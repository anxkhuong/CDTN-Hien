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F21EA" w14:textId="77777777" w:rsidR="003D5AA5" w:rsidRDefault="00351215">
      <w:pPr>
        <w:spacing w:line="276" w:lineRule="auto"/>
        <w:ind w:firstLine="0"/>
        <w:jc w:val="center"/>
      </w:pPr>
      <w:r>
        <w:rPr>
          <w:b/>
          <w:color w:val="000000"/>
        </w:rPr>
        <w:t>ĐẠI HỌC QUỐC GIA TP. HỒ CHÍ MINH</w:t>
      </w:r>
    </w:p>
    <w:p w14:paraId="0BE50047" w14:textId="77777777" w:rsidR="003D5AA5" w:rsidRDefault="00351215">
      <w:pPr>
        <w:spacing w:line="276" w:lineRule="auto"/>
        <w:ind w:firstLine="0"/>
        <w:jc w:val="center"/>
      </w:pPr>
      <w:r>
        <w:rPr>
          <w:b/>
          <w:color w:val="000000"/>
        </w:rPr>
        <w:t>TRƯỜNG ĐẠI HỌC CÔNG NGHỆ THÔNG TIN</w:t>
      </w:r>
    </w:p>
    <w:p w14:paraId="6B48576B" w14:textId="77777777" w:rsidR="003D5AA5" w:rsidRDefault="00351215">
      <w:pPr>
        <w:spacing w:after="720" w:line="276" w:lineRule="auto"/>
        <w:ind w:firstLine="0"/>
        <w:jc w:val="center"/>
      </w:pPr>
      <w:r>
        <w:rPr>
          <w:b/>
          <w:color w:val="000000"/>
          <w:shd w:val="clear" w:color="auto" w:fill="FFF2CC"/>
        </w:rPr>
        <w:t>[TÊN KHOA]</w:t>
      </w:r>
    </w:p>
    <w:p w14:paraId="514E837B" w14:textId="77777777" w:rsidR="003D5AA5" w:rsidRDefault="00351215">
      <w:pPr>
        <w:spacing w:after="1040" w:line="276" w:lineRule="auto"/>
        <w:ind w:firstLine="0"/>
        <w:jc w:val="center"/>
      </w:pPr>
      <w:r>
        <w:rPr>
          <w:b/>
          <w:color w:val="000000"/>
          <w:shd w:val="clear" w:color="auto" w:fill="FFF2CC"/>
        </w:rPr>
        <w:t>[HỌ VÀ TÊN SINH VIÊN]</w:t>
      </w:r>
    </w:p>
    <w:p w14:paraId="4C16D6D5" w14:textId="77777777" w:rsidR="003D5AA5" w:rsidRDefault="00351215">
      <w:pPr>
        <w:spacing w:after="360" w:line="276" w:lineRule="auto"/>
        <w:ind w:firstLine="0"/>
        <w:jc w:val="center"/>
      </w:pPr>
      <w:r>
        <w:rPr>
          <w:b/>
          <w:color w:val="000000"/>
          <w:sz w:val="32"/>
        </w:rPr>
        <w:t>BÁO CÁO CHUYÊN ĐỀ TỐT NGHIỆP</w:t>
      </w:r>
    </w:p>
    <w:p w14:paraId="233C785B" w14:textId="77777777" w:rsidR="003D5AA5" w:rsidRDefault="00351215">
      <w:pPr>
        <w:spacing w:line="276" w:lineRule="auto"/>
        <w:ind w:firstLine="0"/>
        <w:jc w:val="center"/>
      </w:pPr>
      <w:r>
        <w:rPr>
          <w:b/>
          <w:color w:val="000000"/>
          <w:sz w:val="32"/>
        </w:rPr>
        <w:t>XÂY DỰNG HỆ THỐNG PHÁT HIỆN SAI LỆCH NGOẠI QUAN</w:t>
      </w:r>
    </w:p>
    <w:p w14:paraId="61E1FFC4" w14:textId="77777777" w:rsidR="003D5AA5" w:rsidRDefault="00351215">
      <w:pPr>
        <w:spacing w:line="276" w:lineRule="auto"/>
        <w:ind w:firstLine="0"/>
        <w:jc w:val="center"/>
      </w:pPr>
      <w:r>
        <w:rPr>
          <w:b/>
          <w:color w:val="000000"/>
          <w:sz w:val="32"/>
        </w:rPr>
        <w:t>CỦA SẢN PHẨM ĐỒ TRANG TRÍ XUẤT KHẨU</w:t>
      </w:r>
    </w:p>
    <w:p w14:paraId="361DF1B3" w14:textId="77777777" w:rsidR="003D5AA5" w:rsidRDefault="00351215">
      <w:pPr>
        <w:spacing w:after="160" w:line="276" w:lineRule="auto"/>
        <w:ind w:firstLine="0"/>
        <w:jc w:val="center"/>
      </w:pPr>
      <w:r>
        <w:rPr>
          <w:b/>
          <w:color w:val="000000"/>
          <w:sz w:val="32"/>
        </w:rPr>
        <w:t>SỬ DỤNG THỊ GIÁC MÁY TÍNH</w:t>
      </w:r>
    </w:p>
    <w:p w14:paraId="35CE1E4B" w14:textId="77777777" w:rsidR="003D5AA5" w:rsidRDefault="00351215">
      <w:pPr>
        <w:spacing w:after="720" w:line="276" w:lineRule="auto"/>
        <w:ind w:firstLine="0"/>
        <w:jc w:val="center"/>
      </w:pPr>
      <w:r>
        <w:rPr>
          <w:color w:val="000000"/>
        </w:rPr>
        <w:t>Computer Vision-Based Visual Anomaly Detection</w:t>
      </w:r>
    </w:p>
    <w:p w14:paraId="3F6CFAEA" w14:textId="77777777" w:rsidR="003D5AA5" w:rsidRDefault="00351215">
      <w:pPr>
        <w:spacing w:line="276" w:lineRule="auto"/>
        <w:ind w:firstLine="0"/>
        <w:jc w:val="center"/>
      </w:pPr>
      <w:r>
        <w:rPr>
          <w:b/>
          <w:color w:val="000000"/>
          <w:shd w:val="clear" w:color="auto" w:fill="FFF2CC"/>
        </w:rPr>
        <w:t>CỬ NHÂN/KỸ SƯ NGÀNH [TÊN NGÀNH]</w:t>
      </w:r>
    </w:p>
    <w:p w14:paraId="52E2AA6A" w14:textId="77777777" w:rsidR="003D5AA5" w:rsidRDefault="00351215">
      <w:pPr>
        <w:spacing w:before="680" w:line="276" w:lineRule="auto"/>
        <w:ind w:firstLine="0"/>
        <w:jc w:val="center"/>
      </w:pPr>
      <w:r>
        <w:rPr>
          <w:b/>
          <w:color w:val="000000"/>
          <w:shd w:val="clear" w:color="auto" w:fill="FFF2CC"/>
        </w:rPr>
        <w:t>MÃ SỐ SINH VIÊN: [MSSV]</w:t>
      </w:r>
    </w:p>
    <w:p w14:paraId="5CB08251" w14:textId="77777777" w:rsidR="003D5AA5" w:rsidRDefault="00351215">
      <w:pPr>
        <w:spacing w:before="1080" w:line="276" w:lineRule="auto"/>
        <w:ind w:firstLine="0"/>
        <w:jc w:val="center"/>
      </w:pPr>
      <w:r>
        <w:rPr>
          <w:b/>
          <w:color w:val="000000"/>
        </w:rPr>
        <w:t>TP. HỒ CHÍ MINH, 2026</w:t>
      </w:r>
    </w:p>
    <w:p w14:paraId="7A844725" w14:textId="77777777" w:rsidR="003D5AA5" w:rsidRDefault="00351215">
      <w:r>
        <w:br w:type="page"/>
      </w:r>
    </w:p>
    <w:p w14:paraId="3FAA61F5" w14:textId="77777777" w:rsidR="003D5AA5" w:rsidRDefault="00351215">
      <w:pPr>
        <w:spacing w:line="276" w:lineRule="auto"/>
        <w:ind w:firstLine="0"/>
        <w:jc w:val="center"/>
      </w:pPr>
      <w:r>
        <w:rPr>
          <w:b/>
          <w:color w:val="000000"/>
        </w:rPr>
        <w:lastRenderedPageBreak/>
        <w:t>ĐẠI HỌC QUỐC GIA TP. HỒ CHÍ MINH</w:t>
      </w:r>
    </w:p>
    <w:p w14:paraId="067CD63D" w14:textId="77777777" w:rsidR="003D5AA5" w:rsidRDefault="00351215">
      <w:pPr>
        <w:spacing w:line="276" w:lineRule="auto"/>
        <w:ind w:firstLine="0"/>
        <w:jc w:val="center"/>
      </w:pPr>
      <w:r>
        <w:rPr>
          <w:b/>
          <w:color w:val="000000"/>
        </w:rPr>
        <w:t>TRƯỜNG ĐẠI HỌC CÔNG NGHỆ THÔNG TIN</w:t>
      </w:r>
    </w:p>
    <w:p w14:paraId="7E339AA7" w14:textId="77777777" w:rsidR="003D5AA5" w:rsidRDefault="00351215">
      <w:pPr>
        <w:spacing w:after="720" w:line="276" w:lineRule="auto"/>
        <w:ind w:firstLine="0"/>
        <w:jc w:val="center"/>
      </w:pPr>
      <w:r>
        <w:rPr>
          <w:b/>
          <w:color w:val="000000"/>
          <w:shd w:val="clear" w:color="auto" w:fill="FFF2CC"/>
        </w:rPr>
        <w:t>[TÊN KHOA]</w:t>
      </w:r>
    </w:p>
    <w:p w14:paraId="1CC0F739" w14:textId="77777777" w:rsidR="003D5AA5" w:rsidRDefault="00351215">
      <w:pPr>
        <w:spacing w:after="1040" w:line="276" w:lineRule="auto"/>
        <w:ind w:firstLine="0"/>
        <w:jc w:val="center"/>
      </w:pPr>
      <w:r>
        <w:rPr>
          <w:b/>
          <w:color w:val="000000"/>
          <w:shd w:val="clear" w:color="auto" w:fill="FFF2CC"/>
        </w:rPr>
        <w:t>[HỌ VÀ TÊN SINH VIÊN]</w:t>
      </w:r>
    </w:p>
    <w:p w14:paraId="31D9179B" w14:textId="77777777" w:rsidR="003D5AA5" w:rsidRDefault="00351215">
      <w:pPr>
        <w:spacing w:after="360" w:line="276" w:lineRule="auto"/>
        <w:ind w:firstLine="0"/>
        <w:jc w:val="center"/>
      </w:pPr>
      <w:r>
        <w:rPr>
          <w:b/>
          <w:color w:val="000000"/>
          <w:sz w:val="32"/>
        </w:rPr>
        <w:t>BÁO CÁO CHUYÊN ĐỀ TỐT NGHIỆP</w:t>
      </w:r>
    </w:p>
    <w:p w14:paraId="706B5D3D" w14:textId="77777777" w:rsidR="003D5AA5" w:rsidRDefault="00351215">
      <w:pPr>
        <w:spacing w:line="276" w:lineRule="auto"/>
        <w:ind w:firstLine="0"/>
        <w:jc w:val="center"/>
      </w:pPr>
      <w:r>
        <w:rPr>
          <w:b/>
          <w:color w:val="000000"/>
          <w:sz w:val="32"/>
        </w:rPr>
        <w:t>XÂY DỰNG HỆ THỐNG PHÁT HIỆN SAI LỆCH NGOẠI QUAN</w:t>
      </w:r>
    </w:p>
    <w:p w14:paraId="61E4D562" w14:textId="77777777" w:rsidR="003D5AA5" w:rsidRDefault="00351215">
      <w:pPr>
        <w:spacing w:line="276" w:lineRule="auto"/>
        <w:ind w:firstLine="0"/>
        <w:jc w:val="center"/>
      </w:pPr>
      <w:r>
        <w:rPr>
          <w:b/>
          <w:color w:val="000000"/>
          <w:sz w:val="32"/>
        </w:rPr>
        <w:t>CỦA SẢN PHẨM ĐỒ TRANG TRÍ XUẤT KHẨU</w:t>
      </w:r>
    </w:p>
    <w:p w14:paraId="22DB03EB" w14:textId="77777777" w:rsidR="003D5AA5" w:rsidRDefault="00351215">
      <w:pPr>
        <w:spacing w:after="160" w:line="276" w:lineRule="auto"/>
        <w:ind w:firstLine="0"/>
        <w:jc w:val="center"/>
      </w:pPr>
      <w:r>
        <w:rPr>
          <w:b/>
          <w:color w:val="000000"/>
          <w:sz w:val="32"/>
        </w:rPr>
        <w:t>SỬ DỤNG THỊ GIÁC MÁY TÍNH</w:t>
      </w:r>
    </w:p>
    <w:p w14:paraId="473216C0" w14:textId="77777777" w:rsidR="003D5AA5" w:rsidRDefault="00351215">
      <w:pPr>
        <w:spacing w:after="720" w:line="276" w:lineRule="auto"/>
        <w:ind w:firstLine="0"/>
        <w:jc w:val="center"/>
      </w:pPr>
      <w:r>
        <w:rPr>
          <w:color w:val="000000"/>
        </w:rPr>
        <w:t>Computer Vision-Based Visual Anomaly Detection</w:t>
      </w:r>
    </w:p>
    <w:p w14:paraId="679FAF6B" w14:textId="77777777" w:rsidR="003D5AA5" w:rsidRDefault="00351215">
      <w:pPr>
        <w:spacing w:line="276" w:lineRule="auto"/>
        <w:ind w:firstLine="0"/>
        <w:jc w:val="center"/>
      </w:pPr>
      <w:r>
        <w:rPr>
          <w:b/>
          <w:color w:val="000000"/>
          <w:shd w:val="clear" w:color="auto" w:fill="FFF2CC"/>
        </w:rPr>
        <w:t>CỬ NHÂN/KỸ SƯ NGÀNH [TÊN NGÀNH]</w:t>
      </w:r>
    </w:p>
    <w:p w14:paraId="74199CBF" w14:textId="77777777" w:rsidR="003D5AA5" w:rsidRDefault="00351215">
      <w:pPr>
        <w:spacing w:before="680" w:line="276" w:lineRule="auto"/>
        <w:ind w:firstLine="0"/>
        <w:jc w:val="center"/>
      </w:pPr>
      <w:r>
        <w:rPr>
          <w:b/>
          <w:color w:val="000000"/>
        </w:rPr>
        <w:t>GIẢNG VIÊN HƯỚNG DẪN</w:t>
      </w:r>
    </w:p>
    <w:p w14:paraId="159F356A" w14:textId="77777777" w:rsidR="003D5AA5" w:rsidRDefault="00351215">
      <w:pPr>
        <w:spacing w:line="276" w:lineRule="auto"/>
        <w:ind w:firstLine="0"/>
        <w:jc w:val="center"/>
      </w:pPr>
      <w:r>
        <w:rPr>
          <w:b/>
          <w:color w:val="000000"/>
          <w:shd w:val="clear" w:color="auto" w:fill="FFF2CC"/>
        </w:rPr>
        <w:t>[HỌC HÀM, HỌ TÊN GIẢNG VIÊN]</w:t>
      </w:r>
    </w:p>
    <w:p w14:paraId="17D0D7E3" w14:textId="77777777" w:rsidR="003D5AA5" w:rsidRDefault="00351215">
      <w:pPr>
        <w:spacing w:before="1080" w:line="276" w:lineRule="auto"/>
        <w:ind w:firstLine="0"/>
        <w:jc w:val="center"/>
      </w:pPr>
      <w:r>
        <w:rPr>
          <w:b/>
          <w:color w:val="000000"/>
        </w:rPr>
        <w:t xml:space="preserve">TP. HỒ CHÍ </w:t>
      </w:r>
      <w:r>
        <w:rPr>
          <w:b/>
          <w:color w:val="000000"/>
        </w:rPr>
        <w:t>MINH, 2026</w:t>
      </w:r>
    </w:p>
    <w:p w14:paraId="41F6D1AB" w14:textId="77777777" w:rsidR="003D5AA5" w:rsidRDefault="00351215">
      <w:r>
        <w:br w:type="page"/>
      </w:r>
    </w:p>
    <w:p w14:paraId="34D65B6C" w14:textId="77777777" w:rsidR="003D5AA5" w:rsidRDefault="00351215">
      <w:pPr>
        <w:spacing w:after="480" w:line="276" w:lineRule="auto"/>
        <w:ind w:firstLine="0"/>
        <w:jc w:val="center"/>
      </w:pPr>
      <w:r>
        <w:rPr>
          <w:b/>
          <w:color w:val="000000"/>
          <w:sz w:val="28"/>
        </w:rPr>
        <w:lastRenderedPageBreak/>
        <w:t>THÔNG TIN HỘI ĐỒNG CHẤM CHUYÊN ĐỀ TỐT NGHIỆP</w:t>
      </w:r>
    </w:p>
    <w:p w14:paraId="1E7E10F5" w14:textId="77777777" w:rsidR="003D5AA5" w:rsidRDefault="00351215">
      <w:r>
        <w:rPr>
          <w:color w:val="000000"/>
        </w:rPr>
        <w:t>Hội đồng chấm chuyên đề tốt nghiệp được thành lập theo Quyết định số [SỐ QUYẾT ĐỊNH], ngày [NGÀY/THÁNG/NĂM] của Hiệu trưởng Trường Đại học Công nghệ Thông tin.</w:t>
      </w:r>
    </w:p>
    <w:tbl>
      <w:tblPr>
        <w:tblStyle w:val="TableGrid"/>
        <w:tblW w:w="8788" w:type="dxa"/>
        <w:jc w:val="center"/>
        <w:tblLayout w:type="fixed"/>
        <w:tblLook w:val="04A0" w:firstRow="1" w:lastRow="0" w:firstColumn="1" w:lastColumn="0" w:noHBand="0" w:noVBand="1"/>
      </w:tblPr>
      <w:tblGrid>
        <w:gridCol w:w="700"/>
        <w:gridCol w:w="4800"/>
        <w:gridCol w:w="3288"/>
      </w:tblGrid>
      <w:tr w:rsidR="003D5AA5" w14:paraId="1F25AF28" w14:textId="77777777">
        <w:trPr>
          <w:tblHeader/>
          <w:jc w:val="center"/>
        </w:trPr>
        <w:tc>
          <w:tcPr>
            <w:tcW w:w="700" w:type="dxa"/>
            <w:shd w:val="clear" w:color="auto" w:fill="D9E2F3"/>
            <w:tcMar>
              <w:top w:w="80" w:type="dxa"/>
              <w:left w:w="100" w:type="dxa"/>
              <w:bottom w:w="80" w:type="dxa"/>
              <w:right w:w="100" w:type="dxa"/>
            </w:tcMar>
            <w:vAlign w:val="center"/>
          </w:tcPr>
          <w:p w14:paraId="655D4EDC" w14:textId="77777777" w:rsidR="003D5AA5" w:rsidRDefault="00351215">
            <w:pPr>
              <w:spacing w:line="240" w:lineRule="auto"/>
              <w:ind w:firstLine="0"/>
              <w:jc w:val="center"/>
            </w:pPr>
            <w:r>
              <w:rPr>
                <w:b/>
                <w:color w:val="000000"/>
                <w:sz w:val="21"/>
              </w:rPr>
              <w:t>STT</w:t>
            </w:r>
          </w:p>
        </w:tc>
        <w:tc>
          <w:tcPr>
            <w:tcW w:w="4800" w:type="dxa"/>
            <w:shd w:val="clear" w:color="auto" w:fill="D9E2F3"/>
            <w:tcMar>
              <w:top w:w="80" w:type="dxa"/>
              <w:left w:w="100" w:type="dxa"/>
              <w:bottom w:w="80" w:type="dxa"/>
              <w:right w:w="100" w:type="dxa"/>
            </w:tcMar>
            <w:vAlign w:val="center"/>
          </w:tcPr>
          <w:p w14:paraId="47A72F2E" w14:textId="77777777" w:rsidR="003D5AA5" w:rsidRDefault="00351215">
            <w:pPr>
              <w:spacing w:line="240" w:lineRule="auto"/>
              <w:ind w:firstLine="0"/>
              <w:jc w:val="left"/>
            </w:pPr>
            <w:r>
              <w:rPr>
                <w:b/>
                <w:color w:val="000000"/>
                <w:sz w:val="21"/>
              </w:rPr>
              <w:t>Họ và tên</w:t>
            </w:r>
          </w:p>
        </w:tc>
        <w:tc>
          <w:tcPr>
            <w:tcW w:w="3288" w:type="dxa"/>
            <w:shd w:val="clear" w:color="auto" w:fill="D9E2F3"/>
            <w:tcMar>
              <w:top w:w="80" w:type="dxa"/>
              <w:left w:w="100" w:type="dxa"/>
              <w:bottom w:w="80" w:type="dxa"/>
              <w:right w:w="100" w:type="dxa"/>
            </w:tcMar>
            <w:vAlign w:val="center"/>
          </w:tcPr>
          <w:p w14:paraId="73C9C8B5" w14:textId="77777777" w:rsidR="003D5AA5" w:rsidRDefault="00351215">
            <w:pPr>
              <w:spacing w:line="240" w:lineRule="auto"/>
              <w:ind w:firstLine="0"/>
              <w:jc w:val="left"/>
            </w:pPr>
            <w:r>
              <w:rPr>
                <w:b/>
                <w:color w:val="000000"/>
                <w:sz w:val="21"/>
              </w:rPr>
              <w:t xml:space="preserve">Chức danh trong hội </w:t>
            </w:r>
            <w:r>
              <w:rPr>
                <w:b/>
                <w:color w:val="000000"/>
                <w:sz w:val="21"/>
              </w:rPr>
              <w:t>đồng</w:t>
            </w:r>
          </w:p>
        </w:tc>
      </w:tr>
      <w:tr w:rsidR="003D5AA5" w14:paraId="20C9A995" w14:textId="77777777">
        <w:trPr>
          <w:jc w:val="center"/>
        </w:trPr>
        <w:tc>
          <w:tcPr>
            <w:tcW w:w="700" w:type="dxa"/>
            <w:tcMar>
              <w:top w:w="80" w:type="dxa"/>
              <w:left w:w="100" w:type="dxa"/>
              <w:bottom w:w="80" w:type="dxa"/>
              <w:right w:w="100" w:type="dxa"/>
            </w:tcMar>
            <w:vAlign w:val="center"/>
          </w:tcPr>
          <w:p w14:paraId="03BD5E7D" w14:textId="77777777" w:rsidR="003D5AA5" w:rsidRDefault="00351215">
            <w:pPr>
              <w:spacing w:line="240" w:lineRule="auto"/>
              <w:ind w:firstLine="0"/>
              <w:jc w:val="center"/>
            </w:pPr>
            <w:r>
              <w:rPr>
                <w:color w:val="000000"/>
                <w:sz w:val="21"/>
              </w:rPr>
              <w:t>1</w:t>
            </w:r>
          </w:p>
        </w:tc>
        <w:tc>
          <w:tcPr>
            <w:tcW w:w="4800" w:type="dxa"/>
            <w:tcMar>
              <w:top w:w="80" w:type="dxa"/>
              <w:left w:w="100" w:type="dxa"/>
              <w:bottom w:w="80" w:type="dxa"/>
              <w:right w:w="100" w:type="dxa"/>
            </w:tcMar>
            <w:vAlign w:val="center"/>
          </w:tcPr>
          <w:p w14:paraId="12DE836E" w14:textId="77777777" w:rsidR="003D5AA5" w:rsidRDefault="00351215">
            <w:pPr>
              <w:spacing w:line="240" w:lineRule="auto"/>
              <w:ind w:firstLine="0"/>
              <w:jc w:val="left"/>
            </w:pPr>
            <w:r>
              <w:rPr>
                <w:color w:val="000000"/>
                <w:sz w:val="21"/>
              </w:rPr>
              <w:t>[HỌ TÊN]</w:t>
            </w:r>
          </w:p>
        </w:tc>
        <w:tc>
          <w:tcPr>
            <w:tcW w:w="3288" w:type="dxa"/>
            <w:tcMar>
              <w:top w:w="80" w:type="dxa"/>
              <w:left w:w="100" w:type="dxa"/>
              <w:bottom w:w="80" w:type="dxa"/>
              <w:right w:w="100" w:type="dxa"/>
            </w:tcMar>
            <w:vAlign w:val="center"/>
          </w:tcPr>
          <w:p w14:paraId="7D64D844" w14:textId="77777777" w:rsidR="003D5AA5" w:rsidRDefault="00351215">
            <w:pPr>
              <w:spacing w:line="240" w:lineRule="auto"/>
              <w:ind w:firstLine="0"/>
              <w:jc w:val="left"/>
            </w:pPr>
            <w:r>
              <w:rPr>
                <w:color w:val="000000"/>
                <w:sz w:val="21"/>
              </w:rPr>
              <w:t>Chủ tịch</w:t>
            </w:r>
          </w:p>
        </w:tc>
      </w:tr>
      <w:tr w:rsidR="003D5AA5" w14:paraId="1499DE2B" w14:textId="77777777">
        <w:trPr>
          <w:jc w:val="center"/>
        </w:trPr>
        <w:tc>
          <w:tcPr>
            <w:tcW w:w="700" w:type="dxa"/>
            <w:tcMar>
              <w:top w:w="80" w:type="dxa"/>
              <w:left w:w="100" w:type="dxa"/>
              <w:bottom w:w="80" w:type="dxa"/>
              <w:right w:w="100" w:type="dxa"/>
            </w:tcMar>
            <w:vAlign w:val="center"/>
          </w:tcPr>
          <w:p w14:paraId="737B7CC9" w14:textId="77777777" w:rsidR="003D5AA5" w:rsidRDefault="00351215">
            <w:pPr>
              <w:spacing w:line="240" w:lineRule="auto"/>
              <w:ind w:firstLine="0"/>
              <w:jc w:val="center"/>
            </w:pPr>
            <w:r>
              <w:rPr>
                <w:color w:val="000000"/>
                <w:sz w:val="21"/>
              </w:rPr>
              <w:t>2</w:t>
            </w:r>
          </w:p>
        </w:tc>
        <w:tc>
          <w:tcPr>
            <w:tcW w:w="4800" w:type="dxa"/>
            <w:tcMar>
              <w:top w:w="80" w:type="dxa"/>
              <w:left w:w="100" w:type="dxa"/>
              <w:bottom w:w="80" w:type="dxa"/>
              <w:right w:w="100" w:type="dxa"/>
            </w:tcMar>
            <w:vAlign w:val="center"/>
          </w:tcPr>
          <w:p w14:paraId="636F2C0B" w14:textId="77777777" w:rsidR="003D5AA5" w:rsidRDefault="00351215">
            <w:pPr>
              <w:spacing w:line="240" w:lineRule="auto"/>
              <w:ind w:firstLine="0"/>
              <w:jc w:val="left"/>
            </w:pPr>
            <w:r>
              <w:rPr>
                <w:color w:val="000000"/>
                <w:sz w:val="21"/>
              </w:rPr>
              <w:t>[HỌ TÊN]</w:t>
            </w:r>
          </w:p>
        </w:tc>
        <w:tc>
          <w:tcPr>
            <w:tcW w:w="3288" w:type="dxa"/>
            <w:tcMar>
              <w:top w:w="80" w:type="dxa"/>
              <w:left w:w="100" w:type="dxa"/>
              <w:bottom w:w="80" w:type="dxa"/>
              <w:right w:w="100" w:type="dxa"/>
            </w:tcMar>
            <w:vAlign w:val="center"/>
          </w:tcPr>
          <w:p w14:paraId="3AF99A1B" w14:textId="77777777" w:rsidR="003D5AA5" w:rsidRDefault="00351215">
            <w:pPr>
              <w:spacing w:line="240" w:lineRule="auto"/>
              <w:ind w:firstLine="0"/>
              <w:jc w:val="left"/>
            </w:pPr>
            <w:r>
              <w:rPr>
                <w:color w:val="000000"/>
                <w:sz w:val="21"/>
              </w:rPr>
              <w:t>Thư ký</w:t>
            </w:r>
          </w:p>
        </w:tc>
      </w:tr>
      <w:tr w:rsidR="003D5AA5" w14:paraId="701A5852" w14:textId="77777777">
        <w:trPr>
          <w:jc w:val="center"/>
        </w:trPr>
        <w:tc>
          <w:tcPr>
            <w:tcW w:w="700" w:type="dxa"/>
            <w:tcMar>
              <w:top w:w="80" w:type="dxa"/>
              <w:left w:w="100" w:type="dxa"/>
              <w:bottom w:w="80" w:type="dxa"/>
              <w:right w:w="100" w:type="dxa"/>
            </w:tcMar>
            <w:vAlign w:val="center"/>
          </w:tcPr>
          <w:p w14:paraId="6DECE1B9" w14:textId="77777777" w:rsidR="003D5AA5" w:rsidRDefault="00351215">
            <w:pPr>
              <w:spacing w:line="240" w:lineRule="auto"/>
              <w:ind w:firstLine="0"/>
              <w:jc w:val="center"/>
            </w:pPr>
            <w:r>
              <w:rPr>
                <w:color w:val="000000"/>
                <w:sz w:val="21"/>
              </w:rPr>
              <w:t>3</w:t>
            </w:r>
          </w:p>
        </w:tc>
        <w:tc>
          <w:tcPr>
            <w:tcW w:w="4800" w:type="dxa"/>
            <w:tcMar>
              <w:top w:w="80" w:type="dxa"/>
              <w:left w:w="100" w:type="dxa"/>
              <w:bottom w:w="80" w:type="dxa"/>
              <w:right w:w="100" w:type="dxa"/>
            </w:tcMar>
            <w:vAlign w:val="center"/>
          </w:tcPr>
          <w:p w14:paraId="339C68B3" w14:textId="77777777" w:rsidR="003D5AA5" w:rsidRDefault="00351215">
            <w:pPr>
              <w:spacing w:line="240" w:lineRule="auto"/>
              <w:ind w:firstLine="0"/>
              <w:jc w:val="left"/>
            </w:pPr>
            <w:r>
              <w:rPr>
                <w:color w:val="000000"/>
                <w:sz w:val="21"/>
              </w:rPr>
              <w:t>[HỌ TÊN]</w:t>
            </w:r>
          </w:p>
        </w:tc>
        <w:tc>
          <w:tcPr>
            <w:tcW w:w="3288" w:type="dxa"/>
            <w:tcMar>
              <w:top w:w="80" w:type="dxa"/>
              <w:left w:w="100" w:type="dxa"/>
              <w:bottom w:w="80" w:type="dxa"/>
              <w:right w:w="100" w:type="dxa"/>
            </w:tcMar>
            <w:vAlign w:val="center"/>
          </w:tcPr>
          <w:p w14:paraId="1269637C" w14:textId="77777777" w:rsidR="003D5AA5" w:rsidRDefault="00351215">
            <w:pPr>
              <w:spacing w:line="240" w:lineRule="auto"/>
              <w:ind w:firstLine="0"/>
              <w:jc w:val="left"/>
            </w:pPr>
            <w:r>
              <w:rPr>
                <w:color w:val="000000"/>
                <w:sz w:val="21"/>
              </w:rPr>
              <w:t>Ủy viên</w:t>
            </w:r>
          </w:p>
        </w:tc>
      </w:tr>
    </w:tbl>
    <w:p w14:paraId="3DBB3E8C" w14:textId="77777777" w:rsidR="003D5AA5" w:rsidRDefault="003D5AA5"/>
    <w:p w14:paraId="535B44F8" w14:textId="77777777" w:rsidR="003D5AA5" w:rsidRDefault="00351215">
      <w:r>
        <w:br w:type="page"/>
      </w:r>
    </w:p>
    <w:p w14:paraId="6F71BC33" w14:textId="77777777" w:rsidR="003D5AA5" w:rsidRDefault="00351215">
      <w:pPr>
        <w:spacing w:after="360" w:line="276" w:lineRule="auto"/>
        <w:ind w:firstLine="0"/>
        <w:jc w:val="center"/>
      </w:pPr>
      <w:r>
        <w:rPr>
          <w:b/>
          <w:color w:val="000000"/>
          <w:sz w:val="28"/>
        </w:rPr>
        <w:lastRenderedPageBreak/>
        <w:t>LỜI CẢM ƠN</w:t>
      </w:r>
    </w:p>
    <w:p w14:paraId="794DF61F" w14:textId="77777777" w:rsidR="003D5AA5" w:rsidRDefault="00351215">
      <w:r>
        <w:rPr>
          <w:color w:val="000000"/>
        </w:rPr>
        <w:t xml:space="preserve">Em xin chân thành cảm ơn quý thầy cô Trường Đại học Công nghệ Thông tin đã trang bị nền tảng kiến thức và tạo điều kiện để em thực hiện chuyên đề tốt nghiệp. Em đặc biệt </w:t>
      </w:r>
      <w:r>
        <w:rPr>
          <w:color w:val="000000"/>
        </w:rPr>
        <w:t xml:space="preserve">biết ơn giảng viên hướng dẫn đã định hướng phương pháp nghiên cứu, góp ý về thiết kế thí nghiệm và hỗ trợ em kiểm tra các giả định trong quá trình xây dựng hệ thống phát hiện sai lệch ngoại quan. Em cũng cảm ơn đơn vị cung cấp dữ liệu và những người đã hỗ </w:t>
      </w:r>
      <w:r>
        <w:rPr>
          <w:color w:val="000000"/>
        </w:rPr>
        <w:t>trợ thu thập, rà soát hình ảnh sản phẩm. Do giới hạn về thời gian, quy mô dữ liệu và kinh nghiệm thực hiện, báo cáo khó tránh khỏi thiếu sót; em mong nhận được góp ý để tiếp tục hoàn thiện nghiên cứu.</w:t>
      </w:r>
    </w:p>
    <w:p w14:paraId="3EE7FE5F" w14:textId="77777777" w:rsidR="003D5AA5" w:rsidRDefault="00351215">
      <w:pPr>
        <w:ind w:firstLine="0"/>
        <w:jc w:val="right"/>
      </w:pPr>
      <w:r>
        <w:rPr>
          <w:color w:val="000000"/>
        </w:rPr>
        <w:t>TP. Hồ Chí Minh, tháng 9 năm 2026</w:t>
      </w:r>
      <w:r>
        <w:rPr>
          <w:color w:val="000000"/>
        </w:rPr>
        <w:br/>
        <w:t>Sinh viên thực hiện</w:t>
      </w:r>
      <w:r>
        <w:rPr>
          <w:color w:val="000000"/>
        </w:rPr>
        <w:br/>
      </w:r>
      <w:r>
        <w:rPr>
          <w:color w:val="000000"/>
        </w:rPr>
        <w:br/>
      </w:r>
      <w:r>
        <w:rPr>
          <w:color w:val="000000"/>
        </w:rPr>
        <w:br/>
        <w:t>[HỌ VÀ TÊN]</w:t>
      </w:r>
    </w:p>
    <w:p w14:paraId="651646C5" w14:textId="77777777" w:rsidR="003D5AA5" w:rsidRDefault="00351215">
      <w:r>
        <w:br w:type="page"/>
      </w:r>
    </w:p>
    <w:p w14:paraId="22A5DF9D" w14:textId="77777777" w:rsidR="003D5AA5" w:rsidRDefault="00351215">
      <w:pPr>
        <w:spacing w:after="240" w:line="276" w:lineRule="auto"/>
        <w:ind w:firstLine="0"/>
        <w:jc w:val="center"/>
      </w:pPr>
      <w:r>
        <w:rPr>
          <w:b/>
          <w:color w:val="000000"/>
          <w:sz w:val="28"/>
        </w:rPr>
        <w:lastRenderedPageBreak/>
        <w:t>MỤC LỤC</w:t>
      </w:r>
    </w:p>
    <w:p w14:paraId="70CEDB27" w14:textId="635CE53F" w:rsidR="00351215" w:rsidRDefault="00351215">
      <w:pPr>
        <w:pStyle w:val="TOC1"/>
        <w:tabs>
          <w:tab w:val="right" w:leader="dot" w:pos="9061"/>
        </w:tabs>
        <w:rPr>
          <w:noProof/>
        </w:rPr>
      </w:pPr>
      <w:r>
        <w:rPr>
          <w:color w:val="000000"/>
          <w:sz w:val="24"/>
        </w:rPr>
        <w:fldChar w:fldCharType="begin"/>
      </w:r>
      <w:r>
        <w:rPr>
          <w:color w:val="000000"/>
          <w:sz w:val="24"/>
        </w:rPr>
        <w:instrText>TOC \o "1-3" \h \z \u</w:instrText>
      </w:r>
      <w:r>
        <w:rPr>
          <w:color w:val="000000"/>
          <w:sz w:val="24"/>
        </w:rPr>
        <w:fldChar w:fldCharType="separate"/>
      </w:r>
      <w:hyperlink w:anchor="_Toc240986666" w:history="1">
        <w:r w:rsidRPr="008615A3">
          <w:rPr>
            <w:rStyle w:val="Hyperlink"/>
            <w:noProof/>
          </w:rPr>
          <w:t>TÓM TẮT</w:t>
        </w:r>
        <w:r>
          <w:rPr>
            <w:noProof/>
            <w:webHidden/>
          </w:rPr>
          <w:tab/>
        </w:r>
        <w:r>
          <w:rPr>
            <w:noProof/>
            <w:webHidden/>
          </w:rPr>
          <w:fldChar w:fldCharType="begin"/>
        </w:r>
        <w:r>
          <w:rPr>
            <w:noProof/>
            <w:webHidden/>
          </w:rPr>
          <w:instrText xml:space="preserve"> PAGEREF _Toc240986666 \h </w:instrText>
        </w:r>
        <w:r>
          <w:rPr>
            <w:noProof/>
            <w:webHidden/>
          </w:rPr>
        </w:r>
        <w:r>
          <w:rPr>
            <w:noProof/>
            <w:webHidden/>
          </w:rPr>
          <w:fldChar w:fldCharType="separate"/>
        </w:r>
        <w:r>
          <w:rPr>
            <w:noProof/>
            <w:webHidden/>
          </w:rPr>
          <w:t>1</w:t>
        </w:r>
        <w:r>
          <w:rPr>
            <w:noProof/>
            <w:webHidden/>
          </w:rPr>
          <w:fldChar w:fldCharType="end"/>
        </w:r>
      </w:hyperlink>
    </w:p>
    <w:p w14:paraId="4ABA61FA" w14:textId="3999AE10" w:rsidR="00351215" w:rsidRDefault="00351215">
      <w:pPr>
        <w:pStyle w:val="TOC1"/>
        <w:tabs>
          <w:tab w:val="right" w:leader="dot" w:pos="9061"/>
        </w:tabs>
        <w:rPr>
          <w:noProof/>
        </w:rPr>
      </w:pPr>
      <w:hyperlink w:anchor="_Toc240986667" w:history="1">
        <w:r w:rsidRPr="008615A3">
          <w:rPr>
            <w:rStyle w:val="Hyperlink"/>
            <w:noProof/>
          </w:rPr>
          <w:t>ABSTRACT</w:t>
        </w:r>
        <w:r>
          <w:rPr>
            <w:noProof/>
            <w:webHidden/>
          </w:rPr>
          <w:tab/>
        </w:r>
        <w:r>
          <w:rPr>
            <w:noProof/>
            <w:webHidden/>
          </w:rPr>
          <w:fldChar w:fldCharType="begin"/>
        </w:r>
        <w:r>
          <w:rPr>
            <w:noProof/>
            <w:webHidden/>
          </w:rPr>
          <w:instrText xml:space="preserve"> PAGEREF _Toc240986667 \h </w:instrText>
        </w:r>
        <w:r>
          <w:rPr>
            <w:noProof/>
            <w:webHidden/>
          </w:rPr>
        </w:r>
        <w:r>
          <w:rPr>
            <w:noProof/>
            <w:webHidden/>
          </w:rPr>
          <w:fldChar w:fldCharType="separate"/>
        </w:r>
        <w:r>
          <w:rPr>
            <w:noProof/>
            <w:webHidden/>
          </w:rPr>
          <w:t>2</w:t>
        </w:r>
        <w:r>
          <w:rPr>
            <w:noProof/>
            <w:webHidden/>
          </w:rPr>
          <w:fldChar w:fldCharType="end"/>
        </w:r>
      </w:hyperlink>
    </w:p>
    <w:p w14:paraId="6B4D8291" w14:textId="35F544A6" w:rsidR="00351215" w:rsidRDefault="00351215">
      <w:pPr>
        <w:pStyle w:val="TOC1"/>
        <w:tabs>
          <w:tab w:val="right" w:leader="dot" w:pos="9061"/>
        </w:tabs>
        <w:rPr>
          <w:noProof/>
        </w:rPr>
      </w:pPr>
      <w:hyperlink w:anchor="_Toc240986668" w:history="1">
        <w:r w:rsidRPr="008615A3">
          <w:rPr>
            <w:rStyle w:val="Hyperlink"/>
            <w:noProof/>
          </w:rPr>
          <w:t>CHƯƠNG 1. MỞ ĐẦU</w:t>
        </w:r>
        <w:r>
          <w:rPr>
            <w:noProof/>
            <w:webHidden/>
          </w:rPr>
          <w:tab/>
        </w:r>
        <w:r>
          <w:rPr>
            <w:noProof/>
            <w:webHidden/>
          </w:rPr>
          <w:fldChar w:fldCharType="begin"/>
        </w:r>
        <w:r>
          <w:rPr>
            <w:noProof/>
            <w:webHidden/>
          </w:rPr>
          <w:instrText xml:space="preserve"> PAGEREF _Toc240986668 \h </w:instrText>
        </w:r>
        <w:r>
          <w:rPr>
            <w:noProof/>
            <w:webHidden/>
          </w:rPr>
        </w:r>
        <w:r>
          <w:rPr>
            <w:noProof/>
            <w:webHidden/>
          </w:rPr>
          <w:fldChar w:fldCharType="separate"/>
        </w:r>
        <w:r>
          <w:rPr>
            <w:noProof/>
            <w:webHidden/>
          </w:rPr>
          <w:t>3</w:t>
        </w:r>
        <w:r>
          <w:rPr>
            <w:noProof/>
            <w:webHidden/>
          </w:rPr>
          <w:fldChar w:fldCharType="end"/>
        </w:r>
      </w:hyperlink>
    </w:p>
    <w:p w14:paraId="1796F136" w14:textId="3D04204E" w:rsidR="00351215" w:rsidRDefault="00351215">
      <w:pPr>
        <w:pStyle w:val="TOC2"/>
        <w:tabs>
          <w:tab w:val="right" w:leader="dot" w:pos="9061"/>
        </w:tabs>
        <w:rPr>
          <w:noProof/>
        </w:rPr>
      </w:pPr>
      <w:hyperlink w:anchor="_Toc240986669" w:history="1">
        <w:r w:rsidRPr="008615A3">
          <w:rPr>
            <w:rStyle w:val="Hyperlink"/>
            <w:noProof/>
          </w:rPr>
          <w:t>1.1. Lý do chọn đề tài</w:t>
        </w:r>
        <w:r>
          <w:rPr>
            <w:noProof/>
            <w:webHidden/>
          </w:rPr>
          <w:tab/>
        </w:r>
        <w:r>
          <w:rPr>
            <w:noProof/>
            <w:webHidden/>
          </w:rPr>
          <w:fldChar w:fldCharType="begin"/>
        </w:r>
        <w:r>
          <w:rPr>
            <w:noProof/>
            <w:webHidden/>
          </w:rPr>
          <w:instrText xml:space="preserve"> PAGEREF _Toc240986669 \h </w:instrText>
        </w:r>
        <w:r>
          <w:rPr>
            <w:noProof/>
            <w:webHidden/>
          </w:rPr>
        </w:r>
        <w:r>
          <w:rPr>
            <w:noProof/>
            <w:webHidden/>
          </w:rPr>
          <w:fldChar w:fldCharType="separate"/>
        </w:r>
        <w:r>
          <w:rPr>
            <w:noProof/>
            <w:webHidden/>
          </w:rPr>
          <w:t>3</w:t>
        </w:r>
        <w:r>
          <w:rPr>
            <w:noProof/>
            <w:webHidden/>
          </w:rPr>
          <w:fldChar w:fldCharType="end"/>
        </w:r>
      </w:hyperlink>
    </w:p>
    <w:p w14:paraId="14B053E6" w14:textId="6B0655A3" w:rsidR="00351215" w:rsidRDefault="00351215">
      <w:pPr>
        <w:pStyle w:val="TOC2"/>
        <w:tabs>
          <w:tab w:val="right" w:leader="dot" w:pos="9061"/>
        </w:tabs>
        <w:rPr>
          <w:noProof/>
        </w:rPr>
      </w:pPr>
      <w:hyperlink w:anchor="_Toc240986670" w:history="1">
        <w:r w:rsidRPr="008615A3">
          <w:rPr>
            <w:rStyle w:val="Hyperlink"/>
            <w:noProof/>
          </w:rPr>
          <w:t>1.2. Mục tiêu nghiên cứu</w:t>
        </w:r>
        <w:r>
          <w:rPr>
            <w:noProof/>
            <w:webHidden/>
          </w:rPr>
          <w:tab/>
        </w:r>
        <w:r>
          <w:rPr>
            <w:noProof/>
            <w:webHidden/>
          </w:rPr>
          <w:fldChar w:fldCharType="begin"/>
        </w:r>
        <w:r>
          <w:rPr>
            <w:noProof/>
            <w:webHidden/>
          </w:rPr>
          <w:instrText xml:space="preserve"> PAGEREF _Toc240986670 \h </w:instrText>
        </w:r>
        <w:r>
          <w:rPr>
            <w:noProof/>
            <w:webHidden/>
          </w:rPr>
        </w:r>
        <w:r>
          <w:rPr>
            <w:noProof/>
            <w:webHidden/>
          </w:rPr>
          <w:fldChar w:fldCharType="separate"/>
        </w:r>
        <w:r>
          <w:rPr>
            <w:noProof/>
            <w:webHidden/>
          </w:rPr>
          <w:t>3</w:t>
        </w:r>
        <w:r>
          <w:rPr>
            <w:noProof/>
            <w:webHidden/>
          </w:rPr>
          <w:fldChar w:fldCharType="end"/>
        </w:r>
      </w:hyperlink>
    </w:p>
    <w:p w14:paraId="4B8F69A2" w14:textId="259770E1" w:rsidR="00351215" w:rsidRDefault="00351215">
      <w:pPr>
        <w:pStyle w:val="TOC2"/>
        <w:tabs>
          <w:tab w:val="right" w:leader="dot" w:pos="9061"/>
        </w:tabs>
        <w:rPr>
          <w:noProof/>
        </w:rPr>
      </w:pPr>
      <w:hyperlink w:anchor="_Toc240986671" w:history="1">
        <w:r w:rsidRPr="008615A3">
          <w:rPr>
            <w:rStyle w:val="Hyperlink"/>
            <w:noProof/>
          </w:rPr>
          <w:t>1.3. Đối tượng và phạm vi nghiên cứu</w:t>
        </w:r>
        <w:r>
          <w:rPr>
            <w:noProof/>
            <w:webHidden/>
          </w:rPr>
          <w:tab/>
        </w:r>
        <w:r>
          <w:rPr>
            <w:noProof/>
            <w:webHidden/>
          </w:rPr>
          <w:fldChar w:fldCharType="begin"/>
        </w:r>
        <w:r>
          <w:rPr>
            <w:noProof/>
            <w:webHidden/>
          </w:rPr>
          <w:instrText xml:space="preserve"> PAGEREF _Toc240986671 \h </w:instrText>
        </w:r>
        <w:r>
          <w:rPr>
            <w:noProof/>
            <w:webHidden/>
          </w:rPr>
        </w:r>
        <w:r>
          <w:rPr>
            <w:noProof/>
            <w:webHidden/>
          </w:rPr>
          <w:fldChar w:fldCharType="separate"/>
        </w:r>
        <w:r>
          <w:rPr>
            <w:noProof/>
            <w:webHidden/>
          </w:rPr>
          <w:t>4</w:t>
        </w:r>
        <w:r>
          <w:rPr>
            <w:noProof/>
            <w:webHidden/>
          </w:rPr>
          <w:fldChar w:fldCharType="end"/>
        </w:r>
      </w:hyperlink>
    </w:p>
    <w:p w14:paraId="57D445D7" w14:textId="42A4050C" w:rsidR="00351215" w:rsidRDefault="00351215">
      <w:pPr>
        <w:pStyle w:val="TOC2"/>
        <w:tabs>
          <w:tab w:val="right" w:leader="dot" w:pos="9061"/>
        </w:tabs>
        <w:rPr>
          <w:noProof/>
        </w:rPr>
      </w:pPr>
      <w:hyperlink w:anchor="_Toc240986672" w:history="1">
        <w:r w:rsidRPr="008615A3">
          <w:rPr>
            <w:rStyle w:val="Hyperlink"/>
            <w:noProof/>
          </w:rPr>
          <w:t>1.4. Phương pháp nghiên cứu</w:t>
        </w:r>
        <w:r>
          <w:rPr>
            <w:noProof/>
            <w:webHidden/>
          </w:rPr>
          <w:tab/>
        </w:r>
        <w:r>
          <w:rPr>
            <w:noProof/>
            <w:webHidden/>
          </w:rPr>
          <w:fldChar w:fldCharType="begin"/>
        </w:r>
        <w:r>
          <w:rPr>
            <w:noProof/>
            <w:webHidden/>
          </w:rPr>
          <w:instrText xml:space="preserve"> PAGEREF _Toc240986672 \h </w:instrText>
        </w:r>
        <w:r>
          <w:rPr>
            <w:noProof/>
            <w:webHidden/>
          </w:rPr>
        </w:r>
        <w:r>
          <w:rPr>
            <w:noProof/>
            <w:webHidden/>
          </w:rPr>
          <w:fldChar w:fldCharType="separate"/>
        </w:r>
        <w:r>
          <w:rPr>
            <w:noProof/>
            <w:webHidden/>
          </w:rPr>
          <w:t>4</w:t>
        </w:r>
        <w:r>
          <w:rPr>
            <w:noProof/>
            <w:webHidden/>
          </w:rPr>
          <w:fldChar w:fldCharType="end"/>
        </w:r>
      </w:hyperlink>
    </w:p>
    <w:p w14:paraId="058828B8" w14:textId="3FE5C3D3" w:rsidR="00351215" w:rsidRDefault="00351215">
      <w:pPr>
        <w:pStyle w:val="TOC2"/>
        <w:tabs>
          <w:tab w:val="right" w:leader="dot" w:pos="9061"/>
        </w:tabs>
        <w:rPr>
          <w:noProof/>
        </w:rPr>
      </w:pPr>
      <w:hyperlink w:anchor="_Toc240986673" w:history="1">
        <w:r w:rsidRPr="008615A3">
          <w:rPr>
            <w:rStyle w:val="Hyperlink"/>
            <w:noProof/>
          </w:rPr>
          <w:t>1.5. Đóng góp của chuyên đề</w:t>
        </w:r>
        <w:r>
          <w:rPr>
            <w:noProof/>
            <w:webHidden/>
          </w:rPr>
          <w:tab/>
        </w:r>
        <w:r>
          <w:rPr>
            <w:noProof/>
            <w:webHidden/>
          </w:rPr>
          <w:fldChar w:fldCharType="begin"/>
        </w:r>
        <w:r>
          <w:rPr>
            <w:noProof/>
            <w:webHidden/>
          </w:rPr>
          <w:instrText xml:space="preserve"> PAGEREF _Toc240986673 \h </w:instrText>
        </w:r>
        <w:r>
          <w:rPr>
            <w:noProof/>
            <w:webHidden/>
          </w:rPr>
        </w:r>
        <w:r>
          <w:rPr>
            <w:noProof/>
            <w:webHidden/>
          </w:rPr>
          <w:fldChar w:fldCharType="separate"/>
        </w:r>
        <w:r>
          <w:rPr>
            <w:noProof/>
            <w:webHidden/>
          </w:rPr>
          <w:t>4</w:t>
        </w:r>
        <w:r>
          <w:rPr>
            <w:noProof/>
            <w:webHidden/>
          </w:rPr>
          <w:fldChar w:fldCharType="end"/>
        </w:r>
      </w:hyperlink>
    </w:p>
    <w:p w14:paraId="538EC5A0" w14:textId="5A554A66" w:rsidR="00351215" w:rsidRDefault="00351215">
      <w:pPr>
        <w:pStyle w:val="TOC2"/>
        <w:tabs>
          <w:tab w:val="right" w:leader="dot" w:pos="9061"/>
        </w:tabs>
        <w:rPr>
          <w:noProof/>
        </w:rPr>
      </w:pPr>
      <w:hyperlink w:anchor="_Toc240986674" w:history="1">
        <w:r w:rsidRPr="008615A3">
          <w:rPr>
            <w:rStyle w:val="Hyperlink"/>
            <w:noProof/>
          </w:rPr>
          <w:t>1.6. Bố cục báo cáo</w:t>
        </w:r>
        <w:r>
          <w:rPr>
            <w:noProof/>
            <w:webHidden/>
          </w:rPr>
          <w:tab/>
        </w:r>
        <w:r>
          <w:rPr>
            <w:noProof/>
            <w:webHidden/>
          </w:rPr>
          <w:fldChar w:fldCharType="begin"/>
        </w:r>
        <w:r>
          <w:rPr>
            <w:noProof/>
            <w:webHidden/>
          </w:rPr>
          <w:instrText xml:space="preserve"> PAGEREF _Toc240986674 \h </w:instrText>
        </w:r>
        <w:r>
          <w:rPr>
            <w:noProof/>
            <w:webHidden/>
          </w:rPr>
        </w:r>
        <w:r>
          <w:rPr>
            <w:noProof/>
            <w:webHidden/>
          </w:rPr>
          <w:fldChar w:fldCharType="separate"/>
        </w:r>
        <w:r>
          <w:rPr>
            <w:noProof/>
            <w:webHidden/>
          </w:rPr>
          <w:t>5</w:t>
        </w:r>
        <w:r>
          <w:rPr>
            <w:noProof/>
            <w:webHidden/>
          </w:rPr>
          <w:fldChar w:fldCharType="end"/>
        </w:r>
      </w:hyperlink>
    </w:p>
    <w:p w14:paraId="27408077" w14:textId="3B3220B1" w:rsidR="00351215" w:rsidRDefault="00351215">
      <w:pPr>
        <w:pStyle w:val="TOC1"/>
        <w:tabs>
          <w:tab w:val="right" w:leader="dot" w:pos="9061"/>
        </w:tabs>
        <w:rPr>
          <w:noProof/>
        </w:rPr>
      </w:pPr>
      <w:hyperlink w:anchor="_Toc240986675" w:history="1">
        <w:r w:rsidRPr="008615A3">
          <w:rPr>
            <w:rStyle w:val="Hyperlink"/>
            <w:noProof/>
          </w:rPr>
          <w:t>CHƯƠNG 2. TỔNG QUAN NGHIÊN CỨU</w:t>
        </w:r>
        <w:r>
          <w:rPr>
            <w:noProof/>
            <w:webHidden/>
          </w:rPr>
          <w:tab/>
        </w:r>
        <w:r>
          <w:rPr>
            <w:noProof/>
            <w:webHidden/>
          </w:rPr>
          <w:fldChar w:fldCharType="begin"/>
        </w:r>
        <w:r>
          <w:rPr>
            <w:noProof/>
            <w:webHidden/>
          </w:rPr>
          <w:instrText xml:space="preserve"> PAGEREF _Toc240986675 \h </w:instrText>
        </w:r>
        <w:r>
          <w:rPr>
            <w:noProof/>
            <w:webHidden/>
          </w:rPr>
        </w:r>
        <w:r>
          <w:rPr>
            <w:noProof/>
            <w:webHidden/>
          </w:rPr>
          <w:fldChar w:fldCharType="separate"/>
        </w:r>
        <w:r>
          <w:rPr>
            <w:noProof/>
            <w:webHidden/>
          </w:rPr>
          <w:t>6</w:t>
        </w:r>
        <w:r>
          <w:rPr>
            <w:noProof/>
            <w:webHidden/>
          </w:rPr>
          <w:fldChar w:fldCharType="end"/>
        </w:r>
      </w:hyperlink>
    </w:p>
    <w:p w14:paraId="708D19F0" w14:textId="2D7B6CAA" w:rsidR="00351215" w:rsidRDefault="00351215">
      <w:pPr>
        <w:pStyle w:val="TOC2"/>
        <w:tabs>
          <w:tab w:val="right" w:leader="dot" w:pos="9061"/>
        </w:tabs>
        <w:rPr>
          <w:noProof/>
        </w:rPr>
      </w:pPr>
      <w:hyperlink w:anchor="_Toc240986676" w:history="1">
        <w:r w:rsidRPr="008615A3">
          <w:rPr>
            <w:rStyle w:val="Hyperlink"/>
            <w:noProof/>
          </w:rPr>
          <w:t>2.1. Phát hiện bất thường dựa trên ngân hàng bộ nhớ và đặc trưng nhúng</w:t>
        </w:r>
        <w:r>
          <w:rPr>
            <w:noProof/>
            <w:webHidden/>
          </w:rPr>
          <w:tab/>
        </w:r>
        <w:r>
          <w:rPr>
            <w:noProof/>
            <w:webHidden/>
          </w:rPr>
          <w:fldChar w:fldCharType="begin"/>
        </w:r>
        <w:r>
          <w:rPr>
            <w:noProof/>
            <w:webHidden/>
          </w:rPr>
          <w:instrText xml:space="preserve"> PAGEREF _Toc240986676 \h </w:instrText>
        </w:r>
        <w:r>
          <w:rPr>
            <w:noProof/>
            <w:webHidden/>
          </w:rPr>
        </w:r>
        <w:r>
          <w:rPr>
            <w:noProof/>
            <w:webHidden/>
          </w:rPr>
          <w:fldChar w:fldCharType="separate"/>
        </w:r>
        <w:r>
          <w:rPr>
            <w:noProof/>
            <w:webHidden/>
          </w:rPr>
          <w:t>6</w:t>
        </w:r>
        <w:r>
          <w:rPr>
            <w:noProof/>
            <w:webHidden/>
          </w:rPr>
          <w:fldChar w:fldCharType="end"/>
        </w:r>
      </w:hyperlink>
    </w:p>
    <w:p w14:paraId="7028FBAE" w14:textId="0EC6CC1F" w:rsidR="00351215" w:rsidRDefault="00351215">
      <w:pPr>
        <w:pStyle w:val="TOC2"/>
        <w:tabs>
          <w:tab w:val="right" w:leader="dot" w:pos="9061"/>
        </w:tabs>
        <w:rPr>
          <w:noProof/>
        </w:rPr>
      </w:pPr>
      <w:hyperlink w:anchor="_Toc240986677" w:history="1">
        <w:r w:rsidRPr="008615A3">
          <w:rPr>
            <w:rStyle w:val="Hyperlink"/>
            <w:noProof/>
          </w:rPr>
          <w:t>2.2. Phương pháp tái cấu trúc và huấn luyện khuyết tật tổng hợp</w:t>
        </w:r>
        <w:r>
          <w:rPr>
            <w:noProof/>
            <w:webHidden/>
          </w:rPr>
          <w:tab/>
        </w:r>
        <w:r>
          <w:rPr>
            <w:noProof/>
            <w:webHidden/>
          </w:rPr>
          <w:fldChar w:fldCharType="begin"/>
        </w:r>
        <w:r>
          <w:rPr>
            <w:noProof/>
            <w:webHidden/>
          </w:rPr>
          <w:instrText xml:space="preserve"> PAGEREF _Toc240986677 \h </w:instrText>
        </w:r>
        <w:r>
          <w:rPr>
            <w:noProof/>
            <w:webHidden/>
          </w:rPr>
        </w:r>
        <w:r>
          <w:rPr>
            <w:noProof/>
            <w:webHidden/>
          </w:rPr>
          <w:fldChar w:fldCharType="separate"/>
        </w:r>
        <w:r>
          <w:rPr>
            <w:noProof/>
            <w:webHidden/>
          </w:rPr>
          <w:t>6</w:t>
        </w:r>
        <w:r>
          <w:rPr>
            <w:noProof/>
            <w:webHidden/>
          </w:rPr>
          <w:fldChar w:fldCharType="end"/>
        </w:r>
      </w:hyperlink>
    </w:p>
    <w:p w14:paraId="6F4C26D6" w14:textId="18F5A8C7" w:rsidR="00351215" w:rsidRDefault="00351215">
      <w:pPr>
        <w:pStyle w:val="TOC2"/>
        <w:tabs>
          <w:tab w:val="right" w:leader="dot" w:pos="9061"/>
        </w:tabs>
        <w:rPr>
          <w:noProof/>
        </w:rPr>
      </w:pPr>
      <w:hyperlink w:anchor="_Toc240986678" w:history="1">
        <w:r w:rsidRPr="008615A3">
          <w:rPr>
            <w:rStyle w:val="Hyperlink"/>
            <w:noProof/>
          </w:rPr>
          <w:t>2.3. Đường cơ sở thống kê cổ điển</w:t>
        </w:r>
        <w:r>
          <w:rPr>
            <w:noProof/>
            <w:webHidden/>
          </w:rPr>
          <w:tab/>
        </w:r>
        <w:r>
          <w:rPr>
            <w:noProof/>
            <w:webHidden/>
          </w:rPr>
          <w:fldChar w:fldCharType="begin"/>
        </w:r>
        <w:r>
          <w:rPr>
            <w:noProof/>
            <w:webHidden/>
          </w:rPr>
          <w:instrText xml:space="preserve"> PAGEREF _Toc240986678 \h </w:instrText>
        </w:r>
        <w:r>
          <w:rPr>
            <w:noProof/>
            <w:webHidden/>
          </w:rPr>
        </w:r>
        <w:r>
          <w:rPr>
            <w:noProof/>
            <w:webHidden/>
          </w:rPr>
          <w:fldChar w:fldCharType="separate"/>
        </w:r>
        <w:r>
          <w:rPr>
            <w:noProof/>
            <w:webHidden/>
          </w:rPr>
          <w:t>7</w:t>
        </w:r>
        <w:r>
          <w:rPr>
            <w:noProof/>
            <w:webHidden/>
          </w:rPr>
          <w:fldChar w:fldCharType="end"/>
        </w:r>
      </w:hyperlink>
    </w:p>
    <w:p w14:paraId="577ADDD8" w14:textId="1BC15C83" w:rsidR="00351215" w:rsidRDefault="00351215">
      <w:pPr>
        <w:pStyle w:val="TOC2"/>
        <w:tabs>
          <w:tab w:val="right" w:leader="dot" w:pos="9061"/>
        </w:tabs>
        <w:rPr>
          <w:noProof/>
        </w:rPr>
      </w:pPr>
      <w:hyperlink w:anchor="_Toc240986679" w:history="1">
        <w:r w:rsidRPr="008615A3">
          <w:rPr>
            <w:rStyle w:val="Hyperlink"/>
            <w:noProof/>
          </w:rPr>
          <w:t>2.4. Bộ dữ liệu chuẩn và khác biệt của bối cảnh nghiên cứu</w:t>
        </w:r>
        <w:r>
          <w:rPr>
            <w:noProof/>
            <w:webHidden/>
          </w:rPr>
          <w:tab/>
        </w:r>
        <w:r>
          <w:rPr>
            <w:noProof/>
            <w:webHidden/>
          </w:rPr>
          <w:fldChar w:fldCharType="begin"/>
        </w:r>
        <w:r>
          <w:rPr>
            <w:noProof/>
            <w:webHidden/>
          </w:rPr>
          <w:instrText xml:space="preserve"> PAGEREF _Toc240986679 \h </w:instrText>
        </w:r>
        <w:r>
          <w:rPr>
            <w:noProof/>
            <w:webHidden/>
          </w:rPr>
        </w:r>
        <w:r>
          <w:rPr>
            <w:noProof/>
            <w:webHidden/>
          </w:rPr>
          <w:fldChar w:fldCharType="separate"/>
        </w:r>
        <w:r>
          <w:rPr>
            <w:noProof/>
            <w:webHidden/>
          </w:rPr>
          <w:t>7</w:t>
        </w:r>
        <w:r>
          <w:rPr>
            <w:noProof/>
            <w:webHidden/>
          </w:rPr>
          <w:fldChar w:fldCharType="end"/>
        </w:r>
      </w:hyperlink>
    </w:p>
    <w:p w14:paraId="1F9D9C49" w14:textId="7246398D" w:rsidR="00351215" w:rsidRDefault="00351215">
      <w:pPr>
        <w:pStyle w:val="TOC1"/>
        <w:tabs>
          <w:tab w:val="right" w:leader="dot" w:pos="9061"/>
        </w:tabs>
        <w:rPr>
          <w:noProof/>
        </w:rPr>
      </w:pPr>
      <w:hyperlink w:anchor="_Toc240986680" w:history="1">
        <w:r w:rsidRPr="008615A3">
          <w:rPr>
            <w:rStyle w:val="Hyperlink"/>
            <w:noProof/>
          </w:rPr>
          <w:t>CHƯƠNG 3. DỮ LIỆU VÀ PHÁT BIỂU BÀI TOÁN</w:t>
        </w:r>
        <w:r>
          <w:rPr>
            <w:noProof/>
            <w:webHidden/>
          </w:rPr>
          <w:tab/>
        </w:r>
        <w:r>
          <w:rPr>
            <w:noProof/>
            <w:webHidden/>
          </w:rPr>
          <w:fldChar w:fldCharType="begin"/>
        </w:r>
        <w:r>
          <w:rPr>
            <w:noProof/>
            <w:webHidden/>
          </w:rPr>
          <w:instrText xml:space="preserve"> PAGEREF _Toc240986680 \h </w:instrText>
        </w:r>
        <w:r>
          <w:rPr>
            <w:noProof/>
            <w:webHidden/>
          </w:rPr>
        </w:r>
        <w:r>
          <w:rPr>
            <w:noProof/>
            <w:webHidden/>
          </w:rPr>
          <w:fldChar w:fldCharType="separate"/>
        </w:r>
        <w:r>
          <w:rPr>
            <w:noProof/>
            <w:webHidden/>
          </w:rPr>
          <w:t>9</w:t>
        </w:r>
        <w:r>
          <w:rPr>
            <w:noProof/>
            <w:webHidden/>
          </w:rPr>
          <w:fldChar w:fldCharType="end"/>
        </w:r>
      </w:hyperlink>
    </w:p>
    <w:p w14:paraId="7C8156CF" w14:textId="1F226B09" w:rsidR="00351215" w:rsidRDefault="00351215">
      <w:pPr>
        <w:pStyle w:val="TOC2"/>
        <w:tabs>
          <w:tab w:val="right" w:leader="dot" w:pos="9061"/>
        </w:tabs>
        <w:rPr>
          <w:noProof/>
        </w:rPr>
      </w:pPr>
      <w:hyperlink w:anchor="_Toc240986681" w:history="1">
        <w:r w:rsidRPr="008615A3">
          <w:rPr>
            <w:rStyle w:val="Hyperlink"/>
            <w:noProof/>
          </w:rPr>
          <w:t>3.1. Tập dữ liệu</w:t>
        </w:r>
        <w:r>
          <w:rPr>
            <w:noProof/>
            <w:webHidden/>
          </w:rPr>
          <w:tab/>
        </w:r>
        <w:r>
          <w:rPr>
            <w:noProof/>
            <w:webHidden/>
          </w:rPr>
          <w:fldChar w:fldCharType="begin"/>
        </w:r>
        <w:r>
          <w:rPr>
            <w:noProof/>
            <w:webHidden/>
          </w:rPr>
          <w:instrText xml:space="preserve"> PAGEREF _Toc240986681 \h </w:instrText>
        </w:r>
        <w:r>
          <w:rPr>
            <w:noProof/>
            <w:webHidden/>
          </w:rPr>
        </w:r>
        <w:r>
          <w:rPr>
            <w:noProof/>
            <w:webHidden/>
          </w:rPr>
          <w:fldChar w:fldCharType="separate"/>
        </w:r>
        <w:r>
          <w:rPr>
            <w:noProof/>
            <w:webHidden/>
          </w:rPr>
          <w:t>9</w:t>
        </w:r>
        <w:r>
          <w:rPr>
            <w:noProof/>
            <w:webHidden/>
          </w:rPr>
          <w:fldChar w:fldCharType="end"/>
        </w:r>
      </w:hyperlink>
    </w:p>
    <w:p w14:paraId="08EC4F8B" w14:textId="3A3834B3" w:rsidR="00351215" w:rsidRDefault="00351215">
      <w:pPr>
        <w:pStyle w:val="TOC2"/>
        <w:tabs>
          <w:tab w:val="right" w:leader="dot" w:pos="9061"/>
        </w:tabs>
        <w:rPr>
          <w:noProof/>
        </w:rPr>
      </w:pPr>
      <w:hyperlink w:anchor="_Toc240986682" w:history="1">
        <w:r w:rsidRPr="008615A3">
          <w:rPr>
            <w:rStyle w:val="Hyperlink"/>
            <w:noProof/>
          </w:rPr>
          <w:t>3.2. Sự thay đổi vị trí và kích thước đối tượng</w:t>
        </w:r>
        <w:r>
          <w:rPr>
            <w:noProof/>
            <w:webHidden/>
          </w:rPr>
          <w:tab/>
        </w:r>
        <w:r>
          <w:rPr>
            <w:noProof/>
            <w:webHidden/>
          </w:rPr>
          <w:fldChar w:fldCharType="begin"/>
        </w:r>
        <w:r>
          <w:rPr>
            <w:noProof/>
            <w:webHidden/>
          </w:rPr>
          <w:instrText xml:space="preserve"> PAGEREF _Toc240986682 \h </w:instrText>
        </w:r>
        <w:r>
          <w:rPr>
            <w:noProof/>
            <w:webHidden/>
          </w:rPr>
        </w:r>
        <w:r>
          <w:rPr>
            <w:noProof/>
            <w:webHidden/>
          </w:rPr>
          <w:fldChar w:fldCharType="separate"/>
        </w:r>
        <w:r>
          <w:rPr>
            <w:noProof/>
            <w:webHidden/>
          </w:rPr>
          <w:t>9</w:t>
        </w:r>
        <w:r>
          <w:rPr>
            <w:noProof/>
            <w:webHidden/>
          </w:rPr>
          <w:fldChar w:fldCharType="end"/>
        </w:r>
      </w:hyperlink>
    </w:p>
    <w:p w14:paraId="6CB44336" w14:textId="5ACFDB66" w:rsidR="00351215" w:rsidRDefault="00351215">
      <w:pPr>
        <w:pStyle w:val="TOC2"/>
        <w:tabs>
          <w:tab w:val="right" w:leader="dot" w:pos="9061"/>
        </w:tabs>
        <w:rPr>
          <w:noProof/>
        </w:rPr>
      </w:pPr>
      <w:hyperlink w:anchor="_Toc240986683" w:history="1">
        <w:r w:rsidRPr="008615A3">
          <w:rPr>
            <w:rStyle w:val="Hyperlink"/>
            <w:noProof/>
          </w:rPr>
          <w:t>3.3. Quy mô khuyết tật</w:t>
        </w:r>
        <w:r>
          <w:rPr>
            <w:noProof/>
            <w:webHidden/>
          </w:rPr>
          <w:tab/>
        </w:r>
        <w:r>
          <w:rPr>
            <w:noProof/>
            <w:webHidden/>
          </w:rPr>
          <w:fldChar w:fldCharType="begin"/>
        </w:r>
        <w:r>
          <w:rPr>
            <w:noProof/>
            <w:webHidden/>
          </w:rPr>
          <w:instrText xml:space="preserve"> PAGEREF _Toc240986683 \h </w:instrText>
        </w:r>
        <w:r>
          <w:rPr>
            <w:noProof/>
            <w:webHidden/>
          </w:rPr>
        </w:r>
        <w:r>
          <w:rPr>
            <w:noProof/>
            <w:webHidden/>
          </w:rPr>
          <w:fldChar w:fldCharType="separate"/>
        </w:r>
        <w:r>
          <w:rPr>
            <w:noProof/>
            <w:webHidden/>
          </w:rPr>
          <w:t>10</w:t>
        </w:r>
        <w:r>
          <w:rPr>
            <w:noProof/>
            <w:webHidden/>
          </w:rPr>
          <w:fldChar w:fldCharType="end"/>
        </w:r>
      </w:hyperlink>
    </w:p>
    <w:p w14:paraId="5A8365E7" w14:textId="4B326EE3" w:rsidR="00351215" w:rsidRDefault="00351215">
      <w:pPr>
        <w:pStyle w:val="TOC2"/>
        <w:tabs>
          <w:tab w:val="right" w:leader="dot" w:pos="9061"/>
        </w:tabs>
        <w:rPr>
          <w:noProof/>
        </w:rPr>
      </w:pPr>
      <w:hyperlink w:anchor="_Toc240986684" w:history="1">
        <w:r w:rsidRPr="008615A3">
          <w:rPr>
            <w:rStyle w:val="Hyperlink"/>
            <w:noProof/>
          </w:rPr>
          <w:t>3.4. Mất cân bằng dữ liệu</w:t>
        </w:r>
        <w:r>
          <w:rPr>
            <w:noProof/>
            <w:webHidden/>
          </w:rPr>
          <w:tab/>
        </w:r>
        <w:r>
          <w:rPr>
            <w:noProof/>
            <w:webHidden/>
          </w:rPr>
          <w:fldChar w:fldCharType="begin"/>
        </w:r>
        <w:r>
          <w:rPr>
            <w:noProof/>
            <w:webHidden/>
          </w:rPr>
          <w:instrText xml:space="preserve"> PAGEREF _Toc240986684 \h </w:instrText>
        </w:r>
        <w:r>
          <w:rPr>
            <w:noProof/>
            <w:webHidden/>
          </w:rPr>
        </w:r>
        <w:r>
          <w:rPr>
            <w:noProof/>
            <w:webHidden/>
          </w:rPr>
          <w:fldChar w:fldCharType="separate"/>
        </w:r>
        <w:r>
          <w:rPr>
            <w:noProof/>
            <w:webHidden/>
          </w:rPr>
          <w:t>10</w:t>
        </w:r>
        <w:r>
          <w:rPr>
            <w:noProof/>
            <w:webHidden/>
          </w:rPr>
          <w:fldChar w:fldCharType="end"/>
        </w:r>
      </w:hyperlink>
    </w:p>
    <w:p w14:paraId="7DE92F59" w14:textId="459160A6" w:rsidR="00351215" w:rsidRDefault="00351215">
      <w:pPr>
        <w:pStyle w:val="TOC2"/>
        <w:tabs>
          <w:tab w:val="right" w:leader="dot" w:pos="9061"/>
        </w:tabs>
        <w:rPr>
          <w:noProof/>
        </w:rPr>
      </w:pPr>
      <w:hyperlink w:anchor="_Toc240986685" w:history="1">
        <w:r w:rsidRPr="008615A3">
          <w:rPr>
            <w:rStyle w:val="Hyperlink"/>
            <w:noProof/>
          </w:rPr>
          <w:t>3.5. Phát biểu bài toán</w:t>
        </w:r>
        <w:r>
          <w:rPr>
            <w:noProof/>
            <w:webHidden/>
          </w:rPr>
          <w:tab/>
        </w:r>
        <w:r>
          <w:rPr>
            <w:noProof/>
            <w:webHidden/>
          </w:rPr>
          <w:fldChar w:fldCharType="begin"/>
        </w:r>
        <w:r>
          <w:rPr>
            <w:noProof/>
            <w:webHidden/>
          </w:rPr>
          <w:instrText xml:space="preserve"> PAGEREF _Toc240986685 \h </w:instrText>
        </w:r>
        <w:r>
          <w:rPr>
            <w:noProof/>
            <w:webHidden/>
          </w:rPr>
        </w:r>
        <w:r>
          <w:rPr>
            <w:noProof/>
            <w:webHidden/>
          </w:rPr>
          <w:fldChar w:fldCharType="separate"/>
        </w:r>
        <w:r>
          <w:rPr>
            <w:noProof/>
            <w:webHidden/>
          </w:rPr>
          <w:t>11</w:t>
        </w:r>
        <w:r>
          <w:rPr>
            <w:noProof/>
            <w:webHidden/>
          </w:rPr>
          <w:fldChar w:fldCharType="end"/>
        </w:r>
      </w:hyperlink>
    </w:p>
    <w:p w14:paraId="75CA60C4" w14:textId="2513C75B" w:rsidR="00351215" w:rsidRDefault="00351215">
      <w:pPr>
        <w:pStyle w:val="TOC1"/>
        <w:tabs>
          <w:tab w:val="right" w:leader="dot" w:pos="9061"/>
        </w:tabs>
        <w:rPr>
          <w:noProof/>
        </w:rPr>
      </w:pPr>
      <w:hyperlink w:anchor="_Toc240986686" w:history="1">
        <w:r w:rsidRPr="008615A3">
          <w:rPr>
            <w:rStyle w:val="Hyperlink"/>
            <w:noProof/>
          </w:rPr>
          <w:t>CHƯƠNG 4. PHƯƠNG PHÁP VÀ THIẾT KẾ HỆ THỐNG</w:t>
        </w:r>
        <w:r>
          <w:rPr>
            <w:noProof/>
            <w:webHidden/>
          </w:rPr>
          <w:tab/>
        </w:r>
        <w:r>
          <w:rPr>
            <w:noProof/>
            <w:webHidden/>
          </w:rPr>
          <w:fldChar w:fldCharType="begin"/>
        </w:r>
        <w:r>
          <w:rPr>
            <w:noProof/>
            <w:webHidden/>
          </w:rPr>
          <w:instrText xml:space="preserve"> PAGEREF _Toc240986686 \h </w:instrText>
        </w:r>
        <w:r>
          <w:rPr>
            <w:noProof/>
            <w:webHidden/>
          </w:rPr>
        </w:r>
        <w:r>
          <w:rPr>
            <w:noProof/>
            <w:webHidden/>
          </w:rPr>
          <w:fldChar w:fldCharType="separate"/>
        </w:r>
        <w:r>
          <w:rPr>
            <w:noProof/>
            <w:webHidden/>
          </w:rPr>
          <w:t>12</w:t>
        </w:r>
        <w:r>
          <w:rPr>
            <w:noProof/>
            <w:webHidden/>
          </w:rPr>
          <w:fldChar w:fldCharType="end"/>
        </w:r>
      </w:hyperlink>
    </w:p>
    <w:p w14:paraId="6FEF2DB8" w14:textId="0F0DB23C" w:rsidR="00351215" w:rsidRDefault="00351215">
      <w:pPr>
        <w:pStyle w:val="TOC2"/>
        <w:tabs>
          <w:tab w:val="right" w:leader="dot" w:pos="9061"/>
        </w:tabs>
        <w:rPr>
          <w:noProof/>
        </w:rPr>
      </w:pPr>
      <w:hyperlink w:anchor="_Toc240986687" w:history="1">
        <w:r w:rsidRPr="008615A3">
          <w:rPr>
            <w:rStyle w:val="Hyperlink"/>
            <w:noProof/>
          </w:rPr>
          <w:t>4.1. Tổng quan quy trình OC-MAR</w:t>
        </w:r>
        <w:r>
          <w:rPr>
            <w:noProof/>
            <w:webHidden/>
          </w:rPr>
          <w:tab/>
        </w:r>
        <w:r>
          <w:rPr>
            <w:noProof/>
            <w:webHidden/>
          </w:rPr>
          <w:fldChar w:fldCharType="begin"/>
        </w:r>
        <w:r>
          <w:rPr>
            <w:noProof/>
            <w:webHidden/>
          </w:rPr>
          <w:instrText xml:space="preserve"> PAGEREF _Toc240986687 \h </w:instrText>
        </w:r>
        <w:r>
          <w:rPr>
            <w:noProof/>
            <w:webHidden/>
          </w:rPr>
        </w:r>
        <w:r>
          <w:rPr>
            <w:noProof/>
            <w:webHidden/>
          </w:rPr>
          <w:fldChar w:fldCharType="separate"/>
        </w:r>
        <w:r>
          <w:rPr>
            <w:noProof/>
            <w:webHidden/>
          </w:rPr>
          <w:t>12</w:t>
        </w:r>
        <w:r>
          <w:rPr>
            <w:noProof/>
            <w:webHidden/>
          </w:rPr>
          <w:fldChar w:fldCharType="end"/>
        </w:r>
      </w:hyperlink>
    </w:p>
    <w:p w14:paraId="45B9E90D" w14:textId="65E53B0D" w:rsidR="00351215" w:rsidRDefault="00351215">
      <w:pPr>
        <w:pStyle w:val="TOC2"/>
        <w:tabs>
          <w:tab w:val="right" w:leader="dot" w:pos="9061"/>
        </w:tabs>
        <w:rPr>
          <w:noProof/>
        </w:rPr>
      </w:pPr>
      <w:hyperlink w:anchor="_Toc240986688" w:history="1">
        <w:r w:rsidRPr="008615A3">
          <w:rPr>
            <w:rStyle w:val="Hyperlink"/>
            <w:noProof/>
          </w:rPr>
          <w:t>4.2. Tiền xử lý ảnh</w:t>
        </w:r>
        <w:r>
          <w:rPr>
            <w:noProof/>
            <w:webHidden/>
          </w:rPr>
          <w:tab/>
        </w:r>
        <w:r>
          <w:rPr>
            <w:noProof/>
            <w:webHidden/>
          </w:rPr>
          <w:fldChar w:fldCharType="begin"/>
        </w:r>
        <w:r>
          <w:rPr>
            <w:noProof/>
            <w:webHidden/>
          </w:rPr>
          <w:instrText xml:space="preserve"> PAGEREF _Toc240986688 \h </w:instrText>
        </w:r>
        <w:r>
          <w:rPr>
            <w:noProof/>
            <w:webHidden/>
          </w:rPr>
        </w:r>
        <w:r>
          <w:rPr>
            <w:noProof/>
            <w:webHidden/>
          </w:rPr>
          <w:fldChar w:fldCharType="separate"/>
        </w:r>
        <w:r>
          <w:rPr>
            <w:noProof/>
            <w:webHidden/>
          </w:rPr>
          <w:t>12</w:t>
        </w:r>
        <w:r>
          <w:rPr>
            <w:noProof/>
            <w:webHidden/>
          </w:rPr>
          <w:fldChar w:fldCharType="end"/>
        </w:r>
      </w:hyperlink>
    </w:p>
    <w:p w14:paraId="082E5F48" w14:textId="68514712" w:rsidR="00351215" w:rsidRDefault="00351215">
      <w:pPr>
        <w:pStyle w:val="TOC2"/>
        <w:tabs>
          <w:tab w:val="right" w:leader="dot" w:pos="9061"/>
        </w:tabs>
        <w:rPr>
          <w:noProof/>
        </w:rPr>
      </w:pPr>
      <w:hyperlink w:anchor="_Toc240986689" w:history="1">
        <w:r w:rsidRPr="008615A3">
          <w:rPr>
            <w:rStyle w:val="Hyperlink"/>
            <w:noProof/>
          </w:rPr>
          <w:t>4.3. Loại bỏ nền và tạo mặt nạ đối tượng</w:t>
        </w:r>
        <w:r>
          <w:rPr>
            <w:noProof/>
            <w:webHidden/>
          </w:rPr>
          <w:tab/>
        </w:r>
        <w:r>
          <w:rPr>
            <w:noProof/>
            <w:webHidden/>
          </w:rPr>
          <w:fldChar w:fldCharType="begin"/>
        </w:r>
        <w:r>
          <w:rPr>
            <w:noProof/>
            <w:webHidden/>
          </w:rPr>
          <w:instrText xml:space="preserve"> PAGEREF _Toc240986689 \h </w:instrText>
        </w:r>
        <w:r>
          <w:rPr>
            <w:noProof/>
            <w:webHidden/>
          </w:rPr>
        </w:r>
        <w:r>
          <w:rPr>
            <w:noProof/>
            <w:webHidden/>
          </w:rPr>
          <w:fldChar w:fldCharType="separate"/>
        </w:r>
        <w:r>
          <w:rPr>
            <w:noProof/>
            <w:webHidden/>
          </w:rPr>
          <w:t>13</w:t>
        </w:r>
        <w:r>
          <w:rPr>
            <w:noProof/>
            <w:webHidden/>
          </w:rPr>
          <w:fldChar w:fldCharType="end"/>
        </w:r>
      </w:hyperlink>
    </w:p>
    <w:p w14:paraId="760A1289" w14:textId="25AD1D66" w:rsidR="00351215" w:rsidRDefault="00351215">
      <w:pPr>
        <w:pStyle w:val="TOC2"/>
        <w:tabs>
          <w:tab w:val="right" w:leader="dot" w:pos="9061"/>
        </w:tabs>
        <w:rPr>
          <w:noProof/>
        </w:rPr>
      </w:pPr>
      <w:hyperlink w:anchor="_Toc240986690" w:history="1">
        <w:r w:rsidRPr="008615A3">
          <w:rPr>
            <w:rStyle w:val="Hyperlink"/>
            <w:noProof/>
          </w:rPr>
          <w:t>4.4. Mô hình PatchCore</w:t>
        </w:r>
        <w:r>
          <w:rPr>
            <w:noProof/>
            <w:webHidden/>
          </w:rPr>
          <w:tab/>
        </w:r>
        <w:r>
          <w:rPr>
            <w:noProof/>
            <w:webHidden/>
          </w:rPr>
          <w:fldChar w:fldCharType="begin"/>
        </w:r>
        <w:r>
          <w:rPr>
            <w:noProof/>
            <w:webHidden/>
          </w:rPr>
          <w:instrText xml:space="preserve"> PAGEREF _Toc240986690 \h </w:instrText>
        </w:r>
        <w:r>
          <w:rPr>
            <w:noProof/>
            <w:webHidden/>
          </w:rPr>
        </w:r>
        <w:r>
          <w:rPr>
            <w:noProof/>
            <w:webHidden/>
          </w:rPr>
          <w:fldChar w:fldCharType="separate"/>
        </w:r>
        <w:r>
          <w:rPr>
            <w:noProof/>
            <w:webHidden/>
          </w:rPr>
          <w:t>14</w:t>
        </w:r>
        <w:r>
          <w:rPr>
            <w:noProof/>
            <w:webHidden/>
          </w:rPr>
          <w:fldChar w:fldCharType="end"/>
        </w:r>
      </w:hyperlink>
    </w:p>
    <w:p w14:paraId="7B76199C" w14:textId="224AA11B" w:rsidR="00351215" w:rsidRDefault="00351215">
      <w:pPr>
        <w:pStyle w:val="TOC2"/>
        <w:tabs>
          <w:tab w:val="right" w:leader="dot" w:pos="9061"/>
        </w:tabs>
        <w:rPr>
          <w:noProof/>
        </w:rPr>
      </w:pPr>
      <w:hyperlink w:anchor="_Toc240986691" w:history="1">
        <w:r w:rsidRPr="008615A3">
          <w:rPr>
            <w:rStyle w:val="Hyperlink"/>
            <w:noProof/>
          </w:rPr>
          <w:t>4.5. Đầu vào và tổng hợp đa tỷ lệ</w:t>
        </w:r>
        <w:r>
          <w:rPr>
            <w:noProof/>
            <w:webHidden/>
          </w:rPr>
          <w:tab/>
        </w:r>
        <w:r>
          <w:rPr>
            <w:noProof/>
            <w:webHidden/>
          </w:rPr>
          <w:fldChar w:fldCharType="begin"/>
        </w:r>
        <w:r>
          <w:rPr>
            <w:noProof/>
            <w:webHidden/>
          </w:rPr>
          <w:instrText xml:space="preserve"> PAGEREF _Toc240986691 \h </w:instrText>
        </w:r>
        <w:r>
          <w:rPr>
            <w:noProof/>
            <w:webHidden/>
          </w:rPr>
        </w:r>
        <w:r>
          <w:rPr>
            <w:noProof/>
            <w:webHidden/>
          </w:rPr>
          <w:fldChar w:fldCharType="separate"/>
        </w:r>
        <w:r>
          <w:rPr>
            <w:noProof/>
            <w:webHidden/>
          </w:rPr>
          <w:t>15</w:t>
        </w:r>
        <w:r>
          <w:rPr>
            <w:noProof/>
            <w:webHidden/>
          </w:rPr>
          <w:fldChar w:fldCharType="end"/>
        </w:r>
      </w:hyperlink>
    </w:p>
    <w:p w14:paraId="7CC18202" w14:textId="13F92BCB" w:rsidR="00351215" w:rsidRDefault="00351215">
      <w:pPr>
        <w:pStyle w:val="TOC2"/>
        <w:tabs>
          <w:tab w:val="right" w:leader="dot" w:pos="9061"/>
        </w:tabs>
        <w:rPr>
          <w:noProof/>
        </w:rPr>
      </w:pPr>
      <w:hyperlink w:anchor="_Toc240986692" w:history="1">
        <w:r w:rsidRPr="008615A3">
          <w:rPr>
            <w:rStyle w:val="Hyperlink"/>
            <w:noProof/>
          </w:rPr>
          <w:t>4.6. Lọc giới hạn đối tượng và tinh chỉnh vùng</w:t>
        </w:r>
        <w:r>
          <w:rPr>
            <w:noProof/>
            <w:webHidden/>
          </w:rPr>
          <w:tab/>
        </w:r>
        <w:r>
          <w:rPr>
            <w:noProof/>
            <w:webHidden/>
          </w:rPr>
          <w:fldChar w:fldCharType="begin"/>
        </w:r>
        <w:r>
          <w:rPr>
            <w:noProof/>
            <w:webHidden/>
          </w:rPr>
          <w:instrText xml:space="preserve"> PAGEREF _Toc240986692 \h </w:instrText>
        </w:r>
        <w:r>
          <w:rPr>
            <w:noProof/>
            <w:webHidden/>
          </w:rPr>
        </w:r>
        <w:r>
          <w:rPr>
            <w:noProof/>
            <w:webHidden/>
          </w:rPr>
          <w:fldChar w:fldCharType="separate"/>
        </w:r>
        <w:r>
          <w:rPr>
            <w:noProof/>
            <w:webHidden/>
          </w:rPr>
          <w:t>15</w:t>
        </w:r>
        <w:r>
          <w:rPr>
            <w:noProof/>
            <w:webHidden/>
          </w:rPr>
          <w:fldChar w:fldCharType="end"/>
        </w:r>
      </w:hyperlink>
    </w:p>
    <w:p w14:paraId="26A58F2C" w14:textId="1B1CC6F7" w:rsidR="00351215" w:rsidRDefault="00351215">
      <w:pPr>
        <w:pStyle w:val="TOC2"/>
        <w:tabs>
          <w:tab w:val="right" w:leader="dot" w:pos="9061"/>
        </w:tabs>
        <w:rPr>
          <w:noProof/>
        </w:rPr>
      </w:pPr>
      <w:hyperlink w:anchor="_Toc240986693" w:history="1">
        <w:r w:rsidRPr="008615A3">
          <w:rPr>
            <w:rStyle w:val="Hyperlink"/>
            <w:noProof/>
          </w:rPr>
          <w:t>4.7. Phân ngưỡng</w:t>
        </w:r>
        <w:r>
          <w:rPr>
            <w:noProof/>
            <w:webHidden/>
          </w:rPr>
          <w:tab/>
        </w:r>
        <w:r>
          <w:rPr>
            <w:noProof/>
            <w:webHidden/>
          </w:rPr>
          <w:fldChar w:fldCharType="begin"/>
        </w:r>
        <w:r>
          <w:rPr>
            <w:noProof/>
            <w:webHidden/>
          </w:rPr>
          <w:instrText xml:space="preserve"> PAGEREF _Toc240986693 \h </w:instrText>
        </w:r>
        <w:r>
          <w:rPr>
            <w:noProof/>
            <w:webHidden/>
          </w:rPr>
        </w:r>
        <w:r>
          <w:rPr>
            <w:noProof/>
            <w:webHidden/>
          </w:rPr>
          <w:fldChar w:fldCharType="separate"/>
        </w:r>
        <w:r>
          <w:rPr>
            <w:noProof/>
            <w:webHidden/>
          </w:rPr>
          <w:t>16</w:t>
        </w:r>
        <w:r>
          <w:rPr>
            <w:noProof/>
            <w:webHidden/>
          </w:rPr>
          <w:fldChar w:fldCharType="end"/>
        </w:r>
      </w:hyperlink>
    </w:p>
    <w:p w14:paraId="38725BFC" w14:textId="204FE5B4" w:rsidR="00351215" w:rsidRDefault="00351215">
      <w:pPr>
        <w:pStyle w:val="TOC1"/>
        <w:tabs>
          <w:tab w:val="right" w:leader="dot" w:pos="9061"/>
        </w:tabs>
        <w:rPr>
          <w:noProof/>
        </w:rPr>
      </w:pPr>
      <w:hyperlink w:anchor="_Toc240986694" w:history="1">
        <w:r w:rsidRPr="008615A3">
          <w:rPr>
            <w:rStyle w:val="Hyperlink"/>
            <w:noProof/>
          </w:rPr>
          <w:t>CHƯƠNG 5. THIẾT LẬP THỰC NGHIỆM</w:t>
        </w:r>
        <w:r>
          <w:rPr>
            <w:noProof/>
            <w:webHidden/>
          </w:rPr>
          <w:tab/>
        </w:r>
        <w:r>
          <w:rPr>
            <w:noProof/>
            <w:webHidden/>
          </w:rPr>
          <w:fldChar w:fldCharType="begin"/>
        </w:r>
        <w:r>
          <w:rPr>
            <w:noProof/>
            <w:webHidden/>
          </w:rPr>
          <w:instrText xml:space="preserve"> PAGEREF _Toc240986694 \h </w:instrText>
        </w:r>
        <w:r>
          <w:rPr>
            <w:noProof/>
            <w:webHidden/>
          </w:rPr>
        </w:r>
        <w:r>
          <w:rPr>
            <w:noProof/>
            <w:webHidden/>
          </w:rPr>
          <w:fldChar w:fldCharType="separate"/>
        </w:r>
        <w:r>
          <w:rPr>
            <w:noProof/>
            <w:webHidden/>
          </w:rPr>
          <w:t>17</w:t>
        </w:r>
        <w:r>
          <w:rPr>
            <w:noProof/>
            <w:webHidden/>
          </w:rPr>
          <w:fldChar w:fldCharType="end"/>
        </w:r>
      </w:hyperlink>
    </w:p>
    <w:p w14:paraId="163F9396" w14:textId="12E853F1" w:rsidR="00351215" w:rsidRDefault="00351215">
      <w:pPr>
        <w:pStyle w:val="TOC2"/>
        <w:tabs>
          <w:tab w:val="right" w:leader="dot" w:pos="9061"/>
        </w:tabs>
        <w:rPr>
          <w:noProof/>
        </w:rPr>
      </w:pPr>
      <w:hyperlink w:anchor="_Toc240986695" w:history="1">
        <w:r w:rsidRPr="008615A3">
          <w:rPr>
            <w:rStyle w:val="Hyperlink"/>
            <w:noProof/>
          </w:rPr>
          <w:t>5.1. Quy trình phân chia dữ liệu</w:t>
        </w:r>
        <w:r>
          <w:rPr>
            <w:noProof/>
            <w:webHidden/>
          </w:rPr>
          <w:tab/>
        </w:r>
        <w:r>
          <w:rPr>
            <w:noProof/>
            <w:webHidden/>
          </w:rPr>
          <w:fldChar w:fldCharType="begin"/>
        </w:r>
        <w:r>
          <w:rPr>
            <w:noProof/>
            <w:webHidden/>
          </w:rPr>
          <w:instrText xml:space="preserve"> PAGEREF _Toc240986695 \h </w:instrText>
        </w:r>
        <w:r>
          <w:rPr>
            <w:noProof/>
            <w:webHidden/>
          </w:rPr>
        </w:r>
        <w:r>
          <w:rPr>
            <w:noProof/>
            <w:webHidden/>
          </w:rPr>
          <w:fldChar w:fldCharType="separate"/>
        </w:r>
        <w:r>
          <w:rPr>
            <w:noProof/>
            <w:webHidden/>
          </w:rPr>
          <w:t>17</w:t>
        </w:r>
        <w:r>
          <w:rPr>
            <w:noProof/>
            <w:webHidden/>
          </w:rPr>
          <w:fldChar w:fldCharType="end"/>
        </w:r>
      </w:hyperlink>
    </w:p>
    <w:p w14:paraId="200DAE72" w14:textId="089392C9" w:rsidR="00351215" w:rsidRDefault="00351215">
      <w:pPr>
        <w:pStyle w:val="TOC2"/>
        <w:tabs>
          <w:tab w:val="right" w:leader="dot" w:pos="9061"/>
        </w:tabs>
        <w:rPr>
          <w:noProof/>
        </w:rPr>
      </w:pPr>
      <w:hyperlink w:anchor="_Toc240986696" w:history="1">
        <w:r w:rsidRPr="008615A3">
          <w:rPr>
            <w:rStyle w:val="Hyperlink"/>
            <w:noProof/>
          </w:rPr>
          <w:t>5.2. Chỉ số đánh giá</w:t>
        </w:r>
        <w:r>
          <w:rPr>
            <w:noProof/>
            <w:webHidden/>
          </w:rPr>
          <w:tab/>
        </w:r>
        <w:r>
          <w:rPr>
            <w:noProof/>
            <w:webHidden/>
          </w:rPr>
          <w:fldChar w:fldCharType="begin"/>
        </w:r>
        <w:r>
          <w:rPr>
            <w:noProof/>
            <w:webHidden/>
          </w:rPr>
          <w:instrText xml:space="preserve"> PAGEREF _Toc240986696 \h </w:instrText>
        </w:r>
        <w:r>
          <w:rPr>
            <w:noProof/>
            <w:webHidden/>
          </w:rPr>
        </w:r>
        <w:r>
          <w:rPr>
            <w:noProof/>
            <w:webHidden/>
          </w:rPr>
          <w:fldChar w:fldCharType="separate"/>
        </w:r>
        <w:r>
          <w:rPr>
            <w:noProof/>
            <w:webHidden/>
          </w:rPr>
          <w:t>17</w:t>
        </w:r>
        <w:r>
          <w:rPr>
            <w:noProof/>
            <w:webHidden/>
          </w:rPr>
          <w:fldChar w:fldCharType="end"/>
        </w:r>
      </w:hyperlink>
    </w:p>
    <w:p w14:paraId="47EA13CB" w14:textId="6EF2634B" w:rsidR="00351215" w:rsidRDefault="00351215">
      <w:pPr>
        <w:pStyle w:val="TOC2"/>
        <w:tabs>
          <w:tab w:val="right" w:leader="dot" w:pos="9061"/>
        </w:tabs>
        <w:rPr>
          <w:noProof/>
        </w:rPr>
      </w:pPr>
      <w:hyperlink w:anchor="_Toc240986697" w:history="1">
        <w:r w:rsidRPr="008615A3">
          <w:rPr>
            <w:rStyle w:val="Hyperlink"/>
            <w:noProof/>
          </w:rPr>
          <w:t>5.3. Tỷ lệ coreset</w:t>
        </w:r>
        <w:r>
          <w:rPr>
            <w:noProof/>
            <w:webHidden/>
          </w:rPr>
          <w:tab/>
        </w:r>
        <w:r>
          <w:rPr>
            <w:noProof/>
            <w:webHidden/>
          </w:rPr>
          <w:fldChar w:fldCharType="begin"/>
        </w:r>
        <w:r>
          <w:rPr>
            <w:noProof/>
            <w:webHidden/>
          </w:rPr>
          <w:instrText xml:space="preserve"> PAGEREF _Toc240986697 \h </w:instrText>
        </w:r>
        <w:r>
          <w:rPr>
            <w:noProof/>
            <w:webHidden/>
          </w:rPr>
        </w:r>
        <w:r>
          <w:rPr>
            <w:noProof/>
            <w:webHidden/>
          </w:rPr>
          <w:fldChar w:fldCharType="separate"/>
        </w:r>
        <w:r>
          <w:rPr>
            <w:noProof/>
            <w:webHidden/>
          </w:rPr>
          <w:t>17</w:t>
        </w:r>
        <w:r>
          <w:rPr>
            <w:noProof/>
            <w:webHidden/>
          </w:rPr>
          <w:fldChar w:fldCharType="end"/>
        </w:r>
      </w:hyperlink>
    </w:p>
    <w:p w14:paraId="7A063E6A" w14:textId="756453EC" w:rsidR="00351215" w:rsidRDefault="00351215">
      <w:pPr>
        <w:pStyle w:val="TOC2"/>
        <w:tabs>
          <w:tab w:val="right" w:leader="dot" w:pos="9061"/>
        </w:tabs>
        <w:rPr>
          <w:noProof/>
        </w:rPr>
      </w:pPr>
      <w:hyperlink w:anchor="_Toc240986698" w:history="1">
        <w:r w:rsidRPr="008615A3">
          <w:rPr>
            <w:rStyle w:val="Hyperlink"/>
            <w:noProof/>
          </w:rPr>
          <w:t>5.4. Các cấu hình so sánh</w:t>
        </w:r>
        <w:r>
          <w:rPr>
            <w:noProof/>
            <w:webHidden/>
          </w:rPr>
          <w:tab/>
        </w:r>
        <w:r>
          <w:rPr>
            <w:noProof/>
            <w:webHidden/>
          </w:rPr>
          <w:fldChar w:fldCharType="begin"/>
        </w:r>
        <w:r>
          <w:rPr>
            <w:noProof/>
            <w:webHidden/>
          </w:rPr>
          <w:instrText xml:space="preserve"> PAGEREF _Toc240986698 \h </w:instrText>
        </w:r>
        <w:r>
          <w:rPr>
            <w:noProof/>
            <w:webHidden/>
          </w:rPr>
        </w:r>
        <w:r>
          <w:rPr>
            <w:noProof/>
            <w:webHidden/>
          </w:rPr>
          <w:fldChar w:fldCharType="separate"/>
        </w:r>
        <w:r>
          <w:rPr>
            <w:noProof/>
            <w:webHidden/>
          </w:rPr>
          <w:t>18</w:t>
        </w:r>
        <w:r>
          <w:rPr>
            <w:noProof/>
            <w:webHidden/>
          </w:rPr>
          <w:fldChar w:fldCharType="end"/>
        </w:r>
      </w:hyperlink>
    </w:p>
    <w:p w14:paraId="5C956962" w14:textId="52242DCD" w:rsidR="00351215" w:rsidRDefault="00351215">
      <w:pPr>
        <w:pStyle w:val="TOC2"/>
        <w:tabs>
          <w:tab w:val="right" w:leader="dot" w:pos="9061"/>
        </w:tabs>
        <w:rPr>
          <w:noProof/>
        </w:rPr>
      </w:pPr>
      <w:hyperlink w:anchor="_Toc240986699" w:history="1">
        <w:r w:rsidRPr="008615A3">
          <w:rPr>
            <w:rStyle w:val="Hyperlink"/>
            <w:noProof/>
          </w:rPr>
          <w:t>5.5. Đường cơ sở thống kê cổ điển</w:t>
        </w:r>
        <w:r>
          <w:rPr>
            <w:noProof/>
            <w:webHidden/>
          </w:rPr>
          <w:tab/>
        </w:r>
        <w:r>
          <w:rPr>
            <w:noProof/>
            <w:webHidden/>
          </w:rPr>
          <w:fldChar w:fldCharType="begin"/>
        </w:r>
        <w:r>
          <w:rPr>
            <w:noProof/>
            <w:webHidden/>
          </w:rPr>
          <w:instrText xml:space="preserve"> PAGEREF _Toc240986699 \h </w:instrText>
        </w:r>
        <w:r>
          <w:rPr>
            <w:noProof/>
            <w:webHidden/>
          </w:rPr>
        </w:r>
        <w:r>
          <w:rPr>
            <w:noProof/>
            <w:webHidden/>
          </w:rPr>
          <w:fldChar w:fldCharType="separate"/>
        </w:r>
        <w:r>
          <w:rPr>
            <w:noProof/>
            <w:webHidden/>
          </w:rPr>
          <w:t>18</w:t>
        </w:r>
        <w:r>
          <w:rPr>
            <w:noProof/>
            <w:webHidden/>
          </w:rPr>
          <w:fldChar w:fldCharType="end"/>
        </w:r>
      </w:hyperlink>
    </w:p>
    <w:p w14:paraId="6AF8BE9F" w14:textId="389249BA" w:rsidR="00351215" w:rsidRDefault="00351215">
      <w:pPr>
        <w:pStyle w:val="TOC2"/>
        <w:tabs>
          <w:tab w:val="right" w:leader="dot" w:pos="9061"/>
        </w:tabs>
        <w:rPr>
          <w:noProof/>
        </w:rPr>
      </w:pPr>
      <w:hyperlink w:anchor="_Toc240986700" w:history="1">
        <w:r w:rsidRPr="008615A3">
          <w:rPr>
            <w:rStyle w:val="Hyperlink"/>
            <w:noProof/>
          </w:rPr>
          <w:t>5.6. Phương pháp thay thế</w:t>
        </w:r>
        <w:r>
          <w:rPr>
            <w:noProof/>
            <w:webHidden/>
          </w:rPr>
          <w:tab/>
        </w:r>
        <w:r>
          <w:rPr>
            <w:noProof/>
            <w:webHidden/>
          </w:rPr>
          <w:fldChar w:fldCharType="begin"/>
        </w:r>
        <w:r>
          <w:rPr>
            <w:noProof/>
            <w:webHidden/>
          </w:rPr>
          <w:instrText xml:space="preserve"> PAGEREF _Toc240986700 \h </w:instrText>
        </w:r>
        <w:r>
          <w:rPr>
            <w:noProof/>
            <w:webHidden/>
          </w:rPr>
        </w:r>
        <w:r>
          <w:rPr>
            <w:noProof/>
            <w:webHidden/>
          </w:rPr>
          <w:fldChar w:fldCharType="separate"/>
        </w:r>
        <w:r>
          <w:rPr>
            <w:noProof/>
            <w:webHidden/>
          </w:rPr>
          <w:t>18</w:t>
        </w:r>
        <w:r>
          <w:rPr>
            <w:noProof/>
            <w:webHidden/>
          </w:rPr>
          <w:fldChar w:fldCharType="end"/>
        </w:r>
      </w:hyperlink>
    </w:p>
    <w:p w14:paraId="63B5DAC9" w14:textId="64270A72" w:rsidR="00351215" w:rsidRDefault="00351215">
      <w:pPr>
        <w:pStyle w:val="TOC1"/>
        <w:tabs>
          <w:tab w:val="right" w:leader="dot" w:pos="9061"/>
        </w:tabs>
        <w:rPr>
          <w:noProof/>
        </w:rPr>
      </w:pPr>
      <w:hyperlink w:anchor="_Toc240986701" w:history="1">
        <w:r w:rsidRPr="008615A3">
          <w:rPr>
            <w:rStyle w:val="Hyperlink"/>
            <w:noProof/>
          </w:rPr>
          <w:t>CHƯƠNG 6. KẾT QUẢ VÀ ĐÁNH GIÁ</w:t>
        </w:r>
        <w:r>
          <w:rPr>
            <w:noProof/>
            <w:webHidden/>
          </w:rPr>
          <w:tab/>
        </w:r>
        <w:r>
          <w:rPr>
            <w:noProof/>
            <w:webHidden/>
          </w:rPr>
          <w:fldChar w:fldCharType="begin"/>
        </w:r>
        <w:r>
          <w:rPr>
            <w:noProof/>
            <w:webHidden/>
          </w:rPr>
          <w:instrText xml:space="preserve"> PAGEREF _Toc240986701 \h </w:instrText>
        </w:r>
        <w:r>
          <w:rPr>
            <w:noProof/>
            <w:webHidden/>
          </w:rPr>
        </w:r>
        <w:r>
          <w:rPr>
            <w:noProof/>
            <w:webHidden/>
          </w:rPr>
          <w:fldChar w:fldCharType="separate"/>
        </w:r>
        <w:r>
          <w:rPr>
            <w:noProof/>
            <w:webHidden/>
          </w:rPr>
          <w:t>20</w:t>
        </w:r>
        <w:r>
          <w:rPr>
            <w:noProof/>
            <w:webHidden/>
          </w:rPr>
          <w:fldChar w:fldCharType="end"/>
        </w:r>
      </w:hyperlink>
    </w:p>
    <w:p w14:paraId="52974921" w14:textId="55FFA82A" w:rsidR="00351215" w:rsidRDefault="00351215">
      <w:pPr>
        <w:pStyle w:val="TOC2"/>
        <w:tabs>
          <w:tab w:val="right" w:leader="dot" w:pos="9061"/>
        </w:tabs>
        <w:rPr>
          <w:noProof/>
        </w:rPr>
      </w:pPr>
      <w:hyperlink w:anchor="_Toc240986702" w:history="1">
        <w:r w:rsidRPr="008615A3">
          <w:rPr>
            <w:rStyle w:val="Hyperlink"/>
            <w:noProof/>
          </w:rPr>
          <w:t>6.1. Hiệu suất phát hiện cơ sở</w:t>
        </w:r>
        <w:r>
          <w:rPr>
            <w:noProof/>
            <w:webHidden/>
          </w:rPr>
          <w:tab/>
        </w:r>
        <w:r>
          <w:rPr>
            <w:noProof/>
            <w:webHidden/>
          </w:rPr>
          <w:fldChar w:fldCharType="begin"/>
        </w:r>
        <w:r>
          <w:rPr>
            <w:noProof/>
            <w:webHidden/>
          </w:rPr>
          <w:instrText xml:space="preserve"> PAGEREF _Toc240986702 \h </w:instrText>
        </w:r>
        <w:r>
          <w:rPr>
            <w:noProof/>
            <w:webHidden/>
          </w:rPr>
        </w:r>
        <w:r>
          <w:rPr>
            <w:noProof/>
            <w:webHidden/>
          </w:rPr>
          <w:fldChar w:fldCharType="separate"/>
        </w:r>
        <w:r>
          <w:rPr>
            <w:noProof/>
            <w:webHidden/>
          </w:rPr>
          <w:t>20</w:t>
        </w:r>
        <w:r>
          <w:rPr>
            <w:noProof/>
            <w:webHidden/>
          </w:rPr>
          <w:fldChar w:fldCharType="end"/>
        </w:r>
      </w:hyperlink>
    </w:p>
    <w:p w14:paraId="10DD5759" w14:textId="69481B95" w:rsidR="00351215" w:rsidRDefault="00351215">
      <w:pPr>
        <w:pStyle w:val="TOC2"/>
        <w:tabs>
          <w:tab w:val="right" w:leader="dot" w:pos="9061"/>
        </w:tabs>
        <w:rPr>
          <w:noProof/>
        </w:rPr>
      </w:pPr>
      <w:hyperlink w:anchor="_Toc240986703" w:history="1">
        <w:r w:rsidRPr="008615A3">
          <w:rPr>
            <w:rStyle w:val="Hyperlink"/>
            <w:noProof/>
          </w:rPr>
          <w:t>6.2. So sánh với đường cơ sở thống kê</w:t>
        </w:r>
        <w:r>
          <w:rPr>
            <w:noProof/>
            <w:webHidden/>
          </w:rPr>
          <w:tab/>
        </w:r>
        <w:r>
          <w:rPr>
            <w:noProof/>
            <w:webHidden/>
          </w:rPr>
          <w:fldChar w:fldCharType="begin"/>
        </w:r>
        <w:r>
          <w:rPr>
            <w:noProof/>
            <w:webHidden/>
          </w:rPr>
          <w:instrText xml:space="preserve"> PAGEREF _Toc240986703 \h </w:instrText>
        </w:r>
        <w:r>
          <w:rPr>
            <w:noProof/>
            <w:webHidden/>
          </w:rPr>
        </w:r>
        <w:r>
          <w:rPr>
            <w:noProof/>
            <w:webHidden/>
          </w:rPr>
          <w:fldChar w:fldCharType="separate"/>
        </w:r>
        <w:r>
          <w:rPr>
            <w:noProof/>
            <w:webHidden/>
          </w:rPr>
          <w:t>20</w:t>
        </w:r>
        <w:r>
          <w:rPr>
            <w:noProof/>
            <w:webHidden/>
          </w:rPr>
          <w:fldChar w:fldCharType="end"/>
        </w:r>
      </w:hyperlink>
    </w:p>
    <w:p w14:paraId="166CBB70" w14:textId="3DDF7D7A" w:rsidR="00351215" w:rsidRDefault="00351215">
      <w:pPr>
        <w:pStyle w:val="TOC2"/>
        <w:tabs>
          <w:tab w:val="right" w:leader="dot" w:pos="9061"/>
        </w:tabs>
        <w:rPr>
          <w:noProof/>
        </w:rPr>
      </w:pPr>
      <w:hyperlink w:anchor="_Toc240986704" w:history="1">
        <w:r w:rsidRPr="008615A3">
          <w:rPr>
            <w:rStyle w:val="Hyperlink"/>
            <w:noProof/>
          </w:rPr>
          <w:t>6.3. Ảnh hưởng của bước loại bỏ nền</w:t>
        </w:r>
        <w:r>
          <w:rPr>
            <w:noProof/>
            <w:webHidden/>
          </w:rPr>
          <w:tab/>
        </w:r>
        <w:r>
          <w:rPr>
            <w:noProof/>
            <w:webHidden/>
          </w:rPr>
          <w:fldChar w:fldCharType="begin"/>
        </w:r>
        <w:r>
          <w:rPr>
            <w:noProof/>
            <w:webHidden/>
          </w:rPr>
          <w:instrText xml:space="preserve"> PAGEREF _Toc240986704 \h </w:instrText>
        </w:r>
        <w:r>
          <w:rPr>
            <w:noProof/>
            <w:webHidden/>
          </w:rPr>
        </w:r>
        <w:r>
          <w:rPr>
            <w:noProof/>
            <w:webHidden/>
          </w:rPr>
          <w:fldChar w:fldCharType="separate"/>
        </w:r>
        <w:r>
          <w:rPr>
            <w:noProof/>
            <w:webHidden/>
          </w:rPr>
          <w:t>21</w:t>
        </w:r>
        <w:r>
          <w:rPr>
            <w:noProof/>
            <w:webHidden/>
          </w:rPr>
          <w:fldChar w:fldCharType="end"/>
        </w:r>
      </w:hyperlink>
    </w:p>
    <w:p w14:paraId="645F83D0" w14:textId="6A645EBF" w:rsidR="00351215" w:rsidRDefault="00351215">
      <w:pPr>
        <w:pStyle w:val="TOC2"/>
        <w:tabs>
          <w:tab w:val="right" w:leader="dot" w:pos="9061"/>
        </w:tabs>
        <w:rPr>
          <w:noProof/>
        </w:rPr>
      </w:pPr>
      <w:hyperlink w:anchor="_Toc240986705" w:history="1">
        <w:r w:rsidRPr="008615A3">
          <w:rPr>
            <w:rStyle w:val="Hyperlink"/>
            <w:noProof/>
          </w:rPr>
          <w:t>6.4. Sai lệch mặt nạ đối với vật thể tối</w:t>
        </w:r>
        <w:r>
          <w:rPr>
            <w:noProof/>
            <w:webHidden/>
          </w:rPr>
          <w:tab/>
        </w:r>
        <w:r>
          <w:rPr>
            <w:noProof/>
            <w:webHidden/>
          </w:rPr>
          <w:fldChar w:fldCharType="begin"/>
        </w:r>
        <w:r>
          <w:rPr>
            <w:noProof/>
            <w:webHidden/>
          </w:rPr>
          <w:instrText xml:space="preserve"> PAGEREF _Toc240986705 \h </w:instrText>
        </w:r>
        <w:r>
          <w:rPr>
            <w:noProof/>
            <w:webHidden/>
          </w:rPr>
        </w:r>
        <w:r>
          <w:rPr>
            <w:noProof/>
            <w:webHidden/>
          </w:rPr>
          <w:fldChar w:fldCharType="separate"/>
        </w:r>
        <w:r>
          <w:rPr>
            <w:noProof/>
            <w:webHidden/>
          </w:rPr>
          <w:t>21</w:t>
        </w:r>
        <w:r>
          <w:rPr>
            <w:noProof/>
            <w:webHidden/>
          </w:rPr>
          <w:fldChar w:fldCharType="end"/>
        </w:r>
      </w:hyperlink>
    </w:p>
    <w:p w14:paraId="3F50B162" w14:textId="68D9BD01" w:rsidR="00351215" w:rsidRDefault="00351215">
      <w:pPr>
        <w:pStyle w:val="TOC2"/>
        <w:tabs>
          <w:tab w:val="right" w:leader="dot" w:pos="9061"/>
        </w:tabs>
        <w:rPr>
          <w:noProof/>
        </w:rPr>
      </w:pPr>
      <w:hyperlink w:anchor="_Toc240986706" w:history="1">
        <w:r w:rsidRPr="008615A3">
          <w:rPr>
            <w:rStyle w:val="Hyperlink"/>
            <w:noProof/>
          </w:rPr>
          <w:t>6.5. Cấu hình cuối cùng và độ phân giải đầu vào</w:t>
        </w:r>
        <w:r>
          <w:rPr>
            <w:noProof/>
            <w:webHidden/>
          </w:rPr>
          <w:tab/>
        </w:r>
        <w:r>
          <w:rPr>
            <w:noProof/>
            <w:webHidden/>
          </w:rPr>
          <w:fldChar w:fldCharType="begin"/>
        </w:r>
        <w:r>
          <w:rPr>
            <w:noProof/>
            <w:webHidden/>
          </w:rPr>
          <w:instrText xml:space="preserve"> PAGEREF _Toc240986706 \h </w:instrText>
        </w:r>
        <w:r>
          <w:rPr>
            <w:noProof/>
            <w:webHidden/>
          </w:rPr>
        </w:r>
        <w:r>
          <w:rPr>
            <w:noProof/>
            <w:webHidden/>
          </w:rPr>
          <w:fldChar w:fldCharType="separate"/>
        </w:r>
        <w:r>
          <w:rPr>
            <w:noProof/>
            <w:webHidden/>
          </w:rPr>
          <w:t>23</w:t>
        </w:r>
        <w:r>
          <w:rPr>
            <w:noProof/>
            <w:webHidden/>
          </w:rPr>
          <w:fldChar w:fldCharType="end"/>
        </w:r>
      </w:hyperlink>
    </w:p>
    <w:p w14:paraId="15B1C8E2" w14:textId="7429579A" w:rsidR="00351215" w:rsidRDefault="00351215">
      <w:pPr>
        <w:pStyle w:val="TOC2"/>
        <w:tabs>
          <w:tab w:val="right" w:leader="dot" w:pos="9061"/>
        </w:tabs>
        <w:rPr>
          <w:noProof/>
        </w:rPr>
      </w:pPr>
      <w:hyperlink w:anchor="_Toc240986707" w:history="1">
        <w:r w:rsidRPr="008615A3">
          <w:rPr>
            <w:rStyle w:val="Hyperlink"/>
            <w:noProof/>
          </w:rPr>
          <w:t>6.6. Độ ổn định theo hạt giống ngẫu nhiên</w:t>
        </w:r>
        <w:r>
          <w:rPr>
            <w:noProof/>
            <w:webHidden/>
          </w:rPr>
          <w:tab/>
        </w:r>
        <w:r>
          <w:rPr>
            <w:noProof/>
            <w:webHidden/>
          </w:rPr>
          <w:fldChar w:fldCharType="begin"/>
        </w:r>
        <w:r>
          <w:rPr>
            <w:noProof/>
            <w:webHidden/>
          </w:rPr>
          <w:instrText xml:space="preserve"> PAGEREF _Toc240986707 \h </w:instrText>
        </w:r>
        <w:r>
          <w:rPr>
            <w:noProof/>
            <w:webHidden/>
          </w:rPr>
        </w:r>
        <w:r>
          <w:rPr>
            <w:noProof/>
            <w:webHidden/>
          </w:rPr>
          <w:fldChar w:fldCharType="separate"/>
        </w:r>
        <w:r>
          <w:rPr>
            <w:noProof/>
            <w:webHidden/>
          </w:rPr>
          <w:t>24</w:t>
        </w:r>
        <w:r>
          <w:rPr>
            <w:noProof/>
            <w:webHidden/>
          </w:rPr>
          <w:fldChar w:fldCharType="end"/>
        </w:r>
      </w:hyperlink>
    </w:p>
    <w:p w14:paraId="60743621" w14:textId="73354960" w:rsidR="00351215" w:rsidRDefault="00351215">
      <w:pPr>
        <w:pStyle w:val="TOC2"/>
        <w:tabs>
          <w:tab w:val="right" w:leader="dot" w:pos="9061"/>
        </w:tabs>
        <w:rPr>
          <w:noProof/>
        </w:rPr>
      </w:pPr>
      <w:hyperlink w:anchor="_Toc240986708" w:history="1">
        <w:r w:rsidRPr="008615A3">
          <w:rPr>
            <w:rStyle w:val="Hyperlink"/>
            <w:noProof/>
          </w:rPr>
          <w:t>6.7. Đánh giá tổng hợp đa tỷ lệ</w:t>
        </w:r>
        <w:r>
          <w:rPr>
            <w:noProof/>
            <w:webHidden/>
          </w:rPr>
          <w:tab/>
        </w:r>
        <w:r>
          <w:rPr>
            <w:noProof/>
            <w:webHidden/>
          </w:rPr>
          <w:fldChar w:fldCharType="begin"/>
        </w:r>
        <w:r>
          <w:rPr>
            <w:noProof/>
            <w:webHidden/>
          </w:rPr>
          <w:instrText xml:space="preserve"> PAGEREF _Toc240986708 \h </w:instrText>
        </w:r>
        <w:r>
          <w:rPr>
            <w:noProof/>
            <w:webHidden/>
          </w:rPr>
        </w:r>
        <w:r>
          <w:rPr>
            <w:noProof/>
            <w:webHidden/>
          </w:rPr>
          <w:fldChar w:fldCharType="separate"/>
        </w:r>
        <w:r>
          <w:rPr>
            <w:noProof/>
            <w:webHidden/>
          </w:rPr>
          <w:t>25</w:t>
        </w:r>
        <w:r>
          <w:rPr>
            <w:noProof/>
            <w:webHidden/>
          </w:rPr>
          <w:fldChar w:fldCharType="end"/>
        </w:r>
      </w:hyperlink>
    </w:p>
    <w:p w14:paraId="654D7A62" w14:textId="47089DAB" w:rsidR="00351215" w:rsidRDefault="00351215">
      <w:pPr>
        <w:pStyle w:val="TOC2"/>
        <w:tabs>
          <w:tab w:val="right" w:leader="dot" w:pos="9061"/>
        </w:tabs>
        <w:rPr>
          <w:noProof/>
        </w:rPr>
      </w:pPr>
      <w:hyperlink w:anchor="_Toc240986709" w:history="1">
        <w:r w:rsidRPr="008615A3">
          <w:rPr>
            <w:rStyle w:val="Hyperlink"/>
            <w:noProof/>
          </w:rPr>
          <w:t>6.8. Ngưỡng thích ứng theo từng mẫu</w:t>
        </w:r>
        <w:r>
          <w:rPr>
            <w:noProof/>
            <w:webHidden/>
          </w:rPr>
          <w:tab/>
        </w:r>
        <w:r>
          <w:rPr>
            <w:noProof/>
            <w:webHidden/>
          </w:rPr>
          <w:fldChar w:fldCharType="begin"/>
        </w:r>
        <w:r>
          <w:rPr>
            <w:noProof/>
            <w:webHidden/>
          </w:rPr>
          <w:instrText xml:space="preserve"> PAGEREF _Toc240986709 \h </w:instrText>
        </w:r>
        <w:r>
          <w:rPr>
            <w:noProof/>
            <w:webHidden/>
          </w:rPr>
        </w:r>
        <w:r>
          <w:rPr>
            <w:noProof/>
            <w:webHidden/>
          </w:rPr>
          <w:fldChar w:fldCharType="separate"/>
        </w:r>
        <w:r>
          <w:rPr>
            <w:noProof/>
            <w:webHidden/>
          </w:rPr>
          <w:t>27</w:t>
        </w:r>
        <w:r>
          <w:rPr>
            <w:noProof/>
            <w:webHidden/>
          </w:rPr>
          <w:fldChar w:fldCharType="end"/>
        </w:r>
      </w:hyperlink>
    </w:p>
    <w:p w14:paraId="685CFF1B" w14:textId="73048694" w:rsidR="00351215" w:rsidRDefault="00351215">
      <w:pPr>
        <w:pStyle w:val="TOC2"/>
        <w:tabs>
          <w:tab w:val="right" w:leader="dot" w:pos="9061"/>
        </w:tabs>
        <w:rPr>
          <w:noProof/>
        </w:rPr>
      </w:pPr>
      <w:hyperlink w:anchor="_Toc240986710" w:history="1">
        <w:r w:rsidRPr="008615A3">
          <w:rPr>
            <w:rStyle w:val="Hyperlink"/>
            <w:noProof/>
          </w:rPr>
          <w:t>6.9. Đánh giá định tính khả năng định vị</w:t>
        </w:r>
        <w:r>
          <w:rPr>
            <w:noProof/>
            <w:webHidden/>
          </w:rPr>
          <w:tab/>
        </w:r>
        <w:r>
          <w:rPr>
            <w:noProof/>
            <w:webHidden/>
          </w:rPr>
          <w:fldChar w:fldCharType="begin"/>
        </w:r>
        <w:r>
          <w:rPr>
            <w:noProof/>
            <w:webHidden/>
          </w:rPr>
          <w:instrText xml:space="preserve"> PAGEREF _Toc240986710 \h </w:instrText>
        </w:r>
        <w:r>
          <w:rPr>
            <w:noProof/>
            <w:webHidden/>
          </w:rPr>
        </w:r>
        <w:r>
          <w:rPr>
            <w:noProof/>
            <w:webHidden/>
          </w:rPr>
          <w:fldChar w:fldCharType="separate"/>
        </w:r>
        <w:r>
          <w:rPr>
            <w:noProof/>
            <w:webHidden/>
          </w:rPr>
          <w:t>29</w:t>
        </w:r>
        <w:r>
          <w:rPr>
            <w:noProof/>
            <w:webHidden/>
          </w:rPr>
          <w:fldChar w:fldCharType="end"/>
        </w:r>
      </w:hyperlink>
    </w:p>
    <w:p w14:paraId="52B3922A" w14:textId="4ED4EE42" w:rsidR="00351215" w:rsidRDefault="00351215">
      <w:pPr>
        <w:pStyle w:val="TOC2"/>
        <w:tabs>
          <w:tab w:val="right" w:leader="dot" w:pos="9061"/>
        </w:tabs>
        <w:rPr>
          <w:noProof/>
        </w:rPr>
      </w:pPr>
      <w:hyperlink w:anchor="_Toc240986711" w:history="1">
        <w:r w:rsidRPr="008615A3">
          <w:rPr>
            <w:rStyle w:val="Hyperlink"/>
            <w:noProof/>
          </w:rPr>
          <w:t>6.10. Đánh giá định lượng trên tập chú thích thủ công</w:t>
        </w:r>
        <w:r>
          <w:rPr>
            <w:noProof/>
            <w:webHidden/>
          </w:rPr>
          <w:tab/>
        </w:r>
        <w:r>
          <w:rPr>
            <w:noProof/>
            <w:webHidden/>
          </w:rPr>
          <w:fldChar w:fldCharType="begin"/>
        </w:r>
        <w:r>
          <w:rPr>
            <w:noProof/>
            <w:webHidden/>
          </w:rPr>
          <w:instrText xml:space="preserve"> PAGEREF _Toc240986711 \h </w:instrText>
        </w:r>
        <w:r>
          <w:rPr>
            <w:noProof/>
            <w:webHidden/>
          </w:rPr>
        </w:r>
        <w:r>
          <w:rPr>
            <w:noProof/>
            <w:webHidden/>
          </w:rPr>
          <w:fldChar w:fldCharType="separate"/>
        </w:r>
        <w:r>
          <w:rPr>
            <w:noProof/>
            <w:webHidden/>
          </w:rPr>
          <w:t>30</w:t>
        </w:r>
        <w:r>
          <w:rPr>
            <w:noProof/>
            <w:webHidden/>
          </w:rPr>
          <w:fldChar w:fldCharType="end"/>
        </w:r>
      </w:hyperlink>
    </w:p>
    <w:p w14:paraId="4DFB298D" w14:textId="7CBDD1F7" w:rsidR="00351215" w:rsidRDefault="00351215">
      <w:pPr>
        <w:pStyle w:val="TOC1"/>
        <w:tabs>
          <w:tab w:val="right" w:leader="dot" w:pos="9061"/>
        </w:tabs>
        <w:rPr>
          <w:noProof/>
        </w:rPr>
      </w:pPr>
      <w:hyperlink w:anchor="_Toc240986712" w:history="1">
        <w:r w:rsidRPr="008615A3">
          <w:rPr>
            <w:rStyle w:val="Hyperlink"/>
            <w:noProof/>
          </w:rPr>
          <w:t>CHƯƠNG 7. THẢO LUẬN</w:t>
        </w:r>
        <w:r>
          <w:rPr>
            <w:noProof/>
            <w:webHidden/>
          </w:rPr>
          <w:tab/>
        </w:r>
        <w:r>
          <w:rPr>
            <w:noProof/>
            <w:webHidden/>
          </w:rPr>
          <w:fldChar w:fldCharType="begin"/>
        </w:r>
        <w:r>
          <w:rPr>
            <w:noProof/>
            <w:webHidden/>
          </w:rPr>
          <w:instrText xml:space="preserve"> PAGEREF _Toc240986712 \h </w:instrText>
        </w:r>
        <w:r>
          <w:rPr>
            <w:noProof/>
            <w:webHidden/>
          </w:rPr>
        </w:r>
        <w:r>
          <w:rPr>
            <w:noProof/>
            <w:webHidden/>
          </w:rPr>
          <w:fldChar w:fldCharType="separate"/>
        </w:r>
        <w:r>
          <w:rPr>
            <w:noProof/>
            <w:webHidden/>
          </w:rPr>
          <w:t>33</w:t>
        </w:r>
        <w:r>
          <w:rPr>
            <w:noProof/>
            <w:webHidden/>
          </w:rPr>
          <w:fldChar w:fldCharType="end"/>
        </w:r>
      </w:hyperlink>
    </w:p>
    <w:p w14:paraId="3775ED53" w14:textId="6CC7AB1F" w:rsidR="00351215" w:rsidRDefault="00351215">
      <w:pPr>
        <w:pStyle w:val="TOC2"/>
        <w:tabs>
          <w:tab w:val="right" w:leader="dot" w:pos="9061"/>
        </w:tabs>
        <w:rPr>
          <w:noProof/>
        </w:rPr>
      </w:pPr>
      <w:hyperlink w:anchor="_Toc240986713" w:history="1">
        <w:r w:rsidRPr="008615A3">
          <w:rPr>
            <w:rStyle w:val="Hyperlink"/>
            <w:noProof/>
          </w:rPr>
          <w:t>7.1. Ý nghĩa của kết quả</w:t>
        </w:r>
        <w:r>
          <w:rPr>
            <w:noProof/>
            <w:webHidden/>
          </w:rPr>
          <w:tab/>
        </w:r>
        <w:r>
          <w:rPr>
            <w:noProof/>
            <w:webHidden/>
          </w:rPr>
          <w:fldChar w:fldCharType="begin"/>
        </w:r>
        <w:r>
          <w:rPr>
            <w:noProof/>
            <w:webHidden/>
          </w:rPr>
          <w:instrText xml:space="preserve"> PAGEREF _Toc240986713 \h </w:instrText>
        </w:r>
        <w:r>
          <w:rPr>
            <w:noProof/>
            <w:webHidden/>
          </w:rPr>
        </w:r>
        <w:r>
          <w:rPr>
            <w:noProof/>
            <w:webHidden/>
          </w:rPr>
          <w:fldChar w:fldCharType="separate"/>
        </w:r>
        <w:r>
          <w:rPr>
            <w:noProof/>
            <w:webHidden/>
          </w:rPr>
          <w:t>33</w:t>
        </w:r>
        <w:r>
          <w:rPr>
            <w:noProof/>
            <w:webHidden/>
          </w:rPr>
          <w:fldChar w:fldCharType="end"/>
        </w:r>
      </w:hyperlink>
    </w:p>
    <w:p w14:paraId="421E6098" w14:textId="754383F9" w:rsidR="00351215" w:rsidRDefault="00351215">
      <w:pPr>
        <w:pStyle w:val="TOC2"/>
        <w:tabs>
          <w:tab w:val="right" w:leader="dot" w:pos="9061"/>
        </w:tabs>
        <w:rPr>
          <w:noProof/>
        </w:rPr>
      </w:pPr>
      <w:hyperlink w:anchor="_Toc240986714" w:history="1">
        <w:r w:rsidRPr="008615A3">
          <w:rPr>
            <w:rStyle w:val="Hyperlink"/>
            <w:noProof/>
          </w:rPr>
          <w:t>7.2. Ảnh hưởng của tiền xử lý và hậu xử lý</w:t>
        </w:r>
        <w:r>
          <w:rPr>
            <w:noProof/>
            <w:webHidden/>
          </w:rPr>
          <w:tab/>
        </w:r>
        <w:r>
          <w:rPr>
            <w:noProof/>
            <w:webHidden/>
          </w:rPr>
          <w:fldChar w:fldCharType="begin"/>
        </w:r>
        <w:r>
          <w:rPr>
            <w:noProof/>
            <w:webHidden/>
          </w:rPr>
          <w:instrText xml:space="preserve"> PAGEREF _Toc240986714 \h </w:instrText>
        </w:r>
        <w:r>
          <w:rPr>
            <w:noProof/>
            <w:webHidden/>
          </w:rPr>
        </w:r>
        <w:r>
          <w:rPr>
            <w:noProof/>
            <w:webHidden/>
          </w:rPr>
          <w:fldChar w:fldCharType="separate"/>
        </w:r>
        <w:r>
          <w:rPr>
            <w:noProof/>
            <w:webHidden/>
          </w:rPr>
          <w:t>33</w:t>
        </w:r>
        <w:r>
          <w:rPr>
            <w:noProof/>
            <w:webHidden/>
          </w:rPr>
          <w:fldChar w:fldCharType="end"/>
        </w:r>
      </w:hyperlink>
    </w:p>
    <w:p w14:paraId="226C8016" w14:textId="19AA3FDE" w:rsidR="00351215" w:rsidRDefault="00351215">
      <w:pPr>
        <w:pStyle w:val="TOC2"/>
        <w:tabs>
          <w:tab w:val="right" w:leader="dot" w:pos="9061"/>
        </w:tabs>
        <w:rPr>
          <w:noProof/>
        </w:rPr>
      </w:pPr>
      <w:hyperlink w:anchor="_Toc240986715" w:history="1">
        <w:r w:rsidRPr="008615A3">
          <w:rPr>
            <w:rStyle w:val="Hyperlink"/>
            <w:noProof/>
          </w:rPr>
          <w:t>7.3. Lựa chọn giữa mô hình không huấn luyện và mô hình có huấn luyện</w:t>
        </w:r>
        <w:r>
          <w:rPr>
            <w:noProof/>
            <w:webHidden/>
          </w:rPr>
          <w:tab/>
        </w:r>
        <w:r>
          <w:rPr>
            <w:noProof/>
            <w:webHidden/>
          </w:rPr>
          <w:fldChar w:fldCharType="begin"/>
        </w:r>
        <w:r>
          <w:rPr>
            <w:noProof/>
            <w:webHidden/>
          </w:rPr>
          <w:instrText xml:space="preserve"> PAGEREF _Toc240986715 \h </w:instrText>
        </w:r>
        <w:r>
          <w:rPr>
            <w:noProof/>
            <w:webHidden/>
          </w:rPr>
        </w:r>
        <w:r>
          <w:rPr>
            <w:noProof/>
            <w:webHidden/>
          </w:rPr>
          <w:fldChar w:fldCharType="separate"/>
        </w:r>
        <w:r>
          <w:rPr>
            <w:noProof/>
            <w:webHidden/>
          </w:rPr>
          <w:t>34</w:t>
        </w:r>
        <w:r>
          <w:rPr>
            <w:noProof/>
            <w:webHidden/>
          </w:rPr>
          <w:fldChar w:fldCharType="end"/>
        </w:r>
      </w:hyperlink>
    </w:p>
    <w:p w14:paraId="377A8FCE" w14:textId="27C5B526" w:rsidR="00351215" w:rsidRDefault="00351215">
      <w:pPr>
        <w:pStyle w:val="TOC2"/>
        <w:tabs>
          <w:tab w:val="right" w:leader="dot" w:pos="9061"/>
        </w:tabs>
        <w:rPr>
          <w:noProof/>
        </w:rPr>
      </w:pPr>
      <w:hyperlink w:anchor="_Toc240986716" w:history="1">
        <w:r w:rsidRPr="008615A3">
          <w:rPr>
            <w:rStyle w:val="Hyperlink"/>
            <w:noProof/>
          </w:rPr>
          <w:t>7.4. Khả năng ứng dụng và giới hạn</w:t>
        </w:r>
        <w:r>
          <w:rPr>
            <w:noProof/>
            <w:webHidden/>
          </w:rPr>
          <w:tab/>
        </w:r>
        <w:r>
          <w:rPr>
            <w:noProof/>
            <w:webHidden/>
          </w:rPr>
          <w:fldChar w:fldCharType="begin"/>
        </w:r>
        <w:r>
          <w:rPr>
            <w:noProof/>
            <w:webHidden/>
          </w:rPr>
          <w:instrText xml:space="preserve"> PAGEREF _Toc240986716 \h </w:instrText>
        </w:r>
        <w:r>
          <w:rPr>
            <w:noProof/>
            <w:webHidden/>
          </w:rPr>
        </w:r>
        <w:r>
          <w:rPr>
            <w:noProof/>
            <w:webHidden/>
          </w:rPr>
          <w:fldChar w:fldCharType="separate"/>
        </w:r>
        <w:r>
          <w:rPr>
            <w:noProof/>
            <w:webHidden/>
          </w:rPr>
          <w:t>34</w:t>
        </w:r>
        <w:r>
          <w:rPr>
            <w:noProof/>
            <w:webHidden/>
          </w:rPr>
          <w:fldChar w:fldCharType="end"/>
        </w:r>
      </w:hyperlink>
    </w:p>
    <w:p w14:paraId="73EB9412" w14:textId="6BFE9785" w:rsidR="00351215" w:rsidRDefault="00351215">
      <w:pPr>
        <w:pStyle w:val="TOC2"/>
        <w:tabs>
          <w:tab w:val="right" w:leader="dot" w:pos="9061"/>
        </w:tabs>
        <w:rPr>
          <w:noProof/>
        </w:rPr>
      </w:pPr>
      <w:hyperlink w:anchor="_Toc240986717" w:history="1">
        <w:r w:rsidRPr="008615A3">
          <w:rPr>
            <w:rStyle w:val="Hyperlink"/>
            <w:noProof/>
          </w:rPr>
          <w:t>7.5. Khuyến nghị triển khai thử nghiệm</w:t>
        </w:r>
        <w:r>
          <w:rPr>
            <w:noProof/>
            <w:webHidden/>
          </w:rPr>
          <w:tab/>
        </w:r>
        <w:r>
          <w:rPr>
            <w:noProof/>
            <w:webHidden/>
          </w:rPr>
          <w:fldChar w:fldCharType="begin"/>
        </w:r>
        <w:r>
          <w:rPr>
            <w:noProof/>
            <w:webHidden/>
          </w:rPr>
          <w:instrText xml:space="preserve"> PAGEREF _Toc240986717 \h </w:instrText>
        </w:r>
        <w:r>
          <w:rPr>
            <w:noProof/>
            <w:webHidden/>
          </w:rPr>
        </w:r>
        <w:r>
          <w:rPr>
            <w:noProof/>
            <w:webHidden/>
          </w:rPr>
          <w:fldChar w:fldCharType="separate"/>
        </w:r>
        <w:r>
          <w:rPr>
            <w:noProof/>
            <w:webHidden/>
          </w:rPr>
          <w:t>35</w:t>
        </w:r>
        <w:r>
          <w:rPr>
            <w:noProof/>
            <w:webHidden/>
          </w:rPr>
          <w:fldChar w:fldCharType="end"/>
        </w:r>
      </w:hyperlink>
    </w:p>
    <w:p w14:paraId="2F9C6642" w14:textId="3E331A08" w:rsidR="00351215" w:rsidRDefault="00351215">
      <w:pPr>
        <w:pStyle w:val="TOC1"/>
        <w:tabs>
          <w:tab w:val="right" w:leader="dot" w:pos="9061"/>
        </w:tabs>
        <w:rPr>
          <w:noProof/>
        </w:rPr>
      </w:pPr>
      <w:hyperlink w:anchor="_Toc240986718" w:history="1">
        <w:r w:rsidRPr="008615A3">
          <w:rPr>
            <w:rStyle w:val="Hyperlink"/>
            <w:noProof/>
          </w:rPr>
          <w:t>CHƯƠNG 8. KẾT LUẬN VÀ HƯỚNG PHÁT TRIỂN</w:t>
        </w:r>
        <w:r>
          <w:rPr>
            <w:noProof/>
            <w:webHidden/>
          </w:rPr>
          <w:tab/>
        </w:r>
        <w:r>
          <w:rPr>
            <w:noProof/>
            <w:webHidden/>
          </w:rPr>
          <w:fldChar w:fldCharType="begin"/>
        </w:r>
        <w:r>
          <w:rPr>
            <w:noProof/>
            <w:webHidden/>
          </w:rPr>
          <w:instrText xml:space="preserve"> PAGEREF _Toc240986718 \h </w:instrText>
        </w:r>
        <w:r>
          <w:rPr>
            <w:noProof/>
            <w:webHidden/>
          </w:rPr>
        </w:r>
        <w:r>
          <w:rPr>
            <w:noProof/>
            <w:webHidden/>
          </w:rPr>
          <w:fldChar w:fldCharType="separate"/>
        </w:r>
        <w:r>
          <w:rPr>
            <w:noProof/>
            <w:webHidden/>
          </w:rPr>
          <w:t>36</w:t>
        </w:r>
        <w:r>
          <w:rPr>
            <w:noProof/>
            <w:webHidden/>
          </w:rPr>
          <w:fldChar w:fldCharType="end"/>
        </w:r>
      </w:hyperlink>
    </w:p>
    <w:p w14:paraId="1E0BC539" w14:textId="7D03C40B" w:rsidR="00351215" w:rsidRDefault="00351215">
      <w:pPr>
        <w:pStyle w:val="TOC2"/>
        <w:tabs>
          <w:tab w:val="right" w:leader="dot" w:pos="9061"/>
        </w:tabs>
        <w:rPr>
          <w:noProof/>
        </w:rPr>
      </w:pPr>
      <w:hyperlink w:anchor="_Toc240986719" w:history="1">
        <w:r w:rsidRPr="008615A3">
          <w:rPr>
            <w:rStyle w:val="Hyperlink"/>
            <w:noProof/>
          </w:rPr>
          <w:t>8.1. Kết luận</w:t>
        </w:r>
        <w:r>
          <w:rPr>
            <w:noProof/>
            <w:webHidden/>
          </w:rPr>
          <w:tab/>
        </w:r>
        <w:r>
          <w:rPr>
            <w:noProof/>
            <w:webHidden/>
          </w:rPr>
          <w:fldChar w:fldCharType="begin"/>
        </w:r>
        <w:r>
          <w:rPr>
            <w:noProof/>
            <w:webHidden/>
          </w:rPr>
          <w:instrText xml:space="preserve"> PAGEREF _Toc240986719 \h </w:instrText>
        </w:r>
        <w:r>
          <w:rPr>
            <w:noProof/>
            <w:webHidden/>
          </w:rPr>
        </w:r>
        <w:r>
          <w:rPr>
            <w:noProof/>
            <w:webHidden/>
          </w:rPr>
          <w:fldChar w:fldCharType="separate"/>
        </w:r>
        <w:r>
          <w:rPr>
            <w:noProof/>
            <w:webHidden/>
          </w:rPr>
          <w:t>36</w:t>
        </w:r>
        <w:r>
          <w:rPr>
            <w:noProof/>
            <w:webHidden/>
          </w:rPr>
          <w:fldChar w:fldCharType="end"/>
        </w:r>
      </w:hyperlink>
    </w:p>
    <w:p w14:paraId="4499EDFA" w14:textId="48D5FB23" w:rsidR="00351215" w:rsidRDefault="00351215">
      <w:pPr>
        <w:pStyle w:val="TOC2"/>
        <w:tabs>
          <w:tab w:val="right" w:leader="dot" w:pos="9061"/>
        </w:tabs>
        <w:rPr>
          <w:noProof/>
        </w:rPr>
      </w:pPr>
      <w:hyperlink w:anchor="_Toc240986720" w:history="1">
        <w:r w:rsidRPr="008615A3">
          <w:rPr>
            <w:rStyle w:val="Hyperlink"/>
            <w:noProof/>
          </w:rPr>
          <w:t>8.2. Hướng phát triển</w:t>
        </w:r>
        <w:r>
          <w:rPr>
            <w:noProof/>
            <w:webHidden/>
          </w:rPr>
          <w:tab/>
        </w:r>
        <w:r>
          <w:rPr>
            <w:noProof/>
            <w:webHidden/>
          </w:rPr>
          <w:fldChar w:fldCharType="begin"/>
        </w:r>
        <w:r>
          <w:rPr>
            <w:noProof/>
            <w:webHidden/>
          </w:rPr>
          <w:instrText xml:space="preserve"> PAGEREF _Toc240986720 \h </w:instrText>
        </w:r>
        <w:r>
          <w:rPr>
            <w:noProof/>
            <w:webHidden/>
          </w:rPr>
        </w:r>
        <w:r>
          <w:rPr>
            <w:noProof/>
            <w:webHidden/>
          </w:rPr>
          <w:fldChar w:fldCharType="separate"/>
        </w:r>
        <w:r>
          <w:rPr>
            <w:noProof/>
            <w:webHidden/>
          </w:rPr>
          <w:t>36</w:t>
        </w:r>
        <w:r>
          <w:rPr>
            <w:noProof/>
            <w:webHidden/>
          </w:rPr>
          <w:fldChar w:fldCharType="end"/>
        </w:r>
      </w:hyperlink>
    </w:p>
    <w:p w14:paraId="604B7A97" w14:textId="1061FB14" w:rsidR="00351215" w:rsidRDefault="00351215">
      <w:pPr>
        <w:pStyle w:val="TOC1"/>
        <w:tabs>
          <w:tab w:val="right" w:leader="dot" w:pos="9061"/>
        </w:tabs>
        <w:rPr>
          <w:noProof/>
        </w:rPr>
      </w:pPr>
      <w:hyperlink w:anchor="_Toc240986721" w:history="1">
        <w:r w:rsidRPr="008615A3">
          <w:rPr>
            <w:rStyle w:val="Hyperlink"/>
            <w:noProof/>
          </w:rPr>
          <w:t>TÀI LIỆU THAM KHẢO</w:t>
        </w:r>
        <w:r>
          <w:rPr>
            <w:noProof/>
            <w:webHidden/>
          </w:rPr>
          <w:tab/>
        </w:r>
        <w:r>
          <w:rPr>
            <w:noProof/>
            <w:webHidden/>
          </w:rPr>
          <w:fldChar w:fldCharType="begin"/>
        </w:r>
        <w:r>
          <w:rPr>
            <w:noProof/>
            <w:webHidden/>
          </w:rPr>
          <w:instrText xml:space="preserve"> PAGEREF _Toc240986721 \h </w:instrText>
        </w:r>
        <w:r>
          <w:rPr>
            <w:noProof/>
            <w:webHidden/>
          </w:rPr>
        </w:r>
        <w:r>
          <w:rPr>
            <w:noProof/>
            <w:webHidden/>
          </w:rPr>
          <w:fldChar w:fldCharType="separate"/>
        </w:r>
        <w:r>
          <w:rPr>
            <w:noProof/>
            <w:webHidden/>
          </w:rPr>
          <w:t>38</w:t>
        </w:r>
        <w:r>
          <w:rPr>
            <w:noProof/>
            <w:webHidden/>
          </w:rPr>
          <w:fldChar w:fldCharType="end"/>
        </w:r>
      </w:hyperlink>
    </w:p>
    <w:p w14:paraId="4AAAECD7" w14:textId="3E99CFC5" w:rsidR="00351215" w:rsidRDefault="00351215">
      <w:pPr>
        <w:pStyle w:val="TOC1"/>
        <w:tabs>
          <w:tab w:val="right" w:leader="dot" w:pos="9061"/>
        </w:tabs>
        <w:rPr>
          <w:noProof/>
        </w:rPr>
      </w:pPr>
      <w:hyperlink w:anchor="_Toc240986722" w:history="1">
        <w:r w:rsidRPr="008615A3">
          <w:rPr>
            <w:rStyle w:val="Hyperlink"/>
            <w:noProof/>
          </w:rPr>
          <w:t>PHỤ LỤC A. THỬ NGHIỆM SUPERSIMPLENET</w:t>
        </w:r>
        <w:r>
          <w:rPr>
            <w:noProof/>
            <w:webHidden/>
          </w:rPr>
          <w:tab/>
        </w:r>
        <w:r>
          <w:rPr>
            <w:noProof/>
            <w:webHidden/>
          </w:rPr>
          <w:fldChar w:fldCharType="begin"/>
        </w:r>
        <w:r>
          <w:rPr>
            <w:noProof/>
            <w:webHidden/>
          </w:rPr>
          <w:instrText xml:space="preserve"> PAGEREF _Toc240986722 \h </w:instrText>
        </w:r>
        <w:r>
          <w:rPr>
            <w:noProof/>
            <w:webHidden/>
          </w:rPr>
        </w:r>
        <w:r>
          <w:rPr>
            <w:noProof/>
            <w:webHidden/>
          </w:rPr>
          <w:fldChar w:fldCharType="separate"/>
        </w:r>
        <w:r>
          <w:rPr>
            <w:noProof/>
            <w:webHidden/>
          </w:rPr>
          <w:t>39</w:t>
        </w:r>
        <w:r>
          <w:rPr>
            <w:noProof/>
            <w:webHidden/>
          </w:rPr>
          <w:fldChar w:fldCharType="end"/>
        </w:r>
      </w:hyperlink>
    </w:p>
    <w:p w14:paraId="1A4CC2DC" w14:textId="69DB09D2" w:rsidR="00351215" w:rsidRDefault="00351215">
      <w:pPr>
        <w:pStyle w:val="TOC2"/>
        <w:tabs>
          <w:tab w:val="right" w:leader="dot" w:pos="9061"/>
        </w:tabs>
        <w:rPr>
          <w:noProof/>
        </w:rPr>
      </w:pPr>
      <w:hyperlink w:anchor="_Toc240986723" w:history="1">
        <w:r w:rsidRPr="008615A3">
          <w:rPr>
            <w:rStyle w:val="Hyperlink"/>
            <w:noProof/>
          </w:rPr>
          <w:t>A.1. Thiết lập</w:t>
        </w:r>
        <w:r>
          <w:rPr>
            <w:noProof/>
            <w:webHidden/>
          </w:rPr>
          <w:tab/>
        </w:r>
        <w:r>
          <w:rPr>
            <w:noProof/>
            <w:webHidden/>
          </w:rPr>
          <w:fldChar w:fldCharType="begin"/>
        </w:r>
        <w:r>
          <w:rPr>
            <w:noProof/>
            <w:webHidden/>
          </w:rPr>
          <w:instrText xml:space="preserve"> PAGEREF _Toc240986723 \h </w:instrText>
        </w:r>
        <w:r>
          <w:rPr>
            <w:noProof/>
            <w:webHidden/>
          </w:rPr>
        </w:r>
        <w:r>
          <w:rPr>
            <w:noProof/>
            <w:webHidden/>
          </w:rPr>
          <w:fldChar w:fldCharType="separate"/>
        </w:r>
        <w:r>
          <w:rPr>
            <w:noProof/>
            <w:webHidden/>
          </w:rPr>
          <w:t>39</w:t>
        </w:r>
        <w:r>
          <w:rPr>
            <w:noProof/>
            <w:webHidden/>
          </w:rPr>
          <w:fldChar w:fldCharType="end"/>
        </w:r>
      </w:hyperlink>
    </w:p>
    <w:p w14:paraId="0DDC21BB" w14:textId="1BB3D399" w:rsidR="00351215" w:rsidRDefault="00351215">
      <w:pPr>
        <w:pStyle w:val="TOC2"/>
        <w:tabs>
          <w:tab w:val="right" w:leader="dot" w:pos="9061"/>
        </w:tabs>
        <w:rPr>
          <w:noProof/>
        </w:rPr>
      </w:pPr>
      <w:hyperlink w:anchor="_Toc240986724" w:history="1">
        <w:r w:rsidRPr="008615A3">
          <w:rPr>
            <w:rStyle w:val="Hyperlink"/>
            <w:noProof/>
          </w:rPr>
          <w:t>A.2. Hiệu chỉnh theo triển khai tham chiếu</w:t>
        </w:r>
        <w:r>
          <w:rPr>
            <w:noProof/>
            <w:webHidden/>
          </w:rPr>
          <w:tab/>
        </w:r>
        <w:r>
          <w:rPr>
            <w:noProof/>
            <w:webHidden/>
          </w:rPr>
          <w:fldChar w:fldCharType="begin"/>
        </w:r>
        <w:r>
          <w:rPr>
            <w:noProof/>
            <w:webHidden/>
          </w:rPr>
          <w:instrText xml:space="preserve"> PAGEREF _Toc240986724 \h </w:instrText>
        </w:r>
        <w:r>
          <w:rPr>
            <w:noProof/>
            <w:webHidden/>
          </w:rPr>
        </w:r>
        <w:r>
          <w:rPr>
            <w:noProof/>
            <w:webHidden/>
          </w:rPr>
          <w:fldChar w:fldCharType="separate"/>
        </w:r>
        <w:r>
          <w:rPr>
            <w:noProof/>
            <w:webHidden/>
          </w:rPr>
          <w:t>39</w:t>
        </w:r>
        <w:r>
          <w:rPr>
            <w:noProof/>
            <w:webHidden/>
          </w:rPr>
          <w:fldChar w:fldCharType="end"/>
        </w:r>
      </w:hyperlink>
    </w:p>
    <w:p w14:paraId="5106B210" w14:textId="321D4AC4" w:rsidR="00351215" w:rsidRDefault="00351215">
      <w:pPr>
        <w:pStyle w:val="TOC2"/>
        <w:tabs>
          <w:tab w:val="right" w:leader="dot" w:pos="9061"/>
        </w:tabs>
        <w:rPr>
          <w:noProof/>
        </w:rPr>
      </w:pPr>
      <w:hyperlink w:anchor="_Toc240986725" w:history="1">
        <w:r w:rsidRPr="008615A3">
          <w:rPr>
            <w:rStyle w:val="Hyperlink"/>
            <w:noProof/>
          </w:rPr>
          <w:t>A.3. Phân tích kết quả không hội tụ</w:t>
        </w:r>
        <w:r>
          <w:rPr>
            <w:noProof/>
            <w:webHidden/>
          </w:rPr>
          <w:tab/>
        </w:r>
        <w:r>
          <w:rPr>
            <w:noProof/>
            <w:webHidden/>
          </w:rPr>
          <w:fldChar w:fldCharType="begin"/>
        </w:r>
        <w:r>
          <w:rPr>
            <w:noProof/>
            <w:webHidden/>
          </w:rPr>
          <w:instrText xml:space="preserve"> PAGEREF _Toc240986725 \h </w:instrText>
        </w:r>
        <w:r>
          <w:rPr>
            <w:noProof/>
            <w:webHidden/>
          </w:rPr>
        </w:r>
        <w:r>
          <w:rPr>
            <w:noProof/>
            <w:webHidden/>
          </w:rPr>
          <w:fldChar w:fldCharType="separate"/>
        </w:r>
        <w:r>
          <w:rPr>
            <w:noProof/>
            <w:webHidden/>
          </w:rPr>
          <w:t>39</w:t>
        </w:r>
        <w:r>
          <w:rPr>
            <w:noProof/>
            <w:webHidden/>
          </w:rPr>
          <w:fldChar w:fldCharType="end"/>
        </w:r>
      </w:hyperlink>
    </w:p>
    <w:p w14:paraId="50806107" w14:textId="08E9F352" w:rsidR="003D5AA5" w:rsidRDefault="00351215">
      <w:r>
        <w:rPr>
          <w:color w:val="000000"/>
          <w:sz w:val="24"/>
        </w:rPr>
        <w:fldChar w:fldCharType="end"/>
      </w:r>
    </w:p>
    <w:p w14:paraId="68171EF6" w14:textId="77777777" w:rsidR="003D5AA5" w:rsidRDefault="00351215">
      <w:r>
        <w:br w:type="page"/>
      </w:r>
    </w:p>
    <w:p w14:paraId="5A0B9FE7" w14:textId="77777777" w:rsidR="003D5AA5" w:rsidRDefault="00351215">
      <w:pPr>
        <w:spacing w:after="240" w:line="276" w:lineRule="auto"/>
        <w:ind w:firstLine="0"/>
        <w:jc w:val="center"/>
      </w:pPr>
      <w:r>
        <w:rPr>
          <w:b/>
          <w:color w:val="000000"/>
          <w:sz w:val="28"/>
        </w:rPr>
        <w:lastRenderedPageBreak/>
        <w:t>DANH MỤC HÌNH</w:t>
      </w:r>
    </w:p>
    <w:p w14:paraId="75F8CE52" w14:textId="618C0F3E" w:rsidR="00351215" w:rsidRDefault="00351215">
      <w:pPr>
        <w:pStyle w:val="TOC1"/>
        <w:tabs>
          <w:tab w:val="right" w:leader="dot" w:pos="9061"/>
        </w:tabs>
        <w:rPr>
          <w:rFonts w:asciiTheme="minorHAnsi" w:eastAsiaTheme="minorEastAsia" w:hAnsiTheme="minorHAnsi"/>
          <w:noProof/>
          <w:sz w:val="22"/>
        </w:rPr>
      </w:pPr>
      <w:r>
        <w:rPr>
          <w:color w:val="000000"/>
          <w:sz w:val="24"/>
        </w:rPr>
        <w:fldChar w:fldCharType="begin"/>
      </w:r>
      <w:r>
        <w:rPr>
          <w:color w:val="000000"/>
          <w:sz w:val="24"/>
        </w:rPr>
        <w:instrText>TOC \h \z \t "Caption Figure,1"</w:instrText>
      </w:r>
      <w:r>
        <w:rPr>
          <w:color w:val="000000"/>
          <w:sz w:val="24"/>
        </w:rPr>
        <w:fldChar w:fldCharType="separate"/>
      </w:r>
      <w:hyperlink w:anchor="_Toc240986726" w:history="1">
        <w:r w:rsidRPr="00347657">
          <w:rPr>
            <w:rStyle w:val="Hyperlink"/>
            <w:rFonts w:eastAsiaTheme="majorEastAsia"/>
            <w:noProof/>
          </w:rPr>
          <w:t>Hình 2.1. Ví dụ ảnh bình thường và ảnh lỗi của một số mẫu sản phẩm.</w:t>
        </w:r>
        <w:r>
          <w:rPr>
            <w:noProof/>
            <w:webHidden/>
          </w:rPr>
          <w:tab/>
        </w:r>
        <w:r>
          <w:rPr>
            <w:noProof/>
            <w:webHidden/>
          </w:rPr>
          <w:fldChar w:fldCharType="begin"/>
        </w:r>
        <w:r>
          <w:rPr>
            <w:noProof/>
            <w:webHidden/>
          </w:rPr>
          <w:instrText xml:space="preserve"> PAGEREF _Toc240986726 \h </w:instrText>
        </w:r>
        <w:r>
          <w:rPr>
            <w:noProof/>
            <w:webHidden/>
          </w:rPr>
        </w:r>
        <w:r>
          <w:rPr>
            <w:noProof/>
            <w:webHidden/>
          </w:rPr>
          <w:fldChar w:fldCharType="separate"/>
        </w:r>
        <w:r>
          <w:rPr>
            <w:noProof/>
            <w:webHidden/>
          </w:rPr>
          <w:t>8</w:t>
        </w:r>
        <w:r>
          <w:rPr>
            <w:noProof/>
            <w:webHidden/>
          </w:rPr>
          <w:fldChar w:fldCharType="end"/>
        </w:r>
      </w:hyperlink>
    </w:p>
    <w:p w14:paraId="65100C22" w14:textId="6DEF9545" w:rsidR="00351215" w:rsidRDefault="00351215">
      <w:pPr>
        <w:pStyle w:val="TOC1"/>
        <w:tabs>
          <w:tab w:val="right" w:leader="dot" w:pos="9061"/>
        </w:tabs>
        <w:rPr>
          <w:rFonts w:asciiTheme="minorHAnsi" w:eastAsiaTheme="minorEastAsia" w:hAnsiTheme="minorHAnsi"/>
          <w:noProof/>
          <w:sz w:val="22"/>
        </w:rPr>
      </w:pPr>
      <w:hyperlink w:anchor="_Toc240986727" w:history="1">
        <w:r w:rsidRPr="00347657">
          <w:rPr>
            <w:rStyle w:val="Hyperlink"/>
            <w:rFonts w:eastAsiaTheme="majorEastAsia"/>
            <w:noProof/>
          </w:rPr>
          <w:t>Hình 3.1. Phân bố vị trí và kích thước hộp bao đối tượng trong dữ liệu.</w:t>
        </w:r>
        <w:r>
          <w:rPr>
            <w:noProof/>
            <w:webHidden/>
          </w:rPr>
          <w:tab/>
        </w:r>
        <w:r>
          <w:rPr>
            <w:noProof/>
            <w:webHidden/>
          </w:rPr>
          <w:fldChar w:fldCharType="begin"/>
        </w:r>
        <w:r>
          <w:rPr>
            <w:noProof/>
            <w:webHidden/>
          </w:rPr>
          <w:instrText xml:space="preserve"> PAGEREF _Toc240986727 \h </w:instrText>
        </w:r>
        <w:r>
          <w:rPr>
            <w:noProof/>
            <w:webHidden/>
          </w:rPr>
        </w:r>
        <w:r>
          <w:rPr>
            <w:noProof/>
            <w:webHidden/>
          </w:rPr>
          <w:fldChar w:fldCharType="separate"/>
        </w:r>
        <w:r>
          <w:rPr>
            <w:noProof/>
            <w:webHidden/>
          </w:rPr>
          <w:t>10</w:t>
        </w:r>
        <w:r>
          <w:rPr>
            <w:noProof/>
            <w:webHidden/>
          </w:rPr>
          <w:fldChar w:fldCharType="end"/>
        </w:r>
      </w:hyperlink>
    </w:p>
    <w:p w14:paraId="33AE675E" w14:textId="435FC5DB" w:rsidR="00351215" w:rsidRDefault="00351215">
      <w:pPr>
        <w:pStyle w:val="TOC1"/>
        <w:tabs>
          <w:tab w:val="right" w:leader="dot" w:pos="9061"/>
        </w:tabs>
        <w:rPr>
          <w:rFonts w:asciiTheme="minorHAnsi" w:eastAsiaTheme="minorEastAsia" w:hAnsiTheme="minorHAnsi"/>
          <w:noProof/>
          <w:sz w:val="22"/>
        </w:rPr>
      </w:pPr>
      <w:hyperlink w:anchor="_Toc240986728" w:history="1">
        <w:r w:rsidRPr="00347657">
          <w:rPr>
            <w:rStyle w:val="Hyperlink"/>
            <w:rFonts w:eastAsiaTheme="majorEastAsia"/>
            <w:noProof/>
          </w:rPr>
          <w:t>Hình 3.2. Số lượng ảnh bình thường và ảnh lỗi theo từng mẫu sản phẩm.</w:t>
        </w:r>
        <w:r>
          <w:rPr>
            <w:noProof/>
            <w:webHidden/>
          </w:rPr>
          <w:tab/>
        </w:r>
        <w:r>
          <w:rPr>
            <w:noProof/>
            <w:webHidden/>
          </w:rPr>
          <w:fldChar w:fldCharType="begin"/>
        </w:r>
        <w:r>
          <w:rPr>
            <w:noProof/>
            <w:webHidden/>
          </w:rPr>
          <w:instrText xml:space="preserve"> PAGEREF _Toc240986728 \h </w:instrText>
        </w:r>
        <w:r>
          <w:rPr>
            <w:noProof/>
            <w:webHidden/>
          </w:rPr>
        </w:r>
        <w:r>
          <w:rPr>
            <w:noProof/>
            <w:webHidden/>
          </w:rPr>
          <w:fldChar w:fldCharType="separate"/>
        </w:r>
        <w:r>
          <w:rPr>
            <w:noProof/>
            <w:webHidden/>
          </w:rPr>
          <w:t>11</w:t>
        </w:r>
        <w:r>
          <w:rPr>
            <w:noProof/>
            <w:webHidden/>
          </w:rPr>
          <w:fldChar w:fldCharType="end"/>
        </w:r>
      </w:hyperlink>
    </w:p>
    <w:p w14:paraId="44C05405" w14:textId="56AC92C1" w:rsidR="00351215" w:rsidRDefault="00351215">
      <w:pPr>
        <w:pStyle w:val="TOC1"/>
        <w:tabs>
          <w:tab w:val="right" w:leader="dot" w:pos="9061"/>
        </w:tabs>
        <w:rPr>
          <w:rFonts w:asciiTheme="minorHAnsi" w:eastAsiaTheme="minorEastAsia" w:hAnsiTheme="minorHAnsi"/>
          <w:noProof/>
          <w:sz w:val="22"/>
        </w:rPr>
      </w:pPr>
      <w:hyperlink w:anchor="_Toc240986729" w:history="1">
        <w:r w:rsidRPr="00347657">
          <w:rPr>
            <w:rStyle w:val="Hyperlink"/>
            <w:rFonts w:eastAsiaTheme="majorEastAsia"/>
            <w:noProof/>
          </w:rPr>
          <w:t>Hình 4.1. Quy trình OC-MAR gồm chín giai đoạn.</w:t>
        </w:r>
        <w:r>
          <w:rPr>
            <w:noProof/>
            <w:webHidden/>
          </w:rPr>
          <w:tab/>
        </w:r>
        <w:r>
          <w:rPr>
            <w:noProof/>
            <w:webHidden/>
          </w:rPr>
          <w:fldChar w:fldCharType="begin"/>
        </w:r>
        <w:r>
          <w:rPr>
            <w:noProof/>
            <w:webHidden/>
          </w:rPr>
          <w:instrText xml:space="preserve"> PAGEREF _Toc240986729 \h </w:instrText>
        </w:r>
        <w:r>
          <w:rPr>
            <w:noProof/>
            <w:webHidden/>
          </w:rPr>
        </w:r>
        <w:r>
          <w:rPr>
            <w:noProof/>
            <w:webHidden/>
          </w:rPr>
          <w:fldChar w:fldCharType="separate"/>
        </w:r>
        <w:r>
          <w:rPr>
            <w:noProof/>
            <w:webHidden/>
          </w:rPr>
          <w:t>12</w:t>
        </w:r>
        <w:r>
          <w:rPr>
            <w:noProof/>
            <w:webHidden/>
          </w:rPr>
          <w:fldChar w:fldCharType="end"/>
        </w:r>
      </w:hyperlink>
    </w:p>
    <w:p w14:paraId="2164199D" w14:textId="0FC4F6BD" w:rsidR="00351215" w:rsidRDefault="00351215">
      <w:pPr>
        <w:pStyle w:val="TOC1"/>
        <w:tabs>
          <w:tab w:val="right" w:leader="dot" w:pos="9061"/>
        </w:tabs>
        <w:rPr>
          <w:rFonts w:asciiTheme="minorHAnsi" w:eastAsiaTheme="minorEastAsia" w:hAnsiTheme="minorHAnsi"/>
          <w:noProof/>
          <w:sz w:val="22"/>
        </w:rPr>
      </w:pPr>
      <w:hyperlink w:anchor="_Toc240986730" w:history="1">
        <w:r w:rsidRPr="00347657">
          <w:rPr>
            <w:rStyle w:val="Hyperlink"/>
            <w:rFonts w:eastAsiaTheme="majorEastAsia"/>
            <w:noProof/>
          </w:rPr>
          <w:t>Hình 4.2. So sánh mặt nạ alpha và mặt nạ ngưỡng màu trên vật thể tối.</w:t>
        </w:r>
        <w:r>
          <w:rPr>
            <w:noProof/>
            <w:webHidden/>
          </w:rPr>
          <w:tab/>
        </w:r>
        <w:r>
          <w:rPr>
            <w:noProof/>
            <w:webHidden/>
          </w:rPr>
          <w:fldChar w:fldCharType="begin"/>
        </w:r>
        <w:r>
          <w:rPr>
            <w:noProof/>
            <w:webHidden/>
          </w:rPr>
          <w:instrText xml:space="preserve"> PAGEREF _Toc240986730 \h </w:instrText>
        </w:r>
        <w:r>
          <w:rPr>
            <w:noProof/>
            <w:webHidden/>
          </w:rPr>
        </w:r>
        <w:r>
          <w:rPr>
            <w:noProof/>
            <w:webHidden/>
          </w:rPr>
          <w:fldChar w:fldCharType="separate"/>
        </w:r>
        <w:r>
          <w:rPr>
            <w:noProof/>
            <w:webHidden/>
          </w:rPr>
          <w:t>14</w:t>
        </w:r>
        <w:r>
          <w:rPr>
            <w:noProof/>
            <w:webHidden/>
          </w:rPr>
          <w:fldChar w:fldCharType="end"/>
        </w:r>
      </w:hyperlink>
    </w:p>
    <w:p w14:paraId="18374EB0" w14:textId="661A7922" w:rsidR="00351215" w:rsidRDefault="00351215">
      <w:pPr>
        <w:pStyle w:val="TOC1"/>
        <w:tabs>
          <w:tab w:val="right" w:leader="dot" w:pos="9061"/>
        </w:tabs>
        <w:rPr>
          <w:rFonts w:asciiTheme="minorHAnsi" w:eastAsiaTheme="minorEastAsia" w:hAnsiTheme="minorHAnsi"/>
          <w:noProof/>
          <w:sz w:val="22"/>
        </w:rPr>
      </w:pPr>
      <w:hyperlink w:anchor="_Toc240986731" w:history="1">
        <w:r w:rsidRPr="00347657">
          <w:rPr>
            <w:rStyle w:val="Hyperlink"/>
            <w:rFonts w:eastAsiaTheme="majorEastAsia"/>
            <w:noProof/>
          </w:rPr>
          <w:t>Hình 4.3. Nguyên lý xây dựng ngân hàng bộ nhớ và suy luận của PatchCore.</w:t>
        </w:r>
        <w:r>
          <w:rPr>
            <w:noProof/>
            <w:webHidden/>
          </w:rPr>
          <w:tab/>
        </w:r>
        <w:r>
          <w:rPr>
            <w:noProof/>
            <w:webHidden/>
          </w:rPr>
          <w:fldChar w:fldCharType="begin"/>
        </w:r>
        <w:r>
          <w:rPr>
            <w:noProof/>
            <w:webHidden/>
          </w:rPr>
          <w:instrText xml:space="preserve"> PAGEREF _Toc240986731 \h </w:instrText>
        </w:r>
        <w:r>
          <w:rPr>
            <w:noProof/>
            <w:webHidden/>
          </w:rPr>
        </w:r>
        <w:r>
          <w:rPr>
            <w:noProof/>
            <w:webHidden/>
          </w:rPr>
          <w:fldChar w:fldCharType="separate"/>
        </w:r>
        <w:r>
          <w:rPr>
            <w:noProof/>
            <w:webHidden/>
          </w:rPr>
          <w:t>15</w:t>
        </w:r>
        <w:r>
          <w:rPr>
            <w:noProof/>
            <w:webHidden/>
          </w:rPr>
          <w:fldChar w:fldCharType="end"/>
        </w:r>
      </w:hyperlink>
    </w:p>
    <w:p w14:paraId="1CD287B0" w14:textId="1B54C9ED" w:rsidR="00351215" w:rsidRDefault="00351215">
      <w:pPr>
        <w:pStyle w:val="TOC1"/>
        <w:tabs>
          <w:tab w:val="right" w:leader="dot" w:pos="9061"/>
        </w:tabs>
        <w:rPr>
          <w:rFonts w:asciiTheme="minorHAnsi" w:eastAsiaTheme="minorEastAsia" w:hAnsiTheme="minorHAnsi"/>
          <w:noProof/>
          <w:sz w:val="22"/>
        </w:rPr>
      </w:pPr>
      <w:hyperlink w:anchor="_Toc240986732" w:history="1">
        <w:r w:rsidRPr="00347657">
          <w:rPr>
            <w:rStyle w:val="Hyperlink"/>
            <w:rFonts w:eastAsiaTheme="majorEastAsia"/>
            <w:noProof/>
          </w:rPr>
          <w:t>Hình 6.1. Vật thể tối bị bỏ sót khi tái tạo mặt nạ bằng ngưỡng màu.</w:t>
        </w:r>
        <w:r>
          <w:rPr>
            <w:noProof/>
            <w:webHidden/>
          </w:rPr>
          <w:tab/>
        </w:r>
        <w:r>
          <w:rPr>
            <w:noProof/>
            <w:webHidden/>
          </w:rPr>
          <w:fldChar w:fldCharType="begin"/>
        </w:r>
        <w:r>
          <w:rPr>
            <w:noProof/>
            <w:webHidden/>
          </w:rPr>
          <w:instrText xml:space="preserve"> PAGEREF _Toc240986732 \h </w:instrText>
        </w:r>
        <w:r>
          <w:rPr>
            <w:noProof/>
            <w:webHidden/>
          </w:rPr>
        </w:r>
        <w:r>
          <w:rPr>
            <w:noProof/>
            <w:webHidden/>
          </w:rPr>
          <w:fldChar w:fldCharType="separate"/>
        </w:r>
        <w:r>
          <w:rPr>
            <w:noProof/>
            <w:webHidden/>
          </w:rPr>
          <w:t>23</w:t>
        </w:r>
        <w:r>
          <w:rPr>
            <w:noProof/>
            <w:webHidden/>
          </w:rPr>
          <w:fldChar w:fldCharType="end"/>
        </w:r>
      </w:hyperlink>
    </w:p>
    <w:p w14:paraId="53AC24EE" w14:textId="2C7F1A45" w:rsidR="00351215" w:rsidRDefault="00351215">
      <w:pPr>
        <w:pStyle w:val="TOC1"/>
        <w:tabs>
          <w:tab w:val="right" w:leader="dot" w:pos="9061"/>
        </w:tabs>
        <w:rPr>
          <w:rFonts w:asciiTheme="minorHAnsi" w:eastAsiaTheme="minorEastAsia" w:hAnsiTheme="minorHAnsi"/>
          <w:noProof/>
          <w:sz w:val="22"/>
        </w:rPr>
      </w:pPr>
      <w:hyperlink w:anchor="_Toc240986733" w:history="1">
        <w:r w:rsidRPr="00347657">
          <w:rPr>
            <w:rStyle w:val="Hyperlink"/>
            <w:rFonts w:eastAsiaTheme="majorEastAsia"/>
            <w:noProof/>
          </w:rPr>
          <w:t>Hình 6.2. Bản đồ bất thường theo từng tỷ lệ và kết quả tổng hợp.</w:t>
        </w:r>
        <w:r>
          <w:rPr>
            <w:noProof/>
            <w:webHidden/>
          </w:rPr>
          <w:tab/>
        </w:r>
        <w:r>
          <w:rPr>
            <w:noProof/>
            <w:webHidden/>
          </w:rPr>
          <w:fldChar w:fldCharType="begin"/>
        </w:r>
        <w:r>
          <w:rPr>
            <w:noProof/>
            <w:webHidden/>
          </w:rPr>
          <w:instrText xml:space="preserve"> PAGEREF _Toc240986733 \h </w:instrText>
        </w:r>
        <w:r>
          <w:rPr>
            <w:noProof/>
            <w:webHidden/>
          </w:rPr>
        </w:r>
        <w:r>
          <w:rPr>
            <w:noProof/>
            <w:webHidden/>
          </w:rPr>
          <w:fldChar w:fldCharType="separate"/>
        </w:r>
        <w:r>
          <w:rPr>
            <w:noProof/>
            <w:webHidden/>
          </w:rPr>
          <w:t>27</w:t>
        </w:r>
        <w:r>
          <w:rPr>
            <w:noProof/>
            <w:webHidden/>
          </w:rPr>
          <w:fldChar w:fldCharType="end"/>
        </w:r>
      </w:hyperlink>
    </w:p>
    <w:p w14:paraId="0E11AEEF" w14:textId="0C74F597" w:rsidR="00351215" w:rsidRDefault="00351215">
      <w:pPr>
        <w:pStyle w:val="TOC1"/>
        <w:tabs>
          <w:tab w:val="right" w:leader="dot" w:pos="9061"/>
        </w:tabs>
        <w:rPr>
          <w:rFonts w:asciiTheme="minorHAnsi" w:eastAsiaTheme="minorEastAsia" w:hAnsiTheme="minorHAnsi"/>
          <w:noProof/>
          <w:sz w:val="22"/>
        </w:rPr>
      </w:pPr>
      <w:hyperlink w:anchor="_Toc240986734" w:history="1">
        <w:r w:rsidRPr="00347657">
          <w:rPr>
            <w:rStyle w:val="Hyperlink"/>
            <w:rFonts w:eastAsiaTheme="majorEastAsia"/>
            <w:noProof/>
          </w:rPr>
          <w:t>Hình 6.3. Kết quả định vị trên ảnh lỗi: (a) FA-808; (b) FA-1047.</w:t>
        </w:r>
        <w:r>
          <w:rPr>
            <w:noProof/>
            <w:webHidden/>
          </w:rPr>
          <w:tab/>
        </w:r>
        <w:r>
          <w:rPr>
            <w:noProof/>
            <w:webHidden/>
          </w:rPr>
          <w:fldChar w:fldCharType="begin"/>
        </w:r>
        <w:r>
          <w:rPr>
            <w:noProof/>
            <w:webHidden/>
          </w:rPr>
          <w:instrText xml:space="preserve"> PAGEREF _Toc240986734 \h </w:instrText>
        </w:r>
        <w:r>
          <w:rPr>
            <w:noProof/>
            <w:webHidden/>
          </w:rPr>
        </w:r>
        <w:r>
          <w:rPr>
            <w:noProof/>
            <w:webHidden/>
          </w:rPr>
          <w:fldChar w:fldCharType="separate"/>
        </w:r>
        <w:r>
          <w:rPr>
            <w:noProof/>
            <w:webHidden/>
          </w:rPr>
          <w:t>29</w:t>
        </w:r>
        <w:r>
          <w:rPr>
            <w:noProof/>
            <w:webHidden/>
          </w:rPr>
          <w:fldChar w:fldCharType="end"/>
        </w:r>
      </w:hyperlink>
    </w:p>
    <w:p w14:paraId="5770AC96" w14:textId="22897F21" w:rsidR="00351215" w:rsidRDefault="00351215">
      <w:pPr>
        <w:pStyle w:val="TOC1"/>
        <w:tabs>
          <w:tab w:val="right" w:leader="dot" w:pos="9061"/>
        </w:tabs>
        <w:rPr>
          <w:rFonts w:asciiTheme="minorHAnsi" w:eastAsiaTheme="minorEastAsia" w:hAnsiTheme="minorHAnsi"/>
          <w:noProof/>
          <w:sz w:val="22"/>
        </w:rPr>
      </w:pPr>
      <w:hyperlink w:anchor="_Toc240986735" w:history="1">
        <w:r w:rsidRPr="00347657">
          <w:rPr>
            <w:rStyle w:val="Hyperlink"/>
            <w:rFonts w:eastAsiaTheme="majorEastAsia"/>
            <w:noProof/>
          </w:rPr>
          <w:t>Hình 6.4. Đối chiếu định vị: (a) ảnh bình thường FA-808; (b) các mẫu sản phẩm còn lại.</w:t>
        </w:r>
        <w:r>
          <w:rPr>
            <w:noProof/>
            <w:webHidden/>
          </w:rPr>
          <w:tab/>
        </w:r>
        <w:r>
          <w:rPr>
            <w:noProof/>
            <w:webHidden/>
          </w:rPr>
          <w:fldChar w:fldCharType="begin"/>
        </w:r>
        <w:r>
          <w:rPr>
            <w:noProof/>
            <w:webHidden/>
          </w:rPr>
          <w:instrText xml:space="preserve"> PAGEREF _Toc240986735 \h </w:instrText>
        </w:r>
        <w:r>
          <w:rPr>
            <w:noProof/>
            <w:webHidden/>
          </w:rPr>
        </w:r>
        <w:r>
          <w:rPr>
            <w:noProof/>
            <w:webHidden/>
          </w:rPr>
          <w:fldChar w:fldCharType="separate"/>
        </w:r>
        <w:r>
          <w:rPr>
            <w:noProof/>
            <w:webHidden/>
          </w:rPr>
          <w:t>30</w:t>
        </w:r>
        <w:r>
          <w:rPr>
            <w:noProof/>
            <w:webHidden/>
          </w:rPr>
          <w:fldChar w:fldCharType="end"/>
        </w:r>
      </w:hyperlink>
    </w:p>
    <w:p w14:paraId="1899E550" w14:textId="72BCF7E1" w:rsidR="00351215" w:rsidRDefault="00351215">
      <w:pPr>
        <w:pStyle w:val="TOC1"/>
        <w:tabs>
          <w:tab w:val="right" w:leader="dot" w:pos="9061"/>
        </w:tabs>
        <w:rPr>
          <w:rFonts w:asciiTheme="minorHAnsi" w:eastAsiaTheme="minorEastAsia" w:hAnsiTheme="minorHAnsi"/>
          <w:noProof/>
          <w:sz w:val="22"/>
        </w:rPr>
      </w:pPr>
      <w:hyperlink w:anchor="_Toc240986736" w:history="1">
        <w:r w:rsidRPr="00347657">
          <w:rPr>
            <w:rStyle w:val="Hyperlink"/>
            <w:rFonts w:eastAsiaTheme="majorEastAsia"/>
            <w:noProof/>
          </w:rPr>
          <w:t>Hình 6.5. Ví dụ đối chiếu vùng dự đoán với mặt nạ chú thích thủ công.</w:t>
        </w:r>
        <w:r>
          <w:rPr>
            <w:noProof/>
            <w:webHidden/>
          </w:rPr>
          <w:tab/>
        </w:r>
        <w:r>
          <w:rPr>
            <w:noProof/>
            <w:webHidden/>
          </w:rPr>
          <w:fldChar w:fldCharType="begin"/>
        </w:r>
        <w:r>
          <w:rPr>
            <w:noProof/>
            <w:webHidden/>
          </w:rPr>
          <w:instrText xml:space="preserve"> PAGEREF _Toc240986736 \h </w:instrText>
        </w:r>
        <w:r>
          <w:rPr>
            <w:noProof/>
            <w:webHidden/>
          </w:rPr>
        </w:r>
        <w:r>
          <w:rPr>
            <w:noProof/>
            <w:webHidden/>
          </w:rPr>
          <w:fldChar w:fldCharType="separate"/>
        </w:r>
        <w:r>
          <w:rPr>
            <w:noProof/>
            <w:webHidden/>
          </w:rPr>
          <w:t>32</w:t>
        </w:r>
        <w:r>
          <w:rPr>
            <w:noProof/>
            <w:webHidden/>
          </w:rPr>
          <w:fldChar w:fldCharType="end"/>
        </w:r>
      </w:hyperlink>
    </w:p>
    <w:p w14:paraId="62FEFA56" w14:textId="4B48E217" w:rsidR="00351215" w:rsidRDefault="00351215">
      <w:pPr>
        <w:pStyle w:val="TOC1"/>
        <w:tabs>
          <w:tab w:val="right" w:leader="dot" w:pos="9061"/>
        </w:tabs>
        <w:rPr>
          <w:rFonts w:asciiTheme="minorHAnsi" w:eastAsiaTheme="minorEastAsia" w:hAnsiTheme="minorHAnsi"/>
          <w:noProof/>
          <w:sz w:val="22"/>
        </w:rPr>
      </w:pPr>
      <w:hyperlink w:anchor="_Toc240986737" w:history="1">
        <w:r w:rsidRPr="00347657">
          <w:rPr>
            <w:rStyle w:val="Hyperlink"/>
            <w:rFonts w:eastAsiaTheme="majorEastAsia"/>
            <w:noProof/>
          </w:rPr>
          <w:t>Hình A.1. Hàm mất mát huấn luyện SuperSimpleNet trên FA-1047 và FA-808.</w:t>
        </w:r>
        <w:r>
          <w:rPr>
            <w:noProof/>
            <w:webHidden/>
          </w:rPr>
          <w:tab/>
        </w:r>
        <w:r>
          <w:rPr>
            <w:noProof/>
            <w:webHidden/>
          </w:rPr>
          <w:fldChar w:fldCharType="begin"/>
        </w:r>
        <w:r>
          <w:rPr>
            <w:noProof/>
            <w:webHidden/>
          </w:rPr>
          <w:instrText xml:space="preserve"> PAGEREF _Toc240986737 \h </w:instrText>
        </w:r>
        <w:r>
          <w:rPr>
            <w:noProof/>
            <w:webHidden/>
          </w:rPr>
        </w:r>
        <w:r>
          <w:rPr>
            <w:noProof/>
            <w:webHidden/>
          </w:rPr>
          <w:fldChar w:fldCharType="separate"/>
        </w:r>
        <w:r>
          <w:rPr>
            <w:noProof/>
            <w:webHidden/>
          </w:rPr>
          <w:t>40</w:t>
        </w:r>
        <w:r>
          <w:rPr>
            <w:noProof/>
            <w:webHidden/>
          </w:rPr>
          <w:fldChar w:fldCharType="end"/>
        </w:r>
      </w:hyperlink>
    </w:p>
    <w:p w14:paraId="0B024746" w14:textId="6AD6B1FF" w:rsidR="003D5AA5" w:rsidRDefault="00351215">
      <w:r>
        <w:rPr>
          <w:color w:val="000000"/>
          <w:sz w:val="24"/>
        </w:rPr>
        <w:fldChar w:fldCharType="end"/>
      </w:r>
    </w:p>
    <w:p w14:paraId="7175008C" w14:textId="77777777" w:rsidR="003D5AA5" w:rsidRDefault="00351215">
      <w:pPr>
        <w:spacing w:before="240" w:after="240" w:line="276" w:lineRule="auto"/>
        <w:ind w:firstLine="0"/>
        <w:jc w:val="center"/>
      </w:pPr>
      <w:r>
        <w:rPr>
          <w:b/>
          <w:color w:val="000000"/>
          <w:sz w:val="28"/>
        </w:rPr>
        <w:t>DANH MỤC BẢNG</w:t>
      </w:r>
    </w:p>
    <w:p w14:paraId="0A92A51F" w14:textId="3270D79F" w:rsidR="00351215" w:rsidRDefault="00351215">
      <w:pPr>
        <w:pStyle w:val="TOC1"/>
        <w:tabs>
          <w:tab w:val="right" w:leader="dot" w:pos="9061"/>
        </w:tabs>
        <w:rPr>
          <w:rFonts w:asciiTheme="minorHAnsi" w:eastAsiaTheme="minorEastAsia" w:hAnsiTheme="minorHAnsi"/>
          <w:noProof/>
          <w:sz w:val="22"/>
        </w:rPr>
      </w:pPr>
      <w:r>
        <w:rPr>
          <w:color w:val="000000"/>
          <w:sz w:val="24"/>
        </w:rPr>
        <w:fldChar w:fldCharType="begin"/>
      </w:r>
      <w:r>
        <w:rPr>
          <w:color w:val="000000"/>
          <w:sz w:val="24"/>
        </w:rPr>
        <w:instrText>TOC \h \z \t "Caption Table,1"</w:instrText>
      </w:r>
      <w:r>
        <w:rPr>
          <w:color w:val="000000"/>
          <w:sz w:val="24"/>
        </w:rPr>
        <w:fldChar w:fldCharType="separate"/>
      </w:r>
      <w:hyperlink w:anchor="_Toc240986738" w:history="1">
        <w:r w:rsidRPr="000E76DA">
          <w:rPr>
            <w:rStyle w:val="Hyperlink"/>
            <w:rFonts w:eastAsiaTheme="majorEastAsia"/>
            <w:noProof/>
          </w:rPr>
          <w:t>Bảng 2.1. So sánh các nhóm phương pháp được xem xét.</w:t>
        </w:r>
        <w:r>
          <w:rPr>
            <w:noProof/>
            <w:webHidden/>
          </w:rPr>
          <w:tab/>
        </w:r>
        <w:r>
          <w:rPr>
            <w:noProof/>
            <w:webHidden/>
          </w:rPr>
          <w:fldChar w:fldCharType="begin"/>
        </w:r>
        <w:r>
          <w:rPr>
            <w:noProof/>
            <w:webHidden/>
          </w:rPr>
          <w:instrText xml:space="preserve"> PAGEREF _Toc240986738 \h </w:instrText>
        </w:r>
        <w:r>
          <w:rPr>
            <w:noProof/>
            <w:webHidden/>
          </w:rPr>
        </w:r>
        <w:r>
          <w:rPr>
            <w:noProof/>
            <w:webHidden/>
          </w:rPr>
          <w:fldChar w:fldCharType="separate"/>
        </w:r>
        <w:r>
          <w:rPr>
            <w:noProof/>
            <w:webHidden/>
          </w:rPr>
          <w:t>8</w:t>
        </w:r>
        <w:r>
          <w:rPr>
            <w:noProof/>
            <w:webHidden/>
          </w:rPr>
          <w:fldChar w:fldCharType="end"/>
        </w:r>
      </w:hyperlink>
    </w:p>
    <w:p w14:paraId="36D556B3" w14:textId="3B2AF11C" w:rsidR="00351215" w:rsidRDefault="00351215">
      <w:pPr>
        <w:pStyle w:val="TOC1"/>
        <w:tabs>
          <w:tab w:val="right" w:leader="dot" w:pos="9061"/>
        </w:tabs>
        <w:rPr>
          <w:rFonts w:asciiTheme="minorHAnsi" w:eastAsiaTheme="minorEastAsia" w:hAnsiTheme="minorHAnsi"/>
          <w:noProof/>
          <w:sz w:val="22"/>
        </w:rPr>
      </w:pPr>
      <w:hyperlink w:anchor="_Toc240986739" w:history="1">
        <w:r w:rsidRPr="000E76DA">
          <w:rPr>
            <w:rStyle w:val="Hyperlink"/>
            <w:rFonts w:eastAsiaTheme="majorEastAsia"/>
            <w:noProof/>
          </w:rPr>
          <w:t>Bảng 3.1. Tóm tắt tập dữ liệu nghiên cứu.</w:t>
        </w:r>
        <w:r>
          <w:rPr>
            <w:noProof/>
            <w:webHidden/>
          </w:rPr>
          <w:tab/>
        </w:r>
        <w:r>
          <w:rPr>
            <w:noProof/>
            <w:webHidden/>
          </w:rPr>
          <w:fldChar w:fldCharType="begin"/>
        </w:r>
        <w:r>
          <w:rPr>
            <w:noProof/>
            <w:webHidden/>
          </w:rPr>
          <w:instrText xml:space="preserve"> PAGEREF _Toc240986739 \h </w:instrText>
        </w:r>
        <w:r>
          <w:rPr>
            <w:noProof/>
            <w:webHidden/>
          </w:rPr>
        </w:r>
        <w:r>
          <w:rPr>
            <w:noProof/>
            <w:webHidden/>
          </w:rPr>
          <w:fldChar w:fldCharType="separate"/>
        </w:r>
        <w:r>
          <w:rPr>
            <w:noProof/>
            <w:webHidden/>
          </w:rPr>
          <w:t>11</w:t>
        </w:r>
        <w:r>
          <w:rPr>
            <w:noProof/>
            <w:webHidden/>
          </w:rPr>
          <w:fldChar w:fldCharType="end"/>
        </w:r>
      </w:hyperlink>
    </w:p>
    <w:p w14:paraId="316BF2F6" w14:textId="6F070121" w:rsidR="00351215" w:rsidRDefault="00351215">
      <w:pPr>
        <w:pStyle w:val="TOC1"/>
        <w:tabs>
          <w:tab w:val="right" w:leader="dot" w:pos="9061"/>
        </w:tabs>
        <w:rPr>
          <w:rFonts w:asciiTheme="minorHAnsi" w:eastAsiaTheme="minorEastAsia" w:hAnsiTheme="minorHAnsi"/>
          <w:noProof/>
          <w:sz w:val="22"/>
        </w:rPr>
      </w:pPr>
      <w:hyperlink w:anchor="_Toc240986740" w:history="1">
        <w:r w:rsidRPr="000E76DA">
          <w:rPr>
            <w:rStyle w:val="Hyperlink"/>
            <w:rFonts w:eastAsiaTheme="majorEastAsia"/>
            <w:noProof/>
          </w:rPr>
          <w:t>Bảng 4.1. Chức năng của các giai đoạn OC-MAR.</w:t>
        </w:r>
        <w:r>
          <w:rPr>
            <w:noProof/>
            <w:webHidden/>
          </w:rPr>
          <w:tab/>
        </w:r>
        <w:r>
          <w:rPr>
            <w:noProof/>
            <w:webHidden/>
          </w:rPr>
          <w:fldChar w:fldCharType="begin"/>
        </w:r>
        <w:r>
          <w:rPr>
            <w:noProof/>
            <w:webHidden/>
          </w:rPr>
          <w:instrText xml:space="preserve"> PAGEREF _Toc240986740 \h </w:instrText>
        </w:r>
        <w:r>
          <w:rPr>
            <w:noProof/>
            <w:webHidden/>
          </w:rPr>
        </w:r>
        <w:r>
          <w:rPr>
            <w:noProof/>
            <w:webHidden/>
          </w:rPr>
          <w:fldChar w:fldCharType="separate"/>
        </w:r>
        <w:r>
          <w:rPr>
            <w:noProof/>
            <w:webHidden/>
          </w:rPr>
          <w:t>16</w:t>
        </w:r>
        <w:r>
          <w:rPr>
            <w:noProof/>
            <w:webHidden/>
          </w:rPr>
          <w:fldChar w:fldCharType="end"/>
        </w:r>
      </w:hyperlink>
    </w:p>
    <w:p w14:paraId="15548A5B" w14:textId="3268950C" w:rsidR="00351215" w:rsidRDefault="00351215">
      <w:pPr>
        <w:pStyle w:val="TOC1"/>
        <w:tabs>
          <w:tab w:val="right" w:leader="dot" w:pos="9061"/>
        </w:tabs>
        <w:rPr>
          <w:rFonts w:asciiTheme="minorHAnsi" w:eastAsiaTheme="minorEastAsia" w:hAnsiTheme="minorHAnsi"/>
          <w:noProof/>
          <w:sz w:val="22"/>
        </w:rPr>
      </w:pPr>
      <w:hyperlink w:anchor="_Toc240986741" w:history="1">
        <w:r w:rsidRPr="000E76DA">
          <w:rPr>
            <w:rStyle w:val="Hyperlink"/>
            <w:rFonts w:eastAsiaTheme="majorEastAsia"/>
            <w:noProof/>
          </w:rPr>
          <w:t>Bảng 5.1. Các cấu hình thực nghiệm chính.</w:t>
        </w:r>
        <w:r>
          <w:rPr>
            <w:noProof/>
            <w:webHidden/>
          </w:rPr>
          <w:tab/>
        </w:r>
        <w:r>
          <w:rPr>
            <w:noProof/>
            <w:webHidden/>
          </w:rPr>
          <w:fldChar w:fldCharType="begin"/>
        </w:r>
        <w:r>
          <w:rPr>
            <w:noProof/>
            <w:webHidden/>
          </w:rPr>
          <w:instrText xml:space="preserve"> PAGEREF _Toc240986741 \h </w:instrText>
        </w:r>
        <w:r>
          <w:rPr>
            <w:noProof/>
            <w:webHidden/>
          </w:rPr>
        </w:r>
        <w:r>
          <w:rPr>
            <w:noProof/>
            <w:webHidden/>
          </w:rPr>
          <w:fldChar w:fldCharType="separate"/>
        </w:r>
        <w:r>
          <w:rPr>
            <w:noProof/>
            <w:webHidden/>
          </w:rPr>
          <w:t>19</w:t>
        </w:r>
        <w:r>
          <w:rPr>
            <w:noProof/>
            <w:webHidden/>
          </w:rPr>
          <w:fldChar w:fldCharType="end"/>
        </w:r>
      </w:hyperlink>
    </w:p>
    <w:p w14:paraId="674C875E" w14:textId="10D28515" w:rsidR="00351215" w:rsidRDefault="00351215">
      <w:pPr>
        <w:pStyle w:val="TOC1"/>
        <w:tabs>
          <w:tab w:val="right" w:leader="dot" w:pos="9061"/>
        </w:tabs>
        <w:rPr>
          <w:rFonts w:asciiTheme="minorHAnsi" w:eastAsiaTheme="minorEastAsia" w:hAnsiTheme="minorHAnsi"/>
          <w:noProof/>
          <w:sz w:val="22"/>
        </w:rPr>
      </w:pPr>
      <w:hyperlink w:anchor="_Toc240986742" w:history="1">
        <w:r w:rsidRPr="000E76DA">
          <w:rPr>
            <w:rStyle w:val="Hyperlink"/>
            <w:rFonts w:eastAsiaTheme="majorEastAsia"/>
            <w:noProof/>
          </w:rPr>
          <w:t>Bảng 6.1. AUROC của Isolation Forest và PatchCore cơ sở.</w:t>
        </w:r>
        <w:r>
          <w:rPr>
            <w:noProof/>
            <w:webHidden/>
          </w:rPr>
          <w:tab/>
        </w:r>
        <w:r>
          <w:rPr>
            <w:noProof/>
            <w:webHidden/>
          </w:rPr>
          <w:fldChar w:fldCharType="begin"/>
        </w:r>
        <w:r>
          <w:rPr>
            <w:noProof/>
            <w:webHidden/>
          </w:rPr>
          <w:instrText xml:space="preserve"> PAGEREF _Toc240986742 \h </w:instrText>
        </w:r>
        <w:r>
          <w:rPr>
            <w:noProof/>
            <w:webHidden/>
          </w:rPr>
        </w:r>
        <w:r>
          <w:rPr>
            <w:noProof/>
            <w:webHidden/>
          </w:rPr>
          <w:fldChar w:fldCharType="separate"/>
        </w:r>
        <w:r>
          <w:rPr>
            <w:noProof/>
            <w:webHidden/>
          </w:rPr>
          <w:t>20</w:t>
        </w:r>
        <w:r>
          <w:rPr>
            <w:noProof/>
            <w:webHidden/>
          </w:rPr>
          <w:fldChar w:fldCharType="end"/>
        </w:r>
      </w:hyperlink>
    </w:p>
    <w:p w14:paraId="7DF217D5" w14:textId="27BA9184" w:rsidR="00351215" w:rsidRDefault="00351215">
      <w:pPr>
        <w:pStyle w:val="TOC1"/>
        <w:tabs>
          <w:tab w:val="right" w:leader="dot" w:pos="9061"/>
        </w:tabs>
        <w:rPr>
          <w:rFonts w:asciiTheme="minorHAnsi" w:eastAsiaTheme="minorEastAsia" w:hAnsiTheme="minorHAnsi"/>
          <w:noProof/>
          <w:sz w:val="22"/>
        </w:rPr>
      </w:pPr>
      <w:hyperlink w:anchor="_Toc240986743" w:history="1">
        <w:r w:rsidRPr="000E76DA">
          <w:rPr>
            <w:rStyle w:val="Hyperlink"/>
            <w:rFonts w:eastAsiaTheme="majorEastAsia"/>
            <w:noProof/>
          </w:rPr>
          <w:t>Bảng 6.2. Sai lệch của mặt nạ ngưỡng màu so với mặt nạ alpha.</w:t>
        </w:r>
        <w:r>
          <w:rPr>
            <w:noProof/>
            <w:webHidden/>
          </w:rPr>
          <w:tab/>
        </w:r>
        <w:r>
          <w:rPr>
            <w:noProof/>
            <w:webHidden/>
          </w:rPr>
          <w:fldChar w:fldCharType="begin"/>
        </w:r>
        <w:r>
          <w:rPr>
            <w:noProof/>
            <w:webHidden/>
          </w:rPr>
          <w:instrText xml:space="preserve"> PAGEREF _Toc240986743 \h </w:instrText>
        </w:r>
        <w:r>
          <w:rPr>
            <w:noProof/>
            <w:webHidden/>
          </w:rPr>
        </w:r>
        <w:r>
          <w:rPr>
            <w:noProof/>
            <w:webHidden/>
          </w:rPr>
          <w:fldChar w:fldCharType="separate"/>
        </w:r>
        <w:r>
          <w:rPr>
            <w:noProof/>
            <w:webHidden/>
          </w:rPr>
          <w:t>22</w:t>
        </w:r>
        <w:r>
          <w:rPr>
            <w:noProof/>
            <w:webHidden/>
          </w:rPr>
          <w:fldChar w:fldCharType="end"/>
        </w:r>
      </w:hyperlink>
    </w:p>
    <w:p w14:paraId="4B893BCB" w14:textId="67F3BBC4" w:rsidR="00351215" w:rsidRDefault="00351215">
      <w:pPr>
        <w:pStyle w:val="TOC1"/>
        <w:tabs>
          <w:tab w:val="right" w:leader="dot" w:pos="9061"/>
        </w:tabs>
        <w:rPr>
          <w:rFonts w:asciiTheme="minorHAnsi" w:eastAsiaTheme="minorEastAsia" w:hAnsiTheme="minorHAnsi"/>
          <w:noProof/>
          <w:sz w:val="22"/>
        </w:rPr>
      </w:pPr>
      <w:hyperlink w:anchor="_Toc240986744" w:history="1">
        <w:r w:rsidRPr="000E76DA">
          <w:rPr>
            <w:rStyle w:val="Hyperlink"/>
            <w:rFonts w:eastAsiaTheme="majorEastAsia"/>
            <w:noProof/>
          </w:rPr>
          <w:t>Bảng 6.3. AUROC của cấu hình cuối cùng theo từng mẫu sản phẩm.</w:t>
        </w:r>
        <w:r>
          <w:rPr>
            <w:noProof/>
            <w:webHidden/>
          </w:rPr>
          <w:tab/>
        </w:r>
        <w:r>
          <w:rPr>
            <w:noProof/>
            <w:webHidden/>
          </w:rPr>
          <w:fldChar w:fldCharType="begin"/>
        </w:r>
        <w:r>
          <w:rPr>
            <w:noProof/>
            <w:webHidden/>
          </w:rPr>
          <w:instrText xml:space="preserve"> PAGEREF _Toc240986744 \h </w:instrText>
        </w:r>
        <w:r>
          <w:rPr>
            <w:noProof/>
            <w:webHidden/>
          </w:rPr>
        </w:r>
        <w:r>
          <w:rPr>
            <w:noProof/>
            <w:webHidden/>
          </w:rPr>
          <w:fldChar w:fldCharType="separate"/>
        </w:r>
        <w:r>
          <w:rPr>
            <w:noProof/>
            <w:webHidden/>
          </w:rPr>
          <w:t>24</w:t>
        </w:r>
        <w:r>
          <w:rPr>
            <w:noProof/>
            <w:webHidden/>
          </w:rPr>
          <w:fldChar w:fldCharType="end"/>
        </w:r>
      </w:hyperlink>
    </w:p>
    <w:p w14:paraId="6AC7A67F" w14:textId="552D9E4D" w:rsidR="00351215" w:rsidRDefault="00351215">
      <w:pPr>
        <w:pStyle w:val="TOC1"/>
        <w:tabs>
          <w:tab w:val="right" w:leader="dot" w:pos="9061"/>
        </w:tabs>
        <w:rPr>
          <w:rFonts w:asciiTheme="minorHAnsi" w:eastAsiaTheme="minorEastAsia" w:hAnsiTheme="minorHAnsi"/>
          <w:noProof/>
          <w:sz w:val="22"/>
        </w:rPr>
      </w:pPr>
      <w:hyperlink w:anchor="_Toc240986745" w:history="1">
        <w:r w:rsidRPr="000E76DA">
          <w:rPr>
            <w:rStyle w:val="Hyperlink"/>
            <w:rFonts w:eastAsiaTheme="majorEastAsia"/>
            <w:noProof/>
          </w:rPr>
          <w:t>Bảng 6.4. AUROC trung bình và độ lệch chuẩn trên năm hạt giống.</w:t>
        </w:r>
        <w:r>
          <w:rPr>
            <w:noProof/>
            <w:webHidden/>
          </w:rPr>
          <w:tab/>
        </w:r>
        <w:r>
          <w:rPr>
            <w:noProof/>
            <w:webHidden/>
          </w:rPr>
          <w:fldChar w:fldCharType="begin"/>
        </w:r>
        <w:r>
          <w:rPr>
            <w:noProof/>
            <w:webHidden/>
          </w:rPr>
          <w:instrText xml:space="preserve"> PAGEREF _Toc240986745 \h </w:instrText>
        </w:r>
        <w:r>
          <w:rPr>
            <w:noProof/>
            <w:webHidden/>
          </w:rPr>
        </w:r>
        <w:r>
          <w:rPr>
            <w:noProof/>
            <w:webHidden/>
          </w:rPr>
          <w:fldChar w:fldCharType="separate"/>
        </w:r>
        <w:r>
          <w:rPr>
            <w:noProof/>
            <w:webHidden/>
          </w:rPr>
          <w:t>24</w:t>
        </w:r>
        <w:r>
          <w:rPr>
            <w:noProof/>
            <w:webHidden/>
          </w:rPr>
          <w:fldChar w:fldCharType="end"/>
        </w:r>
      </w:hyperlink>
    </w:p>
    <w:p w14:paraId="084B487B" w14:textId="03C37022" w:rsidR="00351215" w:rsidRDefault="00351215">
      <w:pPr>
        <w:pStyle w:val="TOC1"/>
        <w:tabs>
          <w:tab w:val="right" w:leader="dot" w:pos="9061"/>
        </w:tabs>
        <w:rPr>
          <w:rFonts w:asciiTheme="minorHAnsi" w:eastAsiaTheme="minorEastAsia" w:hAnsiTheme="minorHAnsi"/>
          <w:noProof/>
          <w:sz w:val="22"/>
        </w:rPr>
      </w:pPr>
      <w:hyperlink w:anchor="_Toc240986746" w:history="1">
        <w:r w:rsidRPr="000E76DA">
          <w:rPr>
            <w:rStyle w:val="Hyperlink"/>
            <w:rFonts w:eastAsiaTheme="majorEastAsia"/>
            <w:noProof/>
          </w:rPr>
          <w:t>Bảng 6.5. So sánh đơn tỷ lệ và tổng hợp đa tỷ lệ.</w:t>
        </w:r>
        <w:r>
          <w:rPr>
            <w:noProof/>
            <w:webHidden/>
          </w:rPr>
          <w:tab/>
        </w:r>
        <w:r>
          <w:rPr>
            <w:noProof/>
            <w:webHidden/>
          </w:rPr>
          <w:fldChar w:fldCharType="begin"/>
        </w:r>
        <w:r>
          <w:rPr>
            <w:noProof/>
            <w:webHidden/>
          </w:rPr>
          <w:instrText xml:space="preserve"> PAGEREF _Toc240986746 \h </w:instrText>
        </w:r>
        <w:r>
          <w:rPr>
            <w:noProof/>
            <w:webHidden/>
          </w:rPr>
        </w:r>
        <w:r>
          <w:rPr>
            <w:noProof/>
            <w:webHidden/>
          </w:rPr>
          <w:fldChar w:fldCharType="separate"/>
        </w:r>
        <w:r>
          <w:rPr>
            <w:noProof/>
            <w:webHidden/>
          </w:rPr>
          <w:t>25</w:t>
        </w:r>
        <w:r>
          <w:rPr>
            <w:noProof/>
            <w:webHidden/>
          </w:rPr>
          <w:fldChar w:fldCharType="end"/>
        </w:r>
      </w:hyperlink>
    </w:p>
    <w:p w14:paraId="4B28515A" w14:textId="629D890C" w:rsidR="00351215" w:rsidRDefault="00351215">
      <w:pPr>
        <w:pStyle w:val="TOC1"/>
        <w:tabs>
          <w:tab w:val="right" w:leader="dot" w:pos="9061"/>
        </w:tabs>
        <w:rPr>
          <w:rFonts w:asciiTheme="minorHAnsi" w:eastAsiaTheme="minorEastAsia" w:hAnsiTheme="minorHAnsi"/>
          <w:noProof/>
          <w:sz w:val="22"/>
        </w:rPr>
      </w:pPr>
      <w:hyperlink w:anchor="_Toc240986747" w:history="1">
        <w:r w:rsidRPr="000E76DA">
          <w:rPr>
            <w:rStyle w:val="Hyperlink"/>
            <w:rFonts w:eastAsiaTheme="majorEastAsia"/>
            <w:noProof/>
          </w:rPr>
          <w:t>Bảng 6.6. Hiệu quả ngưỡng thích ứng theo mẫu sản phẩm.</w:t>
        </w:r>
        <w:r>
          <w:rPr>
            <w:noProof/>
            <w:webHidden/>
          </w:rPr>
          <w:tab/>
        </w:r>
        <w:r>
          <w:rPr>
            <w:noProof/>
            <w:webHidden/>
          </w:rPr>
          <w:fldChar w:fldCharType="begin"/>
        </w:r>
        <w:r>
          <w:rPr>
            <w:noProof/>
            <w:webHidden/>
          </w:rPr>
          <w:instrText xml:space="preserve"> PAGEREF _Toc240986747 \h </w:instrText>
        </w:r>
        <w:r>
          <w:rPr>
            <w:noProof/>
            <w:webHidden/>
          </w:rPr>
        </w:r>
        <w:r>
          <w:rPr>
            <w:noProof/>
            <w:webHidden/>
          </w:rPr>
          <w:fldChar w:fldCharType="separate"/>
        </w:r>
        <w:r>
          <w:rPr>
            <w:noProof/>
            <w:webHidden/>
          </w:rPr>
          <w:t>28</w:t>
        </w:r>
        <w:r>
          <w:rPr>
            <w:noProof/>
            <w:webHidden/>
          </w:rPr>
          <w:fldChar w:fldCharType="end"/>
        </w:r>
      </w:hyperlink>
    </w:p>
    <w:p w14:paraId="64C5CC26" w14:textId="135E2179" w:rsidR="00351215" w:rsidRDefault="00351215">
      <w:pPr>
        <w:pStyle w:val="TOC1"/>
        <w:tabs>
          <w:tab w:val="right" w:leader="dot" w:pos="9061"/>
        </w:tabs>
        <w:rPr>
          <w:rFonts w:asciiTheme="minorHAnsi" w:eastAsiaTheme="minorEastAsia" w:hAnsiTheme="minorHAnsi"/>
          <w:noProof/>
          <w:sz w:val="22"/>
        </w:rPr>
      </w:pPr>
      <w:hyperlink w:anchor="_Toc240986748" w:history="1">
        <w:r w:rsidRPr="000E76DA">
          <w:rPr>
            <w:rStyle w:val="Hyperlink"/>
            <w:rFonts w:eastAsiaTheme="majorEastAsia"/>
            <w:noProof/>
          </w:rPr>
          <w:t>Bảng 6.7. Chỉ số định vị trên 192 ảnh được chú thích thủ công.</w:t>
        </w:r>
        <w:r>
          <w:rPr>
            <w:noProof/>
            <w:webHidden/>
          </w:rPr>
          <w:tab/>
        </w:r>
        <w:r>
          <w:rPr>
            <w:noProof/>
            <w:webHidden/>
          </w:rPr>
          <w:fldChar w:fldCharType="begin"/>
        </w:r>
        <w:r>
          <w:rPr>
            <w:noProof/>
            <w:webHidden/>
          </w:rPr>
          <w:instrText xml:space="preserve"> PAGEREF _Toc240986748 \h </w:instrText>
        </w:r>
        <w:r>
          <w:rPr>
            <w:noProof/>
            <w:webHidden/>
          </w:rPr>
        </w:r>
        <w:r>
          <w:rPr>
            <w:noProof/>
            <w:webHidden/>
          </w:rPr>
          <w:fldChar w:fldCharType="separate"/>
        </w:r>
        <w:r>
          <w:rPr>
            <w:noProof/>
            <w:webHidden/>
          </w:rPr>
          <w:t>31</w:t>
        </w:r>
        <w:r>
          <w:rPr>
            <w:noProof/>
            <w:webHidden/>
          </w:rPr>
          <w:fldChar w:fldCharType="end"/>
        </w:r>
      </w:hyperlink>
    </w:p>
    <w:p w14:paraId="30A2FCF0" w14:textId="1335C192" w:rsidR="003D5AA5" w:rsidRDefault="00351215">
      <w:r>
        <w:rPr>
          <w:color w:val="000000"/>
          <w:sz w:val="24"/>
        </w:rPr>
        <w:fldChar w:fldCharType="end"/>
      </w:r>
    </w:p>
    <w:p w14:paraId="77CE4340" w14:textId="77777777" w:rsidR="003D5AA5" w:rsidRDefault="00351215">
      <w:r>
        <w:br w:type="page"/>
      </w:r>
    </w:p>
    <w:p w14:paraId="3EF6D3B4" w14:textId="77777777" w:rsidR="003D5AA5" w:rsidRDefault="00351215">
      <w:pPr>
        <w:spacing w:after="240" w:line="276" w:lineRule="auto"/>
        <w:ind w:firstLine="0"/>
        <w:jc w:val="center"/>
      </w:pPr>
      <w:r>
        <w:rPr>
          <w:b/>
          <w:color w:val="000000"/>
          <w:sz w:val="28"/>
        </w:rPr>
        <w:lastRenderedPageBreak/>
        <w:t>DANH MỤC TỪ VIẾT TẮT</w:t>
      </w:r>
    </w:p>
    <w:tbl>
      <w:tblPr>
        <w:tblStyle w:val="TableGrid"/>
        <w:tblW w:w="8788" w:type="dxa"/>
        <w:jc w:val="center"/>
        <w:tblLayout w:type="fixed"/>
        <w:tblLook w:val="04A0" w:firstRow="1" w:lastRow="0" w:firstColumn="1" w:lastColumn="0" w:noHBand="0" w:noVBand="1"/>
      </w:tblPr>
      <w:tblGrid>
        <w:gridCol w:w="2000"/>
        <w:gridCol w:w="6788"/>
      </w:tblGrid>
      <w:tr w:rsidR="003D5AA5" w14:paraId="38077F43" w14:textId="77777777">
        <w:trPr>
          <w:tblHeader/>
          <w:jc w:val="center"/>
        </w:trPr>
        <w:tc>
          <w:tcPr>
            <w:tcW w:w="2000" w:type="dxa"/>
            <w:shd w:val="clear" w:color="auto" w:fill="D9E2F3"/>
            <w:tcMar>
              <w:top w:w="80" w:type="dxa"/>
              <w:left w:w="100" w:type="dxa"/>
              <w:bottom w:w="80" w:type="dxa"/>
              <w:right w:w="100" w:type="dxa"/>
            </w:tcMar>
            <w:vAlign w:val="center"/>
          </w:tcPr>
          <w:p w14:paraId="1E247822" w14:textId="77777777" w:rsidR="003D5AA5" w:rsidRDefault="00351215">
            <w:pPr>
              <w:spacing w:line="240" w:lineRule="auto"/>
              <w:ind w:firstLine="0"/>
              <w:jc w:val="center"/>
            </w:pPr>
            <w:r>
              <w:rPr>
                <w:b/>
                <w:color w:val="000000"/>
                <w:sz w:val="21"/>
              </w:rPr>
              <w:t xml:space="preserve">Từ </w:t>
            </w:r>
            <w:r>
              <w:rPr>
                <w:b/>
                <w:color w:val="000000"/>
                <w:sz w:val="21"/>
              </w:rPr>
              <w:t>viết tắt</w:t>
            </w:r>
          </w:p>
        </w:tc>
        <w:tc>
          <w:tcPr>
            <w:tcW w:w="6788" w:type="dxa"/>
            <w:shd w:val="clear" w:color="auto" w:fill="D9E2F3"/>
            <w:tcMar>
              <w:top w:w="80" w:type="dxa"/>
              <w:left w:w="100" w:type="dxa"/>
              <w:bottom w:w="80" w:type="dxa"/>
              <w:right w:w="100" w:type="dxa"/>
            </w:tcMar>
            <w:vAlign w:val="center"/>
          </w:tcPr>
          <w:p w14:paraId="78217EB9" w14:textId="77777777" w:rsidR="003D5AA5" w:rsidRDefault="00351215">
            <w:pPr>
              <w:spacing w:line="240" w:lineRule="auto"/>
              <w:ind w:firstLine="0"/>
              <w:jc w:val="left"/>
            </w:pPr>
            <w:r>
              <w:rPr>
                <w:b/>
                <w:color w:val="000000"/>
                <w:sz w:val="21"/>
              </w:rPr>
              <w:t>Nội dung</w:t>
            </w:r>
          </w:p>
        </w:tc>
      </w:tr>
      <w:tr w:rsidR="003D5AA5" w14:paraId="21158A23" w14:textId="77777777">
        <w:trPr>
          <w:jc w:val="center"/>
        </w:trPr>
        <w:tc>
          <w:tcPr>
            <w:tcW w:w="2000" w:type="dxa"/>
            <w:tcMar>
              <w:top w:w="80" w:type="dxa"/>
              <w:left w:w="100" w:type="dxa"/>
              <w:bottom w:w="80" w:type="dxa"/>
              <w:right w:w="100" w:type="dxa"/>
            </w:tcMar>
            <w:vAlign w:val="center"/>
          </w:tcPr>
          <w:p w14:paraId="12A9F127" w14:textId="77777777" w:rsidR="003D5AA5" w:rsidRDefault="00351215">
            <w:pPr>
              <w:spacing w:line="240" w:lineRule="auto"/>
              <w:ind w:firstLine="0"/>
              <w:jc w:val="center"/>
            </w:pPr>
            <w:r>
              <w:rPr>
                <w:color w:val="000000"/>
                <w:sz w:val="21"/>
              </w:rPr>
              <w:t>AUROC</w:t>
            </w:r>
          </w:p>
        </w:tc>
        <w:tc>
          <w:tcPr>
            <w:tcW w:w="6788" w:type="dxa"/>
            <w:tcMar>
              <w:top w:w="80" w:type="dxa"/>
              <w:left w:w="100" w:type="dxa"/>
              <w:bottom w:w="80" w:type="dxa"/>
              <w:right w:w="100" w:type="dxa"/>
            </w:tcMar>
            <w:vAlign w:val="center"/>
          </w:tcPr>
          <w:p w14:paraId="1C952768" w14:textId="77777777" w:rsidR="003D5AA5" w:rsidRDefault="00351215">
            <w:pPr>
              <w:spacing w:line="240" w:lineRule="auto"/>
              <w:ind w:firstLine="0"/>
              <w:jc w:val="left"/>
            </w:pPr>
            <w:r>
              <w:rPr>
                <w:color w:val="000000"/>
                <w:sz w:val="21"/>
              </w:rPr>
              <w:t>Area Under the Receiver Operating Characteristic Curve</w:t>
            </w:r>
          </w:p>
        </w:tc>
      </w:tr>
      <w:tr w:rsidR="003D5AA5" w14:paraId="6BDD8C18" w14:textId="77777777">
        <w:trPr>
          <w:jc w:val="center"/>
        </w:trPr>
        <w:tc>
          <w:tcPr>
            <w:tcW w:w="2000" w:type="dxa"/>
            <w:tcMar>
              <w:top w:w="80" w:type="dxa"/>
              <w:left w:w="100" w:type="dxa"/>
              <w:bottom w:w="80" w:type="dxa"/>
              <w:right w:w="100" w:type="dxa"/>
            </w:tcMar>
            <w:vAlign w:val="center"/>
          </w:tcPr>
          <w:p w14:paraId="526133E2" w14:textId="77777777" w:rsidR="003D5AA5" w:rsidRDefault="00351215">
            <w:pPr>
              <w:spacing w:line="240" w:lineRule="auto"/>
              <w:ind w:firstLine="0"/>
              <w:jc w:val="center"/>
            </w:pPr>
            <w:r>
              <w:rPr>
                <w:color w:val="000000"/>
                <w:sz w:val="21"/>
              </w:rPr>
              <w:t>CNN</w:t>
            </w:r>
          </w:p>
        </w:tc>
        <w:tc>
          <w:tcPr>
            <w:tcW w:w="6788" w:type="dxa"/>
            <w:tcMar>
              <w:top w:w="80" w:type="dxa"/>
              <w:left w:w="100" w:type="dxa"/>
              <w:bottom w:w="80" w:type="dxa"/>
              <w:right w:w="100" w:type="dxa"/>
            </w:tcMar>
            <w:vAlign w:val="center"/>
          </w:tcPr>
          <w:p w14:paraId="761056C4" w14:textId="77777777" w:rsidR="003D5AA5" w:rsidRDefault="00351215">
            <w:pPr>
              <w:spacing w:line="240" w:lineRule="auto"/>
              <w:ind w:firstLine="0"/>
              <w:jc w:val="left"/>
            </w:pPr>
            <w:r>
              <w:rPr>
                <w:color w:val="000000"/>
                <w:sz w:val="21"/>
              </w:rPr>
              <w:t>Convolutional Neural Network</w:t>
            </w:r>
          </w:p>
        </w:tc>
      </w:tr>
      <w:tr w:rsidR="003D5AA5" w14:paraId="37590FAA" w14:textId="77777777">
        <w:trPr>
          <w:jc w:val="center"/>
        </w:trPr>
        <w:tc>
          <w:tcPr>
            <w:tcW w:w="2000" w:type="dxa"/>
            <w:tcMar>
              <w:top w:w="80" w:type="dxa"/>
              <w:left w:w="100" w:type="dxa"/>
              <w:bottom w:w="80" w:type="dxa"/>
              <w:right w:w="100" w:type="dxa"/>
            </w:tcMar>
            <w:vAlign w:val="center"/>
          </w:tcPr>
          <w:p w14:paraId="2D546E54" w14:textId="77777777" w:rsidR="003D5AA5" w:rsidRDefault="00351215">
            <w:pPr>
              <w:spacing w:line="240" w:lineRule="auto"/>
              <w:ind w:firstLine="0"/>
              <w:jc w:val="center"/>
            </w:pPr>
            <w:r>
              <w:rPr>
                <w:color w:val="000000"/>
                <w:sz w:val="21"/>
              </w:rPr>
              <w:t>FP</w:t>
            </w:r>
          </w:p>
        </w:tc>
        <w:tc>
          <w:tcPr>
            <w:tcW w:w="6788" w:type="dxa"/>
            <w:tcMar>
              <w:top w:w="80" w:type="dxa"/>
              <w:left w:w="100" w:type="dxa"/>
              <w:bottom w:w="80" w:type="dxa"/>
              <w:right w:w="100" w:type="dxa"/>
            </w:tcMar>
            <w:vAlign w:val="center"/>
          </w:tcPr>
          <w:p w14:paraId="1B195EDD" w14:textId="77777777" w:rsidR="003D5AA5" w:rsidRDefault="00351215">
            <w:pPr>
              <w:spacing w:line="240" w:lineRule="auto"/>
              <w:ind w:firstLine="0"/>
              <w:jc w:val="left"/>
            </w:pPr>
            <w:r>
              <w:rPr>
                <w:color w:val="000000"/>
                <w:sz w:val="21"/>
              </w:rPr>
              <w:t>False Positive - dương tính giả</w:t>
            </w:r>
          </w:p>
        </w:tc>
      </w:tr>
      <w:tr w:rsidR="003D5AA5" w14:paraId="624B5B17" w14:textId="77777777">
        <w:trPr>
          <w:jc w:val="center"/>
        </w:trPr>
        <w:tc>
          <w:tcPr>
            <w:tcW w:w="2000" w:type="dxa"/>
            <w:tcMar>
              <w:top w:w="80" w:type="dxa"/>
              <w:left w:w="100" w:type="dxa"/>
              <w:bottom w:w="80" w:type="dxa"/>
              <w:right w:w="100" w:type="dxa"/>
            </w:tcMar>
            <w:vAlign w:val="center"/>
          </w:tcPr>
          <w:p w14:paraId="6EBABC41" w14:textId="77777777" w:rsidR="003D5AA5" w:rsidRDefault="00351215">
            <w:pPr>
              <w:spacing w:line="240" w:lineRule="auto"/>
              <w:ind w:firstLine="0"/>
              <w:jc w:val="center"/>
            </w:pPr>
            <w:r>
              <w:rPr>
                <w:color w:val="000000"/>
                <w:sz w:val="21"/>
              </w:rPr>
              <w:t>GLCM</w:t>
            </w:r>
          </w:p>
        </w:tc>
        <w:tc>
          <w:tcPr>
            <w:tcW w:w="6788" w:type="dxa"/>
            <w:tcMar>
              <w:top w:w="80" w:type="dxa"/>
              <w:left w:w="100" w:type="dxa"/>
              <w:bottom w:w="80" w:type="dxa"/>
              <w:right w:w="100" w:type="dxa"/>
            </w:tcMar>
            <w:vAlign w:val="center"/>
          </w:tcPr>
          <w:p w14:paraId="0CD4FF1B" w14:textId="77777777" w:rsidR="003D5AA5" w:rsidRDefault="00351215">
            <w:pPr>
              <w:spacing w:line="240" w:lineRule="auto"/>
              <w:ind w:firstLine="0"/>
              <w:jc w:val="left"/>
            </w:pPr>
            <w:r>
              <w:rPr>
                <w:color w:val="000000"/>
                <w:sz w:val="21"/>
              </w:rPr>
              <w:t>Gray-Level Co-occurrence Matrix</w:t>
            </w:r>
          </w:p>
        </w:tc>
      </w:tr>
      <w:tr w:rsidR="003D5AA5" w14:paraId="57FC1BA2" w14:textId="77777777">
        <w:trPr>
          <w:jc w:val="center"/>
        </w:trPr>
        <w:tc>
          <w:tcPr>
            <w:tcW w:w="2000" w:type="dxa"/>
            <w:tcMar>
              <w:top w:w="80" w:type="dxa"/>
              <w:left w:w="100" w:type="dxa"/>
              <w:bottom w:w="80" w:type="dxa"/>
              <w:right w:w="100" w:type="dxa"/>
            </w:tcMar>
            <w:vAlign w:val="center"/>
          </w:tcPr>
          <w:p w14:paraId="7FF2689A" w14:textId="77777777" w:rsidR="003D5AA5" w:rsidRDefault="00351215">
            <w:pPr>
              <w:spacing w:line="240" w:lineRule="auto"/>
              <w:ind w:firstLine="0"/>
              <w:jc w:val="center"/>
            </w:pPr>
            <w:r>
              <w:rPr>
                <w:color w:val="000000"/>
                <w:sz w:val="21"/>
              </w:rPr>
              <w:t>IoU</w:t>
            </w:r>
          </w:p>
        </w:tc>
        <w:tc>
          <w:tcPr>
            <w:tcW w:w="6788" w:type="dxa"/>
            <w:tcMar>
              <w:top w:w="80" w:type="dxa"/>
              <w:left w:w="100" w:type="dxa"/>
              <w:bottom w:w="80" w:type="dxa"/>
              <w:right w:w="100" w:type="dxa"/>
            </w:tcMar>
            <w:vAlign w:val="center"/>
          </w:tcPr>
          <w:p w14:paraId="11A3E7B1" w14:textId="77777777" w:rsidR="003D5AA5" w:rsidRDefault="00351215">
            <w:pPr>
              <w:spacing w:line="240" w:lineRule="auto"/>
              <w:ind w:firstLine="0"/>
              <w:jc w:val="left"/>
            </w:pPr>
            <w:r>
              <w:rPr>
                <w:color w:val="000000"/>
                <w:sz w:val="21"/>
              </w:rPr>
              <w:t>Intersection over Union</w:t>
            </w:r>
          </w:p>
        </w:tc>
      </w:tr>
      <w:tr w:rsidR="003D5AA5" w14:paraId="1C7C32D4" w14:textId="77777777">
        <w:trPr>
          <w:jc w:val="center"/>
        </w:trPr>
        <w:tc>
          <w:tcPr>
            <w:tcW w:w="2000" w:type="dxa"/>
            <w:tcMar>
              <w:top w:w="80" w:type="dxa"/>
              <w:left w:w="100" w:type="dxa"/>
              <w:bottom w:w="80" w:type="dxa"/>
              <w:right w:w="100" w:type="dxa"/>
            </w:tcMar>
            <w:vAlign w:val="center"/>
          </w:tcPr>
          <w:p w14:paraId="7DBD07BD" w14:textId="77777777" w:rsidR="003D5AA5" w:rsidRDefault="00351215">
            <w:pPr>
              <w:spacing w:line="240" w:lineRule="auto"/>
              <w:ind w:firstLine="0"/>
              <w:jc w:val="center"/>
            </w:pPr>
            <w:r>
              <w:rPr>
                <w:color w:val="000000"/>
                <w:sz w:val="21"/>
              </w:rPr>
              <w:t>LBP</w:t>
            </w:r>
          </w:p>
        </w:tc>
        <w:tc>
          <w:tcPr>
            <w:tcW w:w="6788" w:type="dxa"/>
            <w:tcMar>
              <w:top w:w="80" w:type="dxa"/>
              <w:left w:w="100" w:type="dxa"/>
              <w:bottom w:w="80" w:type="dxa"/>
              <w:right w:w="100" w:type="dxa"/>
            </w:tcMar>
            <w:vAlign w:val="center"/>
          </w:tcPr>
          <w:p w14:paraId="57DEE175" w14:textId="77777777" w:rsidR="003D5AA5" w:rsidRDefault="00351215">
            <w:pPr>
              <w:spacing w:line="240" w:lineRule="auto"/>
              <w:ind w:firstLine="0"/>
              <w:jc w:val="left"/>
            </w:pPr>
            <w:r>
              <w:rPr>
                <w:color w:val="000000"/>
                <w:sz w:val="21"/>
              </w:rPr>
              <w:t>Local Binary Pattern</w:t>
            </w:r>
          </w:p>
        </w:tc>
      </w:tr>
      <w:tr w:rsidR="003D5AA5" w14:paraId="2C200D0A" w14:textId="77777777">
        <w:trPr>
          <w:jc w:val="center"/>
        </w:trPr>
        <w:tc>
          <w:tcPr>
            <w:tcW w:w="2000" w:type="dxa"/>
            <w:tcMar>
              <w:top w:w="80" w:type="dxa"/>
              <w:left w:w="100" w:type="dxa"/>
              <w:bottom w:w="80" w:type="dxa"/>
              <w:right w:w="100" w:type="dxa"/>
            </w:tcMar>
            <w:vAlign w:val="center"/>
          </w:tcPr>
          <w:p w14:paraId="63B6A304" w14:textId="77777777" w:rsidR="003D5AA5" w:rsidRDefault="00351215">
            <w:pPr>
              <w:spacing w:line="240" w:lineRule="auto"/>
              <w:ind w:firstLine="0"/>
              <w:jc w:val="center"/>
            </w:pPr>
            <w:r>
              <w:rPr>
                <w:color w:val="000000"/>
                <w:sz w:val="21"/>
              </w:rPr>
              <w:t>OC-MAR</w:t>
            </w:r>
          </w:p>
        </w:tc>
        <w:tc>
          <w:tcPr>
            <w:tcW w:w="6788" w:type="dxa"/>
            <w:tcMar>
              <w:top w:w="80" w:type="dxa"/>
              <w:left w:w="100" w:type="dxa"/>
              <w:bottom w:w="80" w:type="dxa"/>
              <w:right w:w="100" w:type="dxa"/>
            </w:tcMar>
            <w:vAlign w:val="center"/>
          </w:tcPr>
          <w:p w14:paraId="7098AC8A" w14:textId="77777777" w:rsidR="003D5AA5" w:rsidRDefault="00351215">
            <w:pPr>
              <w:spacing w:line="240" w:lineRule="auto"/>
              <w:ind w:firstLine="0"/>
              <w:jc w:val="left"/>
            </w:pPr>
            <w:r>
              <w:rPr>
                <w:color w:val="000000"/>
                <w:sz w:val="21"/>
              </w:rPr>
              <w:t>Object-Constrained Multi-scale Anomaly Recognition</w:t>
            </w:r>
          </w:p>
        </w:tc>
      </w:tr>
      <w:tr w:rsidR="003D5AA5" w14:paraId="3734C000" w14:textId="77777777">
        <w:trPr>
          <w:jc w:val="center"/>
        </w:trPr>
        <w:tc>
          <w:tcPr>
            <w:tcW w:w="2000" w:type="dxa"/>
            <w:tcMar>
              <w:top w:w="80" w:type="dxa"/>
              <w:left w:w="100" w:type="dxa"/>
              <w:bottom w:w="80" w:type="dxa"/>
              <w:right w:w="100" w:type="dxa"/>
            </w:tcMar>
            <w:vAlign w:val="center"/>
          </w:tcPr>
          <w:p w14:paraId="64A1097B" w14:textId="77777777" w:rsidR="003D5AA5" w:rsidRDefault="00351215">
            <w:pPr>
              <w:spacing w:line="240" w:lineRule="auto"/>
              <w:ind w:firstLine="0"/>
              <w:jc w:val="center"/>
            </w:pPr>
            <w:r>
              <w:rPr>
                <w:color w:val="000000"/>
                <w:sz w:val="21"/>
              </w:rPr>
              <w:t>PRO</w:t>
            </w:r>
          </w:p>
        </w:tc>
        <w:tc>
          <w:tcPr>
            <w:tcW w:w="6788" w:type="dxa"/>
            <w:tcMar>
              <w:top w:w="80" w:type="dxa"/>
              <w:left w:w="100" w:type="dxa"/>
              <w:bottom w:w="80" w:type="dxa"/>
              <w:right w:w="100" w:type="dxa"/>
            </w:tcMar>
            <w:vAlign w:val="center"/>
          </w:tcPr>
          <w:p w14:paraId="10F58D27" w14:textId="77777777" w:rsidR="003D5AA5" w:rsidRDefault="00351215">
            <w:pPr>
              <w:spacing w:line="240" w:lineRule="auto"/>
              <w:ind w:firstLine="0"/>
              <w:jc w:val="left"/>
            </w:pPr>
            <w:r>
              <w:rPr>
                <w:color w:val="000000"/>
                <w:sz w:val="21"/>
              </w:rPr>
              <w:t>Per-Region Overlap</w:t>
            </w:r>
          </w:p>
        </w:tc>
      </w:tr>
    </w:tbl>
    <w:p w14:paraId="7DB687A1" w14:textId="77777777" w:rsidR="003D5AA5" w:rsidRDefault="003D5AA5"/>
    <w:p w14:paraId="5E7E1E34" w14:textId="77777777" w:rsidR="003D5AA5" w:rsidRDefault="003D5AA5">
      <w:pPr>
        <w:sectPr w:rsidR="003D5AA5">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417" w:left="1701" w:header="709" w:footer="850" w:gutter="0"/>
          <w:cols w:space="720"/>
          <w:docGrid w:linePitch="360"/>
        </w:sectPr>
      </w:pPr>
    </w:p>
    <w:p w14:paraId="27598E54" w14:textId="77777777" w:rsidR="003D5AA5" w:rsidRDefault="00351215">
      <w:pPr>
        <w:pStyle w:val="Heading1"/>
      </w:pPr>
      <w:bookmarkStart w:id="0" w:name="_Toc240986666"/>
      <w:r>
        <w:rPr>
          <w:rFonts w:ascii="Times New Roman" w:eastAsia="Times New Roman" w:hAnsi="Times New Roman"/>
        </w:rPr>
        <w:lastRenderedPageBreak/>
        <w:t>TÓM TẮT</w:t>
      </w:r>
      <w:bookmarkEnd w:id="0"/>
    </w:p>
    <w:p w14:paraId="31B5F366" w14:textId="77777777" w:rsidR="003D5AA5" w:rsidRDefault="00351215">
      <w:r>
        <w:rPr>
          <w:color w:val="000000"/>
        </w:rPr>
        <w:t xml:space="preserve">Chuyên đề nghiên cứu bài toán phát hiện và định vị sai lệch ngoại quan trên tập dữ liệu công nghiệp thực tế gồm 12 mẫu sản phẩm đồ trang trí xuất </w:t>
      </w:r>
      <w:r>
        <w:rPr>
          <w:color w:val="000000"/>
        </w:rPr>
        <w:t>khẩu. Mỗi mẫu có 100 ảnh bình thường; ảnh lỗi chỉ được dùng để đánh giá, dao động từ 30 đến 53 ảnh và không có mặt nạ lỗi ở mức pixel. Trong điều kiện dữ liệu khan hiếm này, báo cáo lựa chọn PatchCore - phương pháp phát hiện bất thường dựa trên bộ nhớ, khô</w:t>
      </w:r>
      <w:r>
        <w:rPr>
          <w:color w:val="000000"/>
        </w:rPr>
        <w:t>ng cần huấn luyện lại bộ trích xuất đặc trưng - làm mô hình chính. Quy trình được tổ chức theo khung OC-MAR gồm tiền xử lý, tạo mặt nạ đối tượng, suy luận PatchCore, giới hạn tiền cảnh, đánh giá đa tỷ lệ, ngưỡng thích ứng và tinh chỉnh vùng.</w:t>
      </w:r>
    </w:p>
    <w:p w14:paraId="2C476374" w14:textId="77777777" w:rsidR="003D5AA5" w:rsidRDefault="00351215">
      <w:r>
        <w:rPr>
          <w:color w:val="000000"/>
        </w:rPr>
        <w:t xml:space="preserve">Cấu hình cuối </w:t>
      </w:r>
      <w:r>
        <w:rPr>
          <w:color w:val="000000"/>
        </w:rPr>
        <w:t xml:space="preserve">cùng đạt AUROC trung bình cấp ảnh 0, 996, ổn định với độ lệch chuẩn của giá trị trung bình khoảng 0, 0019 trên năm hạt giống ngẫu nhiên và cao hơn đường cơ sở thống kê cổ điển 0, 898. Phân tích cũng chỉ ra một lỗi quan trọng khi tái tạo mặt nạ bằng ngưỡng </w:t>
      </w:r>
      <w:r>
        <w:rPr>
          <w:color w:val="000000"/>
        </w:rPr>
        <w:t>màu trên ảnh đã loại bỏ nền: ba mẫu tối nhất bị bỏ sót 78-96% pixel đối tượng, với hệ số tương quan giữa tỷ lệ âm tính giả và độ sáng đối tượng là r = -0, 938. Việc dùng trực tiếp kênh alpha của mô hình tách nền khắc phục được hạn chế này.</w:t>
      </w:r>
    </w:p>
    <w:p w14:paraId="49BF12FC" w14:textId="77777777" w:rsidR="003D5AA5" w:rsidRDefault="00351215">
      <w:r>
        <w:rPr>
          <w:color w:val="000000"/>
        </w:rPr>
        <w:t>Đối với định vị,</w:t>
      </w:r>
      <w:r>
        <w:rPr>
          <w:color w:val="000000"/>
        </w:rPr>
        <w:t xml:space="preserve"> ngưỡng thích ứng theo từng mẫu sản phẩm làm giảm 66% diện tích dương tính giả trung bình mà không ảnh hưởng đến AUROC phân loại. Tổng hợp đa tỷ lệ không tạo cải thiện ròng so với độ phân giải 384 x 384, trong khi chi phí suy luận tăng gần ba lần. Trên tập</w:t>
      </w:r>
      <w:r>
        <w:rPr>
          <w:color w:val="000000"/>
        </w:rPr>
        <w:t xml:space="preserve"> tham chiếu 192 ảnh được chú thích thủ công, IoU trung bình đạt 0, 220 và độ chính xác pointing game đạt 0, 875, cho thấy hệ thống thường xác định đúng vùng lỗi tổng quát nhưng chưa mô tả chính xác biên lỗi. Kết quả khẳng định PatchCore kết hợp tiền xử lý </w:t>
      </w:r>
      <w:r>
        <w:rPr>
          <w:color w:val="000000"/>
        </w:rPr>
        <w:t>được kiểm chứng là lựa chọn thực tế cho kiểm tra ngoại quan khi dữ liệu lỗi và nhãn pixel rất hạn chế.</w:t>
      </w:r>
    </w:p>
    <w:p w14:paraId="42483014" w14:textId="77777777" w:rsidR="003D5AA5" w:rsidRDefault="00351215">
      <w:pPr>
        <w:ind w:firstLine="0"/>
      </w:pPr>
      <w:r>
        <w:rPr>
          <w:b/>
          <w:color w:val="000000"/>
        </w:rPr>
        <w:t xml:space="preserve">Từ khóa: </w:t>
      </w:r>
      <w:r>
        <w:rPr>
          <w:color w:val="000000"/>
        </w:rPr>
        <w:t>phát hiện bất thường; PatchCore; thị giác máy tính; kiểm tra ngoại quan; dữ liệu khan hiếm; OC-MAR.</w:t>
      </w:r>
    </w:p>
    <w:p w14:paraId="666943A2" w14:textId="77777777" w:rsidR="003D5AA5" w:rsidRDefault="00351215">
      <w:pPr>
        <w:pStyle w:val="Heading1"/>
      </w:pPr>
      <w:bookmarkStart w:id="1" w:name="_Toc240986667"/>
      <w:r>
        <w:rPr>
          <w:rFonts w:ascii="Times New Roman" w:eastAsia="Times New Roman" w:hAnsi="Times New Roman"/>
        </w:rPr>
        <w:lastRenderedPageBreak/>
        <w:t>ABSTRACT</w:t>
      </w:r>
      <w:bookmarkEnd w:id="1"/>
    </w:p>
    <w:p w14:paraId="6F548BEB" w14:textId="77777777" w:rsidR="003D5AA5" w:rsidRDefault="00351215">
      <w:r>
        <w:rPr>
          <w:color w:val="000000"/>
        </w:rPr>
        <w:t>This graduation project investigate</w:t>
      </w:r>
      <w:r>
        <w:rPr>
          <w:color w:val="000000"/>
        </w:rPr>
        <w:t>s visual anomaly detection and localization on a real industrial dataset containing 12 exported decorative product types. Each product type provides 100 normal images, while 30 to 53 defective images are reserved exclusively for evaluation. No defect label</w:t>
      </w:r>
      <w:r>
        <w:rPr>
          <w:color w:val="000000"/>
        </w:rPr>
        <w:t>s or pixel-level masks are used during model training. Under this data-scarce setting, PatchCore is selected as the primary detector because it builds a memory bank from normal-image features without gradient-based training of the feature extractor.</w:t>
      </w:r>
    </w:p>
    <w:p w14:paraId="1988B00F" w14:textId="77777777" w:rsidR="003D5AA5" w:rsidRDefault="00351215">
      <w:r>
        <w:rPr>
          <w:color w:val="000000"/>
        </w:rPr>
        <w:t>The pr</w:t>
      </w:r>
      <w:r>
        <w:rPr>
          <w:color w:val="000000"/>
        </w:rPr>
        <w:t>oposed workflow follows the nine-stage OC-MAR framework, including orientation normalization, background removal, object-mask extraction, multi-resolution inference, PatchCore scoring, foreground-constrained thresholding, adaptive threshold calibration, co</w:t>
      </w:r>
      <w:r>
        <w:rPr>
          <w:color w:val="000000"/>
        </w:rPr>
        <w:t>nnected-component filtering, and final defect-mask generation. The final configuration reaches a mean image-level AUROC of 0. 996 and remains stable across five random seeds, clearly outperforming the classical Isolation Forest baseline with a mean AUROC o</w:t>
      </w:r>
      <w:r>
        <w:rPr>
          <w:color w:val="000000"/>
        </w:rPr>
        <w:t>f 0. 898.</w:t>
      </w:r>
    </w:p>
    <w:p w14:paraId="2BD6E254" w14:textId="77777777" w:rsidR="003D5AA5" w:rsidRDefault="00351215">
      <w:r>
        <w:rPr>
          <w:color w:val="000000"/>
        </w:rPr>
        <w:t>The study also identifies an important preprocessing failure: reconstructing an object mask by applying a color threshold to a background-removed image misses 78-96% of true object pixels for the three darkest product types. Using the segmentatio</w:t>
      </w:r>
      <w:r>
        <w:rPr>
          <w:color w:val="000000"/>
        </w:rPr>
        <w:t>n model's alpha output resolves this problem. Class-adaptive thresholding reduces the average false-positive area by 66% without changing classification AUROC, whereas maximum-based multi-scale aggregation does not improve AUROC over a carefully selected 3</w:t>
      </w:r>
      <w:r>
        <w:rPr>
          <w:color w:val="000000"/>
        </w:rPr>
        <w:t>84 x 384 input. On a manually annotated reference subset of 192 defective images, the system obtains a mean IoU of 0. 220 and a pointing-game accuracy of 0. 875, indicating reliable coarse defect localization but limited boundary precision.</w:t>
      </w:r>
    </w:p>
    <w:p w14:paraId="6DB570CD" w14:textId="77777777" w:rsidR="003D5AA5" w:rsidRDefault="00351215">
      <w:pPr>
        <w:ind w:firstLine="0"/>
      </w:pPr>
      <w:r>
        <w:rPr>
          <w:b/>
          <w:color w:val="000000"/>
        </w:rPr>
        <w:t xml:space="preserve">Keywords: </w:t>
      </w:r>
      <w:r>
        <w:rPr>
          <w:color w:val="000000"/>
        </w:rPr>
        <w:t>anoma</w:t>
      </w:r>
      <w:r>
        <w:rPr>
          <w:color w:val="000000"/>
        </w:rPr>
        <w:t>ly detection; PatchCore; computer vision; visual inspection; data scarcity; OC-MAR.</w:t>
      </w:r>
    </w:p>
    <w:p w14:paraId="64B562D4" w14:textId="77777777" w:rsidR="003D5AA5" w:rsidRDefault="00351215">
      <w:pPr>
        <w:pStyle w:val="Heading1"/>
      </w:pPr>
      <w:bookmarkStart w:id="2" w:name="_Toc240986668"/>
      <w:r>
        <w:rPr>
          <w:rFonts w:ascii="Times New Roman" w:eastAsia="Times New Roman" w:hAnsi="Times New Roman"/>
        </w:rPr>
        <w:lastRenderedPageBreak/>
        <w:t>CHƯƠNG 1. MỞ ĐẦU</w:t>
      </w:r>
      <w:bookmarkEnd w:id="2"/>
    </w:p>
    <w:p w14:paraId="1D9D50AF" w14:textId="77777777" w:rsidR="003D5AA5" w:rsidRDefault="00351215">
      <w:pPr>
        <w:pStyle w:val="Heading2"/>
      </w:pPr>
      <w:bookmarkStart w:id="3" w:name="_Toc240986669"/>
      <w:r>
        <w:rPr>
          <w:rFonts w:ascii="Times New Roman" w:eastAsia="Times New Roman" w:hAnsi="Times New Roman"/>
        </w:rPr>
        <w:t>1.1. Lý do chọn đề tài</w:t>
      </w:r>
      <w:bookmarkEnd w:id="3"/>
    </w:p>
    <w:p w14:paraId="372D121B" w14:textId="77777777" w:rsidR="003D5AA5" w:rsidRDefault="00351215">
      <w:r>
        <w:rPr>
          <w:color w:val="000000"/>
        </w:rPr>
        <w:t xml:space="preserve">Kiểm tra ngoại quan là công đoạn quan trọng đối với sản phẩm đồ trang trí xuất khẩu, nơi sai lệch về màu sắc, chi tiết in hoặc bộ </w:t>
      </w:r>
      <w:r>
        <w:rPr>
          <w:color w:val="000000"/>
        </w:rPr>
        <w:t xml:space="preserve">phận bị thiếu có thể làm giảm chất lượng lô hàng. Kiểm tra thủ công phụ thuộc nhiều vào kinh nghiệm, dễ bị ảnh hưởng bởi mệt mỏi và khó duy trì tiêu chuẩn đồng nhất khi số lượng mẫu sản phẩm thay đổi. Trong khi đó, các hệ thống học sâu giám sát thường cần </w:t>
      </w:r>
      <w:r>
        <w:rPr>
          <w:color w:val="000000"/>
        </w:rPr>
        <w:t>số lượng lớn ảnh lỗi đã gán nhãn, điều không phù hợp với dây chuyền quy mô nhỏ vì lỗi hiếm, hình dạng lỗi khó dự đoán và chi phí chú thích pixel cao.</w:t>
      </w:r>
    </w:p>
    <w:p w14:paraId="571C690E" w14:textId="77777777" w:rsidR="003D5AA5" w:rsidRDefault="00351215">
      <w:r>
        <w:rPr>
          <w:color w:val="000000"/>
        </w:rPr>
        <w:t>Bối cảnh thực tế của chuyên đề chỉ cung cấp 100 ảnh bình thường cho mỗi trong 12 mẫu sản phẩm và 30-53 ảnh</w:t>
      </w:r>
      <w:r>
        <w:rPr>
          <w:color w:val="000000"/>
        </w:rPr>
        <w:t xml:space="preserve"> lỗi để đánh giá. Đối tượng không cố định hoàn toàn về vị trí, tỷ lệ và hướng chụp. Vì vậy, đề tài tập trung vào phát hiện bất thường một lớp: mô hình học biểu diễn từ ảnh bình thường, sau đó nhận biết ảnh và vùng có đặc trưng lệch khỏi phân bố chuẩn.</w:t>
      </w:r>
    </w:p>
    <w:p w14:paraId="77F7105B" w14:textId="77777777" w:rsidR="003D5AA5" w:rsidRDefault="00351215">
      <w:pPr>
        <w:pStyle w:val="Heading2"/>
      </w:pPr>
      <w:bookmarkStart w:id="4" w:name="_Toc240986670"/>
      <w:r>
        <w:rPr>
          <w:rFonts w:ascii="Times New Roman" w:eastAsia="Times New Roman" w:hAnsi="Times New Roman"/>
        </w:rPr>
        <w:t>1.2.</w:t>
      </w:r>
      <w:r>
        <w:rPr>
          <w:rFonts w:ascii="Times New Roman" w:eastAsia="Times New Roman" w:hAnsi="Times New Roman"/>
        </w:rPr>
        <w:t xml:space="preserve"> Mục tiêu nghiên cứu</w:t>
      </w:r>
      <w:bookmarkEnd w:id="4"/>
    </w:p>
    <w:p w14:paraId="5C3B5DD4" w14:textId="77777777" w:rsidR="003D5AA5" w:rsidRDefault="00351215">
      <w:pPr>
        <w:pStyle w:val="ListBullet"/>
      </w:pPr>
      <w:r>
        <w:rPr>
          <w:color w:val="000000"/>
        </w:rPr>
        <w:t>Xây dựng quy trình phát hiện ảnh bình thường và ảnh có sai lệch ngoại quan cho từng mẫu sản phẩm.</w:t>
      </w:r>
    </w:p>
    <w:p w14:paraId="6C8B8812" w14:textId="77777777" w:rsidR="003D5AA5" w:rsidRDefault="00351215">
      <w:pPr>
        <w:pStyle w:val="ListBullet"/>
      </w:pPr>
      <w:r>
        <w:rPr>
          <w:color w:val="000000"/>
        </w:rPr>
        <w:t>Định vị vùng nghi ngờ lỗi ở mức pixel mà không sử dụng mặt nạ lỗi trong giai đoạn huấn luyện.</w:t>
      </w:r>
    </w:p>
    <w:p w14:paraId="3FF0169F" w14:textId="77777777" w:rsidR="003D5AA5" w:rsidRDefault="00351215">
      <w:pPr>
        <w:pStyle w:val="ListBullet"/>
      </w:pPr>
      <w:r>
        <w:rPr>
          <w:color w:val="000000"/>
        </w:rPr>
        <w:t>Đánh giá ảnh hưởng của loại bỏ nền, độ phân</w:t>
      </w:r>
      <w:r>
        <w:rPr>
          <w:color w:val="000000"/>
        </w:rPr>
        <w:t xml:space="preserve"> giải, giới hạn tiền cảnh, đa tỷ lệ và ngưỡng thích ứng.</w:t>
      </w:r>
    </w:p>
    <w:p w14:paraId="78A0A3CE" w14:textId="77777777" w:rsidR="003D5AA5" w:rsidRDefault="00351215">
      <w:pPr>
        <w:pStyle w:val="ListBullet"/>
      </w:pPr>
      <w:r>
        <w:rPr>
          <w:color w:val="000000"/>
        </w:rPr>
        <w:t>So sánh PatchCore với đường cơ sở thống kê cổ điển và ghi nhận kết quả thử nghiệm SuperSimpleNet.</w:t>
      </w:r>
    </w:p>
    <w:p w14:paraId="45B91211" w14:textId="77777777" w:rsidR="003D5AA5" w:rsidRDefault="00351215">
      <w:pPr>
        <w:pStyle w:val="ListBullet"/>
      </w:pPr>
      <w:r>
        <w:rPr>
          <w:color w:val="000000"/>
        </w:rPr>
        <w:t>Xác định các giới hạn thực tế và đề xuất hướng hoàn thiện để có thể triển khai trong sản xuất.</w:t>
      </w:r>
    </w:p>
    <w:p w14:paraId="67F6F64F" w14:textId="77777777" w:rsidR="003D5AA5" w:rsidRDefault="00351215">
      <w:pPr>
        <w:pStyle w:val="Heading2"/>
      </w:pPr>
      <w:bookmarkStart w:id="5" w:name="_Toc240986671"/>
      <w:r>
        <w:rPr>
          <w:rFonts w:ascii="Times New Roman" w:eastAsia="Times New Roman" w:hAnsi="Times New Roman"/>
        </w:rPr>
        <w:lastRenderedPageBreak/>
        <w:t>1.3. Đ</w:t>
      </w:r>
      <w:r>
        <w:rPr>
          <w:rFonts w:ascii="Times New Roman" w:eastAsia="Times New Roman" w:hAnsi="Times New Roman"/>
        </w:rPr>
        <w:t>ối tượng và phạm vi nghiên cứu</w:t>
      </w:r>
      <w:bookmarkEnd w:id="5"/>
    </w:p>
    <w:p w14:paraId="08541044" w14:textId="77777777" w:rsidR="003D5AA5" w:rsidRDefault="00351215">
      <w:r>
        <w:rPr>
          <w:color w:val="000000"/>
        </w:rPr>
        <w:t>Đối tượng nghiên cứu là ảnh JPEG của 12 mã sản phẩm FA-504, FA-808, FA-838, FA-924, FA-1041, FA-1042, FA-1043, FA-1045, FA-1047, FA-1113, FA-1114 và FA-1120. Nghiên cứu giới hạn ở phát hiện bất thường ngoại quan trên ảnh tĩnh</w:t>
      </w:r>
      <w:r>
        <w:rPr>
          <w:color w:val="000000"/>
        </w:rPr>
        <w:t>, không thiết kế cơ khí dây chuyền, không đánh giá tốc độ thời gian thực trên thiết bị nhúng và không sử dụng ảnh lỗi để huấn luyện mô hình chính.</w:t>
      </w:r>
    </w:p>
    <w:p w14:paraId="1C00B2D5" w14:textId="77777777" w:rsidR="003D5AA5" w:rsidRDefault="00351215">
      <w:pPr>
        <w:pStyle w:val="Heading2"/>
      </w:pPr>
      <w:bookmarkStart w:id="6" w:name="_Toc240986672"/>
      <w:r>
        <w:rPr>
          <w:rFonts w:ascii="Times New Roman" w:eastAsia="Times New Roman" w:hAnsi="Times New Roman"/>
        </w:rPr>
        <w:t>1.4. Phương pháp nghiên cứu</w:t>
      </w:r>
      <w:bookmarkEnd w:id="6"/>
    </w:p>
    <w:p w14:paraId="61D95CB5" w14:textId="77777777" w:rsidR="003D5AA5" w:rsidRDefault="00351215">
      <w:r>
        <w:rPr>
          <w:color w:val="000000"/>
        </w:rPr>
        <w:t xml:space="preserve">Nghiên cứu kết hợp khảo sát tài liệu, phân tích dữ liệu thăm dò, xây dựng mô </w:t>
      </w:r>
      <w:r>
        <w:rPr>
          <w:color w:val="000000"/>
        </w:rPr>
        <w:t>hình thực nghiệm và so sánh định lượng. PatchCore được triển khai độc lập theo từng mẫu sản phẩm; 80 ảnh bình thường dùng để xây dựng ngân hàng bộ nhớ và 20 ảnh bình thường giữ lại cho hiệu chuẩn. Toàn bộ ảnh lỗi chỉ tham gia đánh giá. Các chỉ số chính gồm</w:t>
      </w:r>
      <w:r>
        <w:rPr>
          <w:color w:val="000000"/>
        </w:rPr>
        <w:t xml:space="preserve"> AUROC cấp ảnh, IoU, độ phủ vùng và pointing game. Phân tích định tính dùng bản đồ nhiệt và đường biên vùng được giữ lại.</w:t>
      </w:r>
    </w:p>
    <w:p w14:paraId="6AC688F5" w14:textId="77777777" w:rsidR="003D5AA5" w:rsidRDefault="00351215">
      <w:pPr>
        <w:pStyle w:val="Heading2"/>
      </w:pPr>
      <w:bookmarkStart w:id="7" w:name="_Toc240986673"/>
      <w:r>
        <w:rPr>
          <w:rFonts w:ascii="Times New Roman" w:eastAsia="Times New Roman" w:hAnsi="Times New Roman"/>
        </w:rPr>
        <w:t>1.5. Đóng góp của chuyên đề</w:t>
      </w:r>
      <w:bookmarkEnd w:id="7"/>
    </w:p>
    <w:p w14:paraId="5D810CD9" w14:textId="77777777" w:rsidR="003D5AA5" w:rsidRDefault="00351215">
      <w:pPr>
        <w:pStyle w:val="ListBullet"/>
      </w:pPr>
      <w:r>
        <w:rPr>
          <w:color w:val="000000"/>
        </w:rPr>
        <w:t>Hoàn thiện quy trình OC-MAR chín giai đoạn cho dữ liệu công nghiệp khan hiếm, đạt AUROC trung bình 0, 996.</w:t>
      </w:r>
    </w:p>
    <w:p w14:paraId="3AD6C5C3" w14:textId="77777777" w:rsidR="003D5AA5" w:rsidRDefault="00351215">
      <w:pPr>
        <w:pStyle w:val="ListBullet"/>
      </w:pPr>
      <w:r>
        <w:rPr>
          <w:color w:val="000000"/>
        </w:rPr>
        <w:t>Phát hiện có hệ thống lỗi tạo mặt nạ trên vật thể tối và chứng minh mối liên hệ với độ sáng đối tượng.</w:t>
      </w:r>
    </w:p>
    <w:p w14:paraId="5C6D9704" w14:textId="77777777" w:rsidR="003D5AA5" w:rsidRDefault="00351215">
      <w:pPr>
        <w:pStyle w:val="ListBullet"/>
      </w:pPr>
      <w:r>
        <w:rPr>
          <w:color w:val="000000"/>
        </w:rPr>
        <w:t>Đánh giá riêng tác động của đa tỷ lệ và ngưỡng thích ứng, tránh quy kết cải thiện khi chưa có bằng chứng.</w:t>
      </w:r>
    </w:p>
    <w:p w14:paraId="734751BC" w14:textId="77777777" w:rsidR="003D5AA5" w:rsidRDefault="00351215">
      <w:pPr>
        <w:pStyle w:val="ListBullet"/>
      </w:pPr>
      <w:r>
        <w:rPr>
          <w:color w:val="000000"/>
        </w:rPr>
        <w:t xml:space="preserve">Xây dựng tập tham chiếu 192 ảnh chú thích thủ </w:t>
      </w:r>
      <w:r>
        <w:rPr>
          <w:color w:val="000000"/>
        </w:rPr>
        <w:t>công để bổ sung đánh giá định vị định lượng.</w:t>
      </w:r>
    </w:p>
    <w:p w14:paraId="12179EF9" w14:textId="77777777" w:rsidR="003D5AA5" w:rsidRDefault="00351215">
      <w:pPr>
        <w:pStyle w:val="ListBullet"/>
      </w:pPr>
      <w:r>
        <w:rPr>
          <w:color w:val="000000"/>
        </w:rPr>
        <w:t>Báo cáo minh bạch kết quả không hội tụ của SuperSimpleNet trong điều kiện 80 ảnh huấn luyện mỗi mẫu.</w:t>
      </w:r>
    </w:p>
    <w:p w14:paraId="2F3A6BBB" w14:textId="77777777" w:rsidR="003D5AA5" w:rsidRDefault="00351215">
      <w:pPr>
        <w:pStyle w:val="Heading2"/>
      </w:pPr>
      <w:bookmarkStart w:id="8" w:name="_Toc240986674"/>
      <w:r>
        <w:rPr>
          <w:rFonts w:ascii="Times New Roman" w:eastAsia="Times New Roman" w:hAnsi="Times New Roman"/>
        </w:rPr>
        <w:lastRenderedPageBreak/>
        <w:t>1.6. Bố cục báo cáo</w:t>
      </w:r>
      <w:bookmarkEnd w:id="8"/>
    </w:p>
    <w:p w14:paraId="6F43C464" w14:textId="77777777" w:rsidR="003D5AA5" w:rsidRDefault="00351215">
      <w:r>
        <w:rPr>
          <w:color w:val="000000"/>
        </w:rPr>
        <w:t>Báo cáo gồm tám chương. Sau phần mở đầu, Chương 2 tổng quan các hướng nghiên cứu liên quan</w:t>
      </w:r>
      <w:r>
        <w:rPr>
          <w:color w:val="000000"/>
        </w:rPr>
        <w:t>; Chương 3 mô tả dữ liệu và phát biểu bài toán; Chương 4 trình bày phương pháp và thiết kế quy trình; Chương 5 nêu thiết lập thực nghiệm; Chương 6 báo cáo kết quả; Chương 7 thảo luận các phát hiện, giới hạn và khả năng triển khai; Chương 8 kết luận và đề x</w:t>
      </w:r>
      <w:r>
        <w:rPr>
          <w:color w:val="000000"/>
        </w:rPr>
        <w:t>uất hướng phát triển. Tài liệu tham khảo và phụ lục được trình bày ở cuối báo cáo.</w:t>
      </w:r>
    </w:p>
    <w:p w14:paraId="15D219E8" w14:textId="77777777" w:rsidR="003D5AA5" w:rsidRDefault="00351215">
      <w:pPr>
        <w:pStyle w:val="Heading1"/>
      </w:pPr>
      <w:bookmarkStart w:id="9" w:name="_Toc240986675"/>
      <w:r>
        <w:rPr>
          <w:rFonts w:ascii="Times New Roman" w:eastAsia="Times New Roman" w:hAnsi="Times New Roman"/>
        </w:rPr>
        <w:lastRenderedPageBreak/>
        <w:t>CHƯƠNG 2. TỔNG QUAN NGHIÊN CỨU</w:t>
      </w:r>
      <w:bookmarkEnd w:id="9"/>
    </w:p>
    <w:p w14:paraId="38388A36" w14:textId="77777777" w:rsidR="003D5AA5" w:rsidRDefault="00351215">
      <w:pPr>
        <w:pStyle w:val="Heading2"/>
      </w:pPr>
      <w:bookmarkStart w:id="10" w:name="_Toc240986676"/>
      <w:r>
        <w:rPr>
          <w:rFonts w:ascii="Times New Roman" w:eastAsia="Times New Roman" w:hAnsi="Times New Roman"/>
        </w:rPr>
        <w:t>2.1. Phát hiện bất thường dựa trên ngân hàng bộ nhớ và đặc trưng nhúng</w:t>
      </w:r>
      <w:bookmarkEnd w:id="10"/>
    </w:p>
    <w:p w14:paraId="6C1B048B" w14:textId="77777777" w:rsidR="003D5AA5" w:rsidRDefault="00351215">
      <w:r>
        <w:rPr>
          <w:color w:val="000000"/>
        </w:rPr>
        <w:t xml:space="preserve">PatchCore [4], bộ dò mà tôi xây dựng dựa trên, thuộc một họ các phương </w:t>
      </w:r>
      <w:r>
        <w:rPr>
          <w:color w:val="000000"/>
        </w:rPr>
        <w:t>pháp một lớp chấm điểm các điểm bất thường bằng khoảng cách giữa phần nhúng của một mảng thử nghiệm, từ một xương sống được huấn luyện trước trên ImageNet đã được đóng băng, và một ngân hàng bộ nhớ chứa các phần nhúng của mảng hình ảnh bình thường, được lấ</w:t>
      </w:r>
      <w:r>
        <w:rPr>
          <w:color w:val="000000"/>
        </w:rPr>
        <w:t>y mẫu con thành một tập lõi để dễ xử lý. Họ mô hình này không yêu cầu huấn luyện dựa trên gradient cho chính mạng xương sống, chỉ cần tìm kiếm lân cận gần nhất và lựa chọn tập lõi, điều này khiến nó tương đối phù hợp với các thiết lập có rất ít ảnh huấn lu</w:t>
      </w:r>
      <w:r>
        <w:rPr>
          <w:color w:val="000000"/>
        </w:rPr>
        <w:t>yện thông thường, chẳng hạn như 80 ảnh mỗi mẫu sản phẩm (sau khi chia tách hiệu chuẩn) được sử dụng xuyên suốt công trình này. Hạn chế chính của nó đối với mục đích của chúng ta</w:t>
      </w:r>
    </w:p>
    <w:p w14:paraId="638A3AE9" w14:textId="77777777" w:rsidR="003D5AA5" w:rsidRDefault="00351215">
      <w:r>
        <w:rPr>
          <w:color w:val="000000"/>
        </w:rPr>
        <w:t>là việc định vị là một sản phẩm phụ gián tiếp của bản đồ khoảng cách lưới vá c</w:t>
      </w:r>
      <w:r>
        <w:rPr>
          <w:color w:val="000000"/>
        </w:rPr>
        <w:t>hứ không phải là kết quả phân đoạn được huấn luyện trực tiếp, điều này thúc đẩy quá trình xử lý hậu kỳ hạn chế tiền cảnh được mô tả trong Phần 4. 6 và việc đánh giá định vị chỉ mang tính định tính được thảo luận như một hạn chế trong Phần 5.</w:t>
      </w:r>
    </w:p>
    <w:p w14:paraId="4902E492" w14:textId="77777777" w:rsidR="003D5AA5" w:rsidRDefault="00351215">
      <w:pPr>
        <w:pStyle w:val="Heading2"/>
      </w:pPr>
      <w:bookmarkStart w:id="11" w:name="_Toc240986677"/>
      <w:r>
        <w:rPr>
          <w:rFonts w:ascii="Times New Roman" w:eastAsia="Times New Roman" w:hAnsi="Times New Roman"/>
        </w:rPr>
        <w:t>2.2. Phương ph</w:t>
      </w:r>
      <w:r>
        <w:rPr>
          <w:rFonts w:ascii="Times New Roman" w:eastAsia="Times New Roman" w:hAnsi="Times New Roman"/>
        </w:rPr>
        <w:t>áp tái cấu trúc và huấn luyện khuyết tật tổng hợp</w:t>
      </w:r>
      <w:bookmarkEnd w:id="11"/>
    </w:p>
    <w:p w14:paraId="0F078C69" w14:textId="77777777" w:rsidR="003D5AA5" w:rsidRDefault="00351215">
      <w:r>
        <w:rPr>
          <w:color w:val="000000"/>
        </w:rPr>
        <w:t>Một họ khác huấn luyện mạng phân đoạn trực tiếp, sử dụng các khiếm khuyết giả được tạo ra tổng hợp để không cần hình ảnh khiếm khuyết thực sự trong quá trình huấn luyện. DRAEM [5] tái tạo đầu vào bị hỏng tổ</w:t>
      </w:r>
      <w:r>
        <w:rPr>
          <w:color w:val="000000"/>
        </w:rPr>
        <w:t>ng hợp và huấn luyện một mạng con phân biệt để phân đoạn vùng bị hỏng so với bản tái tạo. SuperSimpleNet [3], mà tôi đã thử nghiệm như một giải pháp thay thế cho PatchCore trong công việc này, tuân theo một công thức liên quan, các khiếm khuyết giả nhiễu P</w:t>
      </w:r>
      <w:r>
        <w:rPr>
          <w:color w:val="000000"/>
        </w:rPr>
        <w:t>erlin được đưa trực tiếp vào không gian đặc trưng, với một bộ phân biệt nhẹ tạo ra cả phân loại cấp độ hình ảnh và bản đồ phân đoạn cấp độ pixel, và tùy chọn kết hợp hình ảnh khiếm khuyết thực sự khi có sẵn.</w:t>
      </w:r>
    </w:p>
    <w:p w14:paraId="2FA243AE" w14:textId="77777777" w:rsidR="003D5AA5" w:rsidRDefault="00351215">
      <w:r>
        <w:rPr>
          <w:color w:val="000000"/>
        </w:rPr>
        <w:lastRenderedPageBreak/>
        <w:t>Về nguyên tắc, họ mô hình này cung cấp một con đ</w:t>
      </w:r>
      <w:r>
        <w:rPr>
          <w:color w:val="000000"/>
        </w:rPr>
        <w:t xml:space="preserve">ường trực tiếp hơn để phân đoạn sắc nét từng pixel so với bản đồ khoảng cách lân cận gần nhất. Trên thực tế, như đã báo cáo trong Phụ lục A, nỗ lực SuperSimpleNet của tôi đã không hội tụ trên tập dữ liệu này ngay cả sau ba vòng hiệu chỉnh kiến trúc so với </w:t>
      </w:r>
      <w:r>
        <w:rPr>
          <w:color w:val="000000"/>
        </w:rPr>
        <w:t xml:space="preserve">triển khai tham chiếu, điều mà tôi tạm thời cho là do sự kết hợp của tập huấn luyện cực kỳ nhỏ cho mỗi mẫu sản phẩm (80 hình ảnh) và có thể là một chi tiết sao chép hàng loạt không được tái tạo của vòng lặp huấn luyện ban đầu, hơn là do lỗi triển khai còn </w:t>
      </w:r>
      <w:r>
        <w:rPr>
          <w:color w:val="000000"/>
        </w:rPr>
        <w:t>sót lại.</w:t>
      </w:r>
    </w:p>
    <w:p w14:paraId="7F0B3223" w14:textId="77777777" w:rsidR="003D5AA5" w:rsidRDefault="00351215">
      <w:pPr>
        <w:pStyle w:val="Heading2"/>
      </w:pPr>
      <w:bookmarkStart w:id="12" w:name="_Toc240986678"/>
      <w:r>
        <w:rPr>
          <w:rFonts w:ascii="Times New Roman" w:eastAsia="Times New Roman" w:hAnsi="Times New Roman"/>
        </w:rPr>
        <w:t>2.3. Đường cơ sở thống kê cổ điển</w:t>
      </w:r>
      <w:bookmarkEnd w:id="12"/>
    </w:p>
    <w:p w14:paraId="6B8F774D" w14:textId="77777777" w:rsidR="003D5AA5" w:rsidRDefault="00351215">
      <w:r>
        <w:rPr>
          <w:color w:val="000000"/>
        </w:rPr>
        <w:t xml:space="preserve">Việc chấm điểm bất thường bằng thống kê hình ảnh được tạo thủ công và bộ phát hiện ngoại lệ đa năng, chẳng hạn như Isolation Forest [2], có trước các phương pháp dựa trên nhúng sâu ở trên và vẫn là một điểm so </w:t>
      </w:r>
      <w:r>
        <w:rPr>
          <w:color w:val="000000"/>
        </w:rPr>
        <w:t>sánh phù hợp chính xác vì nó không yêu cầu xương sống được huấn luyện trước và có chi phí huấn luyện thấp. Mục 5. 5 và Mục 6 sử dụng chính xác sự kết hợp này làm cơ sở so sánh với PatchCore, để kiểm tra xem khoảng cách do các tính năng sâu tạo ra có phải l</w:t>
      </w:r>
      <w:r>
        <w:rPr>
          <w:color w:val="000000"/>
        </w:rPr>
        <w:t>à thật hay chỉ là kết quả giả tạo của một phép so sánh yếu kém khác.</w:t>
      </w:r>
    </w:p>
    <w:p w14:paraId="79E0B849" w14:textId="77777777" w:rsidR="003D5AA5" w:rsidRDefault="00351215">
      <w:pPr>
        <w:pStyle w:val="Heading2"/>
      </w:pPr>
      <w:bookmarkStart w:id="13" w:name="_Toc240986679"/>
      <w:r>
        <w:rPr>
          <w:rFonts w:ascii="Times New Roman" w:eastAsia="Times New Roman" w:hAnsi="Times New Roman"/>
        </w:rPr>
        <w:t>2.4. Bộ dữ liệu chuẩn và khác biệt của bối cảnh nghiên cứu</w:t>
      </w:r>
      <w:bookmarkEnd w:id="13"/>
    </w:p>
    <w:p w14:paraId="3D0AB757" w14:textId="77777777" w:rsidR="003D5AA5" w:rsidRDefault="00351215">
      <w:r>
        <w:rPr>
          <w:color w:val="000000"/>
        </w:rPr>
        <w:t>Hầu hết các tài liệu về phát hiện dị thường nêu trên, bao gồm cả các đánh giá PatchCore và DRAEM ban đầu, đều được đánh giá trên</w:t>
      </w:r>
      <w:r>
        <w:rPr>
          <w:color w:val="000000"/>
        </w:rPr>
        <w:t xml:space="preserve"> MVTec AD [1], một tập dữ liệu được sử dụng rộng rãi cung cấp độ chính xác pixel trên mặt đất- Các mặt nạ lỗi thực tế và, đối với hầu hết các danh mục, có khoảng 200 hoặc nhiều hơn hình ảnh huấn luyện bình thường cho mỗi danh mục. Tập dữ liệu của chúng tôi</w:t>
      </w:r>
      <w:r>
        <w:rPr>
          <w:color w:val="000000"/>
        </w:rPr>
        <w:t xml:space="preserve"> (Mục 3) khác với thiết lập này ở ba điểm liên quan đến lựa chọn và đánh giá phương pháp: nó chỉ cung cấp 100 hình ảnh bình thường cho mỗi mẫu sản phẩm thay vì vài trăm, nó không cung cấp bất kỳ mặt nạ thực tế cấp pixel nào, và vị trí và tỷ lệ của đối tượn</w:t>
      </w:r>
      <w:r>
        <w:rPr>
          <w:color w:val="000000"/>
        </w:rPr>
        <w:t>g thay đổi đáng kể trong cùng một mẫu sản phẩm thay vì được căn giữa và đóng khung nhất quán. Sự khác biệt đầu tiên là một lý do hợp</w:t>
      </w:r>
    </w:p>
    <w:p w14:paraId="5F2850F5" w14:textId="77777777" w:rsidR="003D5AA5" w:rsidRDefault="00351215">
      <w:r>
        <w:rPr>
          <w:color w:val="000000"/>
        </w:rPr>
        <w:t>lý giải thích tại sao nỗ lực SuperSimpleNet của chúng tôi hoạt động kém hơn so với kết quả MVTec AD đã được công bố, vì quá</w:t>
      </w:r>
      <w:r>
        <w:rPr>
          <w:color w:val="000000"/>
        </w:rPr>
        <w:t xml:space="preserve"> trình huấn luyện lỗi tổng hợp </w:t>
      </w:r>
      <w:r>
        <w:rPr>
          <w:color w:val="000000"/>
        </w:rPr>
        <w:lastRenderedPageBreak/>
        <w:t>của phương pháp gốc được xác thực ở quy mô dữ liệu lớn hơn cho mỗi lớp. Sự khác biệt thứ hai là lý do tại sao việc đánh giá định vị của tôi trong toàn bộ báo cáo này mang tính định tính, và nếu có thể định lượng, dựa trên một</w:t>
      </w:r>
      <w:r>
        <w:rPr>
          <w:color w:val="000000"/>
        </w:rPr>
        <w:t xml:space="preserve"> tập con được chú thích thủ công (Mục 6), thay vì một chỉ số cấp pixel tiêu chuẩn được tính toán dựa trên toàn bộ tập dữ liệu thực tế. Sự khác biệt thứ ba thúc đẩy sự lựa chọn rõ ràng, được thảo luận trong Mục 4, là không cắt ảnh đầu vào ở trung tâm trong </w:t>
      </w:r>
      <w:r>
        <w:rPr>
          <w:color w:val="000000"/>
        </w:rPr>
        <w:t>quá trình tiền xử lý.</w:t>
      </w:r>
    </w:p>
    <w:p w14:paraId="28B6A45E" w14:textId="77777777" w:rsidR="003D5AA5" w:rsidRDefault="00351215">
      <w:pPr>
        <w:keepNext/>
        <w:ind w:firstLine="0"/>
        <w:jc w:val="center"/>
      </w:pPr>
      <w:r>
        <w:rPr>
          <w:noProof/>
        </w:rPr>
        <w:drawing>
          <wp:inline distT="0" distB="0" distL="0" distR="0" wp14:anchorId="167E172C" wp14:editId="7E4BB8AA">
            <wp:extent cx="4860000" cy="2487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4860000" cy="2487273"/>
                    </a:xfrm>
                    <a:prstGeom prst="rect">
                      <a:avLst/>
                    </a:prstGeom>
                  </pic:spPr>
                </pic:pic>
              </a:graphicData>
            </a:graphic>
          </wp:inline>
        </w:drawing>
      </w:r>
    </w:p>
    <w:p w14:paraId="01CC6A11" w14:textId="77777777" w:rsidR="003D5AA5" w:rsidRDefault="00351215">
      <w:pPr>
        <w:pStyle w:val="CaptionFigure"/>
      </w:pPr>
      <w:bookmarkStart w:id="14" w:name="_Toc240986726"/>
      <w:r>
        <w:t>Hình 2.1. Ví dụ ảnh bình thường và ảnh lỗi của một số mẫu sản phẩm.</w:t>
      </w:r>
      <w:bookmarkEnd w:id="14"/>
    </w:p>
    <w:p w14:paraId="1A0DBF55" w14:textId="77777777" w:rsidR="003D5AA5" w:rsidRDefault="00351215">
      <w:pPr>
        <w:pStyle w:val="CaptionTable"/>
      </w:pPr>
      <w:bookmarkStart w:id="15" w:name="_Toc240986738"/>
      <w:r>
        <w:t>Bảng 2.1. So sánh các nhóm phương pháp được xem xét.</w:t>
      </w:r>
      <w:bookmarkEnd w:id="15"/>
    </w:p>
    <w:tbl>
      <w:tblPr>
        <w:tblStyle w:val="TableGrid"/>
        <w:tblW w:w="8788" w:type="dxa"/>
        <w:jc w:val="center"/>
        <w:tblLayout w:type="fixed"/>
        <w:tblLook w:val="04A0" w:firstRow="1" w:lastRow="0" w:firstColumn="1" w:lastColumn="0" w:noHBand="0" w:noVBand="1"/>
      </w:tblPr>
      <w:tblGrid>
        <w:gridCol w:w="1700"/>
        <w:gridCol w:w="1900"/>
        <w:gridCol w:w="2600"/>
        <w:gridCol w:w="2588"/>
      </w:tblGrid>
      <w:tr w:rsidR="003D5AA5" w14:paraId="4CF2F4C2" w14:textId="77777777">
        <w:trPr>
          <w:tblHeader/>
          <w:jc w:val="center"/>
        </w:trPr>
        <w:tc>
          <w:tcPr>
            <w:tcW w:w="1700" w:type="dxa"/>
            <w:shd w:val="clear" w:color="auto" w:fill="D9E2F3"/>
            <w:tcMar>
              <w:top w:w="80" w:type="dxa"/>
              <w:left w:w="100" w:type="dxa"/>
              <w:bottom w:w="80" w:type="dxa"/>
              <w:right w:w="100" w:type="dxa"/>
            </w:tcMar>
            <w:vAlign w:val="center"/>
          </w:tcPr>
          <w:p w14:paraId="1C71D95B" w14:textId="77777777" w:rsidR="003D5AA5" w:rsidRDefault="00351215">
            <w:pPr>
              <w:spacing w:line="240" w:lineRule="auto"/>
              <w:ind w:firstLine="0"/>
              <w:jc w:val="center"/>
            </w:pPr>
            <w:r>
              <w:rPr>
                <w:b/>
                <w:color w:val="000000"/>
                <w:sz w:val="21"/>
              </w:rPr>
              <w:t>Nhóm phương pháp</w:t>
            </w:r>
          </w:p>
        </w:tc>
        <w:tc>
          <w:tcPr>
            <w:tcW w:w="1900" w:type="dxa"/>
            <w:shd w:val="clear" w:color="auto" w:fill="D9E2F3"/>
            <w:tcMar>
              <w:top w:w="80" w:type="dxa"/>
              <w:left w:w="100" w:type="dxa"/>
              <w:bottom w:w="80" w:type="dxa"/>
              <w:right w:w="100" w:type="dxa"/>
            </w:tcMar>
            <w:vAlign w:val="center"/>
          </w:tcPr>
          <w:p w14:paraId="56AC2863" w14:textId="77777777" w:rsidR="003D5AA5" w:rsidRDefault="00351215">
            <w:pPr>
              <w:spacing w:line="240" w:lineRule="auto"/>
              <w:ind w:firstLine="0"/>
              <w:jc w:val="left"/>
            </w:pPr>
            <w:r>
              <w:rPr>
                <w:b/>
                <w:color w:val="000000"/>
                <w:sz w:val="21"/>
              </w:rPr>
              <w:t>Dữ liệu huấn luyện</w:t>
            </w:r>
          </w:p>
        </w:tc>
        <w:tc>
          <w:tcPr>
            <w:tcW w:w="2600" w:type="dxa"/>
            <w:shd w:val="clear" w:color="auto" w:fill="D9E2F3"/>
            <w:tcMar>
              <w:top w:w="80" w:type="dxa"/>
              <w:left w:w="100" w:type="dxa"/>
              <w:bottom w:w="80" w:type="dxa"/>
              <w:right w:w="100" w:type="dxa"/>
            </w:tcMar>
            <w:vAlign w:val="center"/>
          </w:tcPr>
          <w:p w14:paraId="25963DE0" w14:textId="77777777" w:rsidR="003D5AA5" w:rsidRDefault="00351215">
            <w:pPr>
              <w:spacing w:line="240" w:lineRule="auto"/>
              <w:ind w:firstLine="0"/>
              <w:jc w:val="left"/>
            </w:pPr>
            <w:r>
              <w:rPr>
                <w:b/>
                <w:color w:val="000000"/>
                <w:sz w:val="21"/>
              </w:rPr>
              <w:t>Ưu điểm</w:t>
            </w:r>
          </w:p>
        </w:tc>
        <w:tc>
          <w:tcPr>
            <w:tcW w:w="2588" w:type="dxa"/>
            <w:shd w:val="clear" w:color="auto" w:fill="D9E2F3"/>
            <w:tcMar>
              <w:top w:w="80" w:type="dxa"/>
              <w:left w:w="100" w:type="dxa"/>
              <w:bottom w:w="80" w:type="dxa"/>
              <w:right w:w="100" w:type="dxa"/>
            </w:tcMar>
            <w:vAlign w:val="center"/>
          </w:tcPr>
          <w:p w14:paraId="0FD08109" w14:textId="77777777" w:rsidR="003D5AA5" w:rsidRDefault="00351215">
            <w:pPr>
              <w:spacing w:line="240" w:lineRule="auto"/>
              <w:ind w:firstLine="0"/>
              <w:jc w:val="left"/>
            </w:pPr>
            <w:r>
              <w:rPr>
                <w:b/>
                <w:color w:val="000000"/>
                <w:sz w:val="21"/>
              </w:rPr>
              <w:t>Hạn chế trong đề tài</w:t>
            </w:r>
          </w:p>
        </w:tc>
      </w:tr>
      <w:tr w:rsidR="003D5AA5" w14:paraId="6F710A13" w14:textId="77777777">
        <w:trPr>
          <w:jc w:val="center"/>
        </w:trPr>
        <w:tc>
          <w:tcPr>
            <w:tcW w:w="1700" w:type="dxa"/>
            <w:tcMar>
              <w:top w:w="80" w:type="dxa"/>
              <w:left w:w="100" w:type="dxa"/>
              <w:bottom w:w="80" w:type="dxa"/>
              <w:right w:w="100" w:type="dxa"/>
            </w:tcMar>
            <w:vAlign w:val="center"/>
          </w:tcPr>
          <w:p w14:paraId="1FA4A30D" w14:textId="77777777" w:rsidR="003D5AA5" w:rsidRDefault="00351215">
            <w:pPr>
              <w:spacing w:line="240" w:lineRule="auto"/>
              <w:ind w:firstLine="0"/>
              <w:jc w:val="center"/>
            </w:pPr>
            <w:r>
              <w:rPr>
                <w:color w:val="000000"/>
                <w:sz w:val="21"/>
              </w:rPr>
              <w:t>PatchCore</w:t>
            </w:r>
          </w:p>
        </w:tc>
        <w:tc>
          <w:tcPr>
            <w:tcW w:w="1900" w:type="dxa"/>
            <w:tcMar>
              <w:top w:w="80" w:type="dxa"/>
              <w:left w:w="100" w:type="dxa"/>
              <w:bottom w:w="80" w:type="dxa"/>
              <w:right w:w="100" w:type="dxa"/>
            </w:tcMar>
            <w:vAlign w:val="center"/>
          </w:tcPr>
          <w:p w14:paraId="0A0FE4C5" w14:textId="77777777" w:rsidR="003D5AA5" w:rsidRDefault="00351215">
            <w:pPr>
              <w:spacing w:line="240" w:lineRule="auto"/>
              <w:ind w:firstLine="0"/>
              <w:jc w:val="left"/>
            </w:pPr>
            <w:r>
              <w:rPr>
                <w:color w:val="000000"/>
                <w:sz w:val="21"/>
              </w:rPr>
              <w:t>Chỉ ảnh bình thường</w:t>
            </w:r>
          </w:p>
        </w:tc>
        <w:tc>
          <w:tcPr>
            <w:tcW w:w="2600" w:type="dxa"/>
            <w:tcMar>
              <w:top w:w="80" w:type="dxa"/>
              <w:left w:w="100" w:type="dxa"/>
              <w:bottom w:w="80" w:type="dxa"/>
              <w:right w:w="100" w:type="dxa"/>
            </w:tcMar>
            <w:vAlign w:val="center"/>
          </w:tcPr>
          <w:p w14:paraId="1EC81224" w14:textId="77777777" w:rsidR="003D5AA5" w:rsidRDefault="00351215">
            <w:pPr>
              <w:spacing w:line="240" w:lineRule="auto"/>
              <w:ind w:firstLine="0"/>
              <w:jc w:val="left"/>
            </w:pPr>
            <w:r>
              <w:rPr>
                <w:color w:val="000000"/>
                <w:sz w:val="21"/>
              </w:rPr>
              <w:t xml:space="preserve">Không huấn </w:t>
            </w:r>
            <w:r>
              <w:rPr>
                <w:color w:val="000000"/>
                <w:sz w:val="21"/>
              </w:rPr>
              <w:t>luyện gradient; phù hợp dữ liệu ít</w:t>
            </w:r>
          </w:p>
        </w:tc>
        <w:tc>
          <w:tcPr>
            <w:tcW w:w="2588" w:type="dxa"/>
            <w:tcMar>
              <w:top w:w="80" w:type="dxa"/>
              <w:left w:w="100" w:type="dxa"/>
              <w:bottom w:w="80" w:type="dxa"/>
              <w:right w:w="100" w:type="dxa"/>
            </w:tcMar>
            <w:vAlign w:val="center"/>
          </w:tcPr>
          <w:p w14:paraId="7C6CA7DF" w14:textId="77777777" w:rsidR="003D5AA5" w:rsidRDefault="00351215">
            <w:pPr>
              <w:spacing w:line="240" w:lineRule="auto"/>
              <w:ind w:firstLine="0"/>
              <w:jc w:val="left"/>
            </w:pPr>
            <w:r>
              <w:rPr>
                <w:color w:val="000000"/>
                <w:sz w:val="21"/>
              </w:rPr>
              <w:t>Bản đồ định vị còn thô</w:t>
            </w:r>
          </w:p>
        </w:tc>
      </w:tr>
      <w:tr w:rsidR="003D5AA5" w14:paraId="5EF6BAA6" w14:textId="77777777">
        <w:trPr>
          <w:jc w:val="center"/>
        </w:trPr>
        <w:tc>
          <w:tcPr>
            <w:tcW w:w="1700" w:type="dxa"/>
            <w:tcMar>
              <w:top w:w="80" w:type="dxa"/>
              <w:left w:w="100" w:type="dxa"/>
              <w:bottom w:w="80" w:type="dxa"/>
              <w:right w:w="100" w:type="dxa"/>
            </w:tcMar>
            <w:vAlign w:val="center"/>
          </w:tcPr>
          <w:p w14:paraId="5E9C62AD" w14:textId="77777777" w:rsidR="003D5AA5" w:rsidRDefault="00351215">
            <w:pPr>
              <w:spacing w:line="240" w:lineRule="auto"/>
              <w:ind w:firstLine="0"/>
              <w:jc w:val="center"/>
            </w:pPr>
            <w:r>
              <w:rPr>
                <w:color w:val="000000"/>
                <w:sz w:val="21"/>
              </w:rPr>
              <w:t>DRAEM / SuperSimpleNet</w:t>
            </w:r>
          </w:p>
        </w:tc>
        <w:tc>
          <w:tcPr>
            <w:tcW w:w="1900" w:type="dxa"/>
            <w:tcMar>
              <w:top w:w="80" w:type="dxa"/>
              <w:left w:w="100" w:type="dxa"/>
              <w:bottom w:w="80" w:type="dxa"/>
              <w:right w:w="100" w:type="dxa"/>
            </w:tcMar>
            <w:vAlign w:val="center"/>
          </w:tcPr>
          <w:p w14:paraId="308276B8" w14:textId="77777777" w:rsidR="003D5AA5" w:rsidRDefault="00351215">
            <w:pPr>
              <w:spacing w:line="240" w:lineRule="auto"/>
              <w:ind w:firstLine="0"/>
              <w:jc w:val="left"/>
            </w:pPr>
            <w:r>
              <w:rPr>
                <w:color w:val="000000"/>
                <w:sz w:val="21"/>
              </w:rPr>
              <w:t>Ảnh bình thường và lỗi giả</w:t>
            </w:r>
          </w:p>
        </w:tc>
        <w:tc>
          <w:tcPr>
            <w:tcW w:w="2600" w:type="dxa"/>
            <w:tcMar>
              <w:top w:w="80" w:type="dxa"/>
              <w:left w:w="100" w:type="dxa"/>
              <w:bottom w:w="80" w:type="dxa"/>
              <w:right w:w="100" w:type="dxa"/>
            </w:tcMar>
            <w:vAlign w:val="center"/>
          </w:tcPr>
          <w:p w14:paraId="18112B97" w14:textId="77777777" w:rsidR="003D5AA5" w:rsidRDefault="00351215">
            <w:pPr>
              <w:spacing w:line="240" w:lineRule="auto"/>
              <w:ind w:firstLine="0"/>
              <w:jc w:val="left"/>
            </w:pPr>
            <w:r>
              <w:rPr>
                <w:color w:val="000000"/>
                <w:sz w:val="21"/>
              </w:rPr>
              <w:t>Có đầu phân đoạn trực tiếp</w:t>
            </w:r>
          </w:p>
        </w:tc>
        <w:tc>
          <w:tcPr>
            <w:tcW w:w="2588" w:type="dxa"/>
            <w:tcMar>
              <w:top w:w="80" w:type="dxa"/>
              <w:left w:w="100" w:type="dxa"/>
              <w:bottom w:w="80" w:type="dxa"/>
              <w:right w:w="100" w:type="dxa"/>
            </w:tcMar>
            <w:vAlign w:val="center"/>
          </w:tcPr>
          <w:p w14:paraId="65C202EA" w14:textId="77777777" w:rsidR="003D5AA5" w:rsidRDefault="00351215">
            <w:pPr>
              <w:spacing w:line="240" w:lineRule="auto"/>
              <w:ind w:firstLine="0"/>
              <w:jc w:val="left"/>
            </w:pPr>
            <w:r>
              <w:rPr>
                <w:color w:val="000000"/>
                <w:sz w:val="21"/>
              </w:rPr>
              <w:t>Khó hội tụ khi mỗi mẫu chỉ có 80 ảnh huấn luyện</w:t>
            </w:r>
          </w:p>
        </w:tc>
      </w:tr>
      <w:tr w:rsidR="003D5AA5" w14:paraId="597DFBAC" w14:textId="77777777">
        <w:trPr>
          <w:jc w:val="center"/>
        </w:trPr>
        <w:tc>
          <w:tcPr>
            <w:tcW w:w="1700" w:type="dxa"/>
            <w:tcMar>
              <w:top w:w="80" w:type="dxa"/>
              <w:left w:w="100" w:type="dxa"/>
              <w:bottom w:w="80" w:type="dxa"/>
              <w:right w:w="100" w:type="dxa"/>
            </w:tcMar>
            <w:vAlign w:val="center"/>
          </w:tcPr>
          <w:p w14:paraId="3A6364DF" w14:textId="77777777" w:rsidR="003D5AA5" w:rsidRDefault="00351215">
            <w:pPr>
              <w:spacing w:line="240" w:lineRule="auto"/>
              <w:ind w:firstLine="0"/>
              <w:jc w:val="center"/>
            </w:pPr>
            <w:r>
              <w:rPr>
                <w:color w:val="000000"/>
                <w:sz w:val="21"/>
              </w:rPr>
              <w:t>Isolation Forest</w:t>
            </w:r>
          </w:p>
        </w:tc>
        <w:tc>
          <w:tcPr>
            <w:tcW w:w="1900" w:type="dxa"/>
            <w:tcMar>
              <w:top w:w="80" w:type="dxa"/>
              <w:left w:w="100" w:type="dxa"/>
              <w:bottom w:w="80" w:type="dxa"/>
              <w:right w:w="100" w:type="dxa"/>
            </w:tcMar>
            <w:vAlign w:val="center"/>
          </w:tcPr>
          <w:p w14:paraId="12218E70" w14:textId="77777777" w:rsidR="003D5AA5" w:rsidRDefault="00351215">
            <w:pPr>
              <w:spacing w:line="240" w:lineRule="auto"/>
              <w:ind w:firstLine="0"/>
              <w:jc w:val="left"/>
            </w:pPr>
            <w:r>
              <w:rPr>
                <w:color w:val="000000"/>
                <w:sz w:val="21"/>
              </w:rPr>
              <w:t>Thống kê thủ công từ ảnh bình thường</w:t>
            </w:r>
          </w:p>
        </w:tc>
        <w:tc>
          <w:tcPr>
            <w:tcW w:w="2600" w:type="dxa"/>
            <w:tcMar>
              <w:top w:w="80" w:type="dxa"/>
              <w:left w:w="100" w:type="dxa"/>
              <w:bottom w:w="80" w:type="dxa"/>
              <w:right w:w="100" w:type="dxa"/>
            </w:tcMar>
            <w:vAlign w:val="center"/>
          </w:tcPr>
          <w:p w14:paraId="2C6226D8" w14:textId="77777777" w:rsidR="003D5AA5" w:rsidRDefault="00351215">
            <w:pPr>
              <w:spacing w:line="240" w:lineRule="auto"/>
              <w:ind w:firstLine="0"/>
              <w:jc w:val="left"/>
            </w:pPr>
            <w:r>
              <w:rPr>
                <w:color w:val="000000"/>
                <w:sz w:val="21"/>
              </w:rPr>
              <w:t xml:space="preserve">Đơn giản; chi </w:t>
            </w:r>
            <w:r>
              <w:rPr>
                <w:color w:val="000000"/>
                <w:sz w:val="21"/>
              </w:rPr>
              <w:t>phí thấp</w:t>
            </w:r>
          </w:p>
        </w:tc>
        <w:tc>
          <w:tcPr>
            <w:tcW w:w="2588" w:type="dxa"/>
            <w:tcMar>
              <w:top w:w="80" w:type="dxa"/>
              <w:left w:w="100" w:type="dxa"/>
              <w:bottom w:w="80" w:type="dxa"/>
              <w:right w:w="100" w:type="dxa"/>
            </w:tcMar>
            <w:vAlign w:val="center"/>
          </w:tcPr>
          <w:p w14:paraId="4C79033C" w14:textId="77777777" w:rsidR="003D5AA5" w:rsidRDefault="00351215">
            <w:pPr>
              <w:spacing w:line="240" w:lineRule="auto"/>
              <w:ind w:firstLine="0"/>
              <w:jc w:val="left"/>
            </w:pPr>
            <w:r>
              <w:rPr>
                <w:color w:val="000000"/>
                <w:sz w:val="21"/>
              </w:rPr>
              <w:t>Khả năng khái quát không đồng đều giữa các mẫu</w:t>
            </w:r>
          </w:p>
        </w:tc>
      </w:tr>
    </w:tbl>
    <w:p w14:paraId="512CDE62" w14:textId="77777777" w:rsidR="003D5AA5" w:rsidRDefault="003D5AA5"/>
    <w:p w14:paraId="415C3AD4" w14:textId="77777777" w:rsidR="003D5AA5" w:rsidRDefault="00351215">
      <w:pPr>
        <w:pStyle w:val="Heading1"/>
      </w:pPr>
      <w:bookmarkStart w:id="16" w:name="_Toc240986680"/>
      <w:r>
        <w:rPr>
          <w:rFonts w:ascii="Times New Roman" w:eastAsia="Times New Roman" w:hAnsi="Times New Roman"/>
        </w:rPr>
        <w:lastRenderedPageBreak/>
        <w:t>CHƯƠNG 3. DỮ LIỆU VÀ PHÁT BIỂU BÀI TOÁN</w:t>
      </w:r>
      <w:bookmarkEnd w:id="16"/>
    </w:p>
    <w:p w14:paraId="0A49C012" w14:textId="77777777" w:rsidR="003D5AA5" w:rsidRDefault="00351215">
      <w:pPr>
        <w:pStyle w:val="Heading2"/>
      </w:pPr>
      <w:bookmarkStart w:id="17" w:name="_Toc240986681"/>
      <w:r>
        <w:rPr>
          <w:rFonts w:ascii="Times New Roman" w:eastAsia="Times New Roman" w:hAnsi="Times New Roman"/>
        </w:rPr>
        <w:t>3.1. Tập dữ liệu</w:t>
      </w:r>
      <w:bookmarkEnd w:id="17"/>
    </w:p>
    <w:p w14:paraId="4A5A18FA" w14:textId="77777777" w:rsidR="003D5AA5" w:rsidRDefault="00351215">
      <w:r>
        <w:rPr>
          <w:color w:val="000000"/>
        </w:rPr>
        <w:t>Tập dữ liệu bao gồm 12 mẫu sản phẩm thành phần riêng biệt (ký hiệu là FA-504, FA-808, FA-838, FA-924, FA-1041, FA-1042, FA-1043, FA-1045, tật</w:t>
      </w:r>
      <w:r>
        <w:rPr>
          <w:color w:val="000000"/>
        </w:rPr>
        <w:t xml:space="preserve"> có thể nhìn thấy (Hình 1). Mỗi mẫu sản phẩm chứa chính xác 100 hình ảnh bình thường; số lượng hình ảnh có khuyết tật dao động từ 30 đến 53 hình ảnh mỗi mẫu sản phẩm. Sau khi loại bỏ một tệp đại diện trùng lặp nằm ngoài hai thư mục con được gắn nhãn của mỗ</w:t>
      </w:r>
      <w:r>
        <w:rPr>
          <w:color w:val="000000"/>
        </w:rPr>
        <w:t xml:space="preserve">i mẫu sản phẩm, tập dữ liệu có tổng cộng 1705 hình ảnh JPEG duy nhất, không có hình ảnh nào bị hỏng, với dung lượng 474MB. Các hình ảnh chủ yếu có kích thước 956×1276 pixel theo hướng dọc, với một phần nhỏ được xoay 90 sang hướng ngang (1276 × 956); tỷ lệ </w:t>
      </w:r>
      <w:r>
        <w:rPr>
          <w:color w:val="000000"/>
        </w:rPr>
        <w:t>hình ảnh được xoay thay đổi đáng kể tùy theo từng loại (ví dụ: 0/150 đối với FA-1041 so với 68/153 đối với</w:t>
      </w:r>
    </w:p>
    <w:p w14:paraId="7D7D0FA0" w14:textId="77777777" w:rsidR="003D5AA5" w:rsidRDefault="00351215">
      <w:pPr>
        <w:pStyle w:val="Heading2"/>
      </w:pPr>
      <w:bookmarkStart w:id="18" w:name="_Toc240986682"/>
      <w:r>
        <w:rPr>
          <w:rFonts w:ascii="Times New Roman" w:eastAsia="Times New Roman" w:hAnsi="Times New Roman"/>
        </w:rPr>
        <w:t>3.2. Sự thay đổi vị trí và kích thước đối tượng</w:t>
      </w:r>
      <w:bookmarkEnd w:id="18"/>
    </w:p>
    <w:p w14:paraId="41CD610A" w14:textId="77777777" w:rsidR="003D5AA5" w:rsidRDefault="00351215">
      <w:r>
        <w:rPr>
          <w:color w:val="000000"/>
        </w:rPr>
        <w:t xml:space="preserve">Không giống như các bộ dữ liệu chuẩn được chọn lọc, trong đó đối tượng quan tâm được đặt ở trung tâm </w:t>
      </w:r>
      <w:r>
        <w:rPr>
          <w:color w:val="000000"/>
        </w:rPr>
        <w:t>và có tỷ lệ nhất quán, các đối tượng trong bộ dữ liệu này được đặt ở các vị trí khác nhau và chiếm các phần khác nhau của khung hình (Hình 2). Sử dụng phương pháp phỏng đoán dựa trên sự khác biệt màu sắc ở các góc để ước tính khung bao cho mỗi hình ảnh, tâ</w:t>
      </w:r>
      <w:r>
        <w:rPr>
          <w:color w:val="000000"/>
        </w:rPr>
        <w:t xml:space="preserve">m khung bao tương đối bị lệch về phía trên bên trái của khung hình trung bình, và diện tích đối tượng tương đối dao động từ khoảng 3% đến gần 100% của khung hình. Điều này trực tiếp giải thích cho lựa chọn tiền xử lý được mô tả trong Phần 4 (không cắt xén </w:t>
      </w:r>
      <w:r>
        <w:rPr>
          <w:color w:val="000000"/>
        </w:rPr>
        <w:t>tâm).</w:t>
      </w:r>
    </w:p>
    <w:p w14:paraId="7F109678" w14:textId="77777777" w:rsidR="003D5AA5" w:rsidRDefault="00351215">
      <w:pPr>
        <w:keepNext/>
        <w:ind w:firstLine="0"/>
        <w:jc w:val="center"/>
      </w:pPr>
      <w:r>
        <w:rPr>
          <w:noProof/>
        </w:rPr>
        <w:lastRenderedPageBreak/>
        <w:drawing>
          <wp:inline distT="0" distB="0" distL="0" distR="0" wp14:anchorId="39F84F1D" wp14:editId="05FFE108">
            <wp:extent cx="4500000" cy="44771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4500000" cy="4477157"/>
                    </a:xfrm>
                    <a:prstGeom prst="rect">
                      <a:avLst/>
                    </a:prstGeom>
                  </pic:spPr>
                </pic:pic>
              </a:graphicData>
            </a:graphic>
          </wp:inline>
        </w:drawing>
      </w:r>
    </w:p>
    <w:p w14:paraId="3A6971A1" w14:textId="77777777" w:rsidR="003D5AA5" w:rsidRDefault="00351215">
      <w:pPr>
        <w:pStyle w:val="CaptionFigure"/>
      </w:pPr>
      <w:bookmarkStart w:id="19" w:name="_Toc240986727"/>
      <w:r>
        <w:t>Hình 3.1. Phân bố vị trí và kích thước hộp bao đối tượng trong dữ liệu.</w:t>
      </w:r>
      <w:bookmarkEnd w:id="19"/>
    </w:p>
    <w:p w14:paraId="7A390706" w14:textId="77777777" w:rsidR="003D5AA5" w:rsidRDefault="00351215">
      <w:pPr>
        <w:pStyle w:val="Heading2"/>
      </w:pPr>
      <w:bookmarkStart w:id="20" w:name="_Toc240986683"/>
      <w:r>
        <w:rPr>
          <w:rFonts w:ascii="Times New Roman" w:eastAsia="Times New Roman" w:hAnsi="Times New Roman"/>
        </w:rPr>
        <w:t>3.3. Quy mô khuyết tật</w:t>
      </w:r>
      <w:bookmarkEnd w:id="20"/>
    </w:p>
    <w:p w14:paraId="78CF73B4" w14:textId="77777777" w:rsidR="003D5AA5" w:rsidRDefault="00351215">
      <w:r>
        <w:rPr>
          <w:color w:val="000000"/>
        </w:rPr>
        <w:t xml:space="preserve">Các khuyết tật quan sát được trong các hình ảnh bị lỗi có kích thước vật lý rất khác nhau, từ các vết nhỏ cục bộ khoảng 30– 40 pixel (ở độ phân giải </w:t>
      </w:r>
      <w:r>
        <w:rPr>
          <w:color w:val="000000"/>
        </w:rPr>
        <w:t xml:space="preserve">gốc) cho đến các khuyết tật trải rộng trên một phần lớn đối tượng. Sự đa dạng về kích thước này là một yếu tố quan trọng cần xem xét đối với việc giảm độ phân giải trong Phần 6, vì diện tích hiệu dụng của một ô lưới đặc trưng (tính bằng pixel của hình ảnh </w:t>
      </w:r>
      <w:r>
        <w:rPr>
          <w:color w:val="000000"/>
        </w:rPr>
        <w:t>gốc) phải nhỏ so với các khuyết tật nhỏ nhất để bản đồ bất thường có thể định vị chúng.</w:t>
      </w:r>
    </w:p>
    <w:p w14:paraId="4996AA6A" w14:textId="77777777" w:rsidR="003D5AA5" w:rsidRDefault="00351215">
      <w:pPr>
        <w:pStyle w:val="Heading2"/>
      </w:pPr>
      <w:bookmarkStart w:id="21" w:name="_Toc240986684"/>
      <w:r>
        <w:rPr>
          <w:rFonts w:ascii="Times New Roman" w:eastAsia="Times New Roman" w:hAnsi="Times New Roman"/>
        </w:rPr>
        <w:t>3.4. Mất cân bằng dữ liệu</w:t>
      </w:r>
      <w:bookmarkEnd w:id="21"/>
    </w:p>
    <w:p w14:paraId="34147F3F" w14:textId="77777777" w:rsidR="003D5AA5" w:rsidRDefault="00351215">
      <w:r>
        <w:rPr>
          <w:color w:val="000000"/>
        </w:rPr>
        <w:t>sử dụng hình ảnh bình thường để huấn luyện trong thiết lập một mẫu sản phẩm. (Mục 4), các hình ảnh bị lỗi chỉ đóng vai trò là tập dữ liệu đánh</w:t>
      </w:r>
      <w:r>
        <w:rPr>
          <w:color w:val="000000"/>
        </w:rPr>
        <w:t xml:space="preserve"> giá. Do số lượng nhỏ, ước tính AUROC trên mỗi lớp về nguyên tắc có thể mang phương sai </w:t>
      </w:r>
      <w:r>
        <w:rPr>
          <w:color w:val="000000"/>
        </w:rPr>
        <w:lastRenderedPageBreak/>
        <w:t>đáng kể tùy thuộc vào sự phân chia giữa tập huấn luyện và tập hiệu chuẩn; điều này được xem là một hạn chế trong Mục</w:t>
      </w:r>
    </w:p>
    <w:p w14:paraId="11626C75" w14:textId="77777777" w:rsidR="003D5AA5" w:rsidRDefault="00351215">
      <w:pPr>
        <w:keepNext/>
        <w:ind w:firstLine="0"/>
        <w:jc w:val="center"/>
      </w:pPr>
      <w:r>
        <w:rPr>
          <w:noProof/>
        </w:rPr>
        <w:drawing>
          <wp:inline distT="0" distB="0" distL="0" distR="0" wp14:anchorId="4468AD0C" wp14:editId="7EC38796">
            <wp:extent cx="4860000" cy="2185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4860000" cy="2185818"/>
                    </a:xfrm>
                    <a:prstGeom prst="rect">
                      <a:avLst/>
                    </a:prstGeom>
                  </pic:spPr>
                </pic:pic>
              </a:graphicData>
            </a:graphic>
          </wp:inline>
        </w:drawing>
      </w:r>
    </w:p>
    <w:p w14:paraId="07E76C72" w14:textId="77777777" w:rsidR="003D5AA5" w:rsidRDefault="00351215">
      <w:pPr>
        <w:pStyle w:val="CaptionFigure"/>
      </w:pPr>
      <w:bookmarkStart w:id="22" w:name="_Toc240986728"/>
      <w:r>
        <w:t>Hình 3.2. Số lượng ảnh bình thường và ảnh lỗi the</w:t>
      </w:r>
      <w:r>
        <w:t>o từng mẫu sản phẩm.</w:t>
      </w:r>
      <w:bookmarkEnd w:id="22"/>
    </w:p>
    <w:p w14:paraId="5437FDC5" w14:textId="77777777" w:rsidR="003D5AA5" w:rsidRDefault="00351215">
      <w:pPr>
        <w:pStyle w:val="Heading2"/>
      </w:pPr>
      <w:bookmarkStart w:id="23" w:name="_Toc240986685"/>
      <w:r>
        <w:rPr>
          <w:rFonts w:ascii="Times New Roman" w:eastAsia="Times New Roman" w:hAnsi="Times New Roman"/>
        </w:rPr>
        <w:t>3.5. Phát biểu bài toán</w:t>
      </w:r>
      <w:bookmarkEnd w:id="23"/>
    </w:p>
    <w:p w14:paraId="030F5CCA" w14:textId="77777777" w:rsidR="003D5AA5" w:rsidRDefault="00351215">
      <w:r>
        <w:rPr>
          <w:color w:val="000000"/>
        </w:rPr>
        <w:t xml:space="preserve">Đối với mỗi mẫu sản phẩm riêng biệt, với một tập dữ liệu huấn luyện chỉ gồm các hình ảnh bình thường, nhiệm vụ gồm hai phần: (a) phân loại ở cấp độ hình ảnh, dự đoán xem hình ảnh thử nghiệm được giữ lại là bình </w:t>
      </w:r>
      <w:r>
        <w:rPr>
          <w:color w:val="000000"/>
        </w:rPr>
        <w:t>thường hay bị lỗi, và (b) định vị ở cấp độ pixel, tạo ra bản đồ không gian chỉ ra vị trí có khả năng xảy ra lỗi trong hình ảnh bị lỗi. Không có nhãn hoặc mặt nạ lỗi nào được cung cấp trong quá trình huấn luyện.</w:t>
      </w:r>
    </w:p>
    <w:p w14:paraId="7F676C46" w14:textId="77777777" w:rsidR="003D5AA5" w:rsidRDefault="00351215">
      <w:pPr>
        <w:pStyle w:val="CaptionTable"/>
      </w:pPr>
      <w:bookmarkStart w:id="24" w:name="_Toc240986739"/>
      <w:r>
        <w:t>Bảng 3.1. Tóm tắt tập dữ liệu nghiên cứu.</w:t>
      </w:r>
      <w:bookmarkEnd w:id="24"/>
    </w:p>
    <w:tbl>
      <w:tblPr>
        <w:tblStyle w:val="TableGrid"/>
        <w:tblW w:w="8788" w:type="dxa"/>
        <w:jc w:val="center"/>
        <w:tblLayout w:type="fixed"/>
        <w:tblLook w:val="04A0" w:firstRow="1" w:lastRow="0" w:firstColumn="1" w:lastColumn="0" w:noHBand="0" w:noVBand="1"/>
      </w:tblPr>
      <w:tblGrid>
        <w:gridCol w:w="2400"/>
        <w:gridCol w:w="6388"/>
      </w:tblGrid>
      <w:tr w:rsidR="003D5AA5" w14:paraId="55479044" w14:textId="77777777">
        <w:trPr>
          <w:tblHeader/>
          <w:jc w:val="center"/>
        </w:trPr>
        <w:tc>
          <w:tcPr>
            <w:tcW w:w="2400" w:type="dxa"/>
            <w:shd w:val="clear" w:color="auto" w:fill="D9E2F3"/>
            <w:tcMar>
              <w:top w:w="80" w:type="dxa"/>
              <w:left w:w="100" w:type="dxa"/>
              <w:bottom w:w="80" w:type="dxa"/>
              <w:right w:w="100" w:type="dxa"/>
            </w:tcMar>
            <w:vAlign w:val="center"/>
          </w:tcPr>
          <w:p w14:paraId="3DB1B0CB" w14:textId="77777777" w:rsidR="003D5AA5" w:rsidRDefault="00351215">
            <w:pPr>
              <w:spacing w:line="240" w:lineRule="auto"/>
              <w:ind w:firstLine="0"/>
              <w:jc w:val="center"/>
            </w:pPr>
            <w:r>
              <w:rPr>
                <w:b/>
                <w:color w:val="000000"/>
                <w:sz w:val="21"/>
              </w:rPr>
              <w:t>Thu</w:t>
            </w:r>
            <w:r>
              <w:rPr>
                <w:b/>
                <w:color w:val="000000"/>
                <w:sz w:val="21"/>
              </w:rPr>
              <w:t>ộc tính</w:t>
            </w:r>
          </w:p>
        </w:tc>
        <w:tc>
          <w:tcPr>
            <w:tcW w:w="6388" w:type="dxa"/>
            <w:shd w:val="clear" w:color="auto" w:fill="D9E2F3"/>
            <w:tcMar>
              <w:top w:w="80" w:type="dxa"/>
              <w:left w:w="100" w:type="dxa"/>
              <w:bottom w:w="80" w:type="dxa"/>
              <w:right w:w="100" w:type="dxa"/>
            </w:tcMar>
            <w:vAlign w:val="center"/>
          </w:tcPr>
          <w:p w14:paraId="64D833C9" w14:textId="77777777" w:rsidR="003D5AA5" w:rsidRDefault="00351215">
            <w:pPr>
              <w:spacing w:line="240" w:lineRule="auto"/>
              <w:ind w:firstLine="0"/>
              <w:jc w:val="left"/>
            </w:pPr>
            <w:r>
              <w:rPr>
                <w:b/>
                <w:color w:val="000000"/>
                <w:sz w:val="21"/>
              </w:rPr>
              <w:t>Giá trị / mô tả</w:t>
            </w:r>
          </w:p>
        </w:tc>
      </w:tr>
      <w:tr w:rsidR="003D5AA5" w14:paraId="6113374D" w14:textId="77777777">
        <w:trPr>
          <w:jc w:val="center"/>
        </w:trPr>
        <w:tc>
          <w:tcPr>
            <w:tcW w:w="2400" w:type="dxa"/>
            <w:tcMar>
              <w:top w:w="80" w:type="dxa"/>
              <w:left w:w="100" w:type="dxa"/>
              <w:bottom w:w="80" w:type="dxa"/>
              <w:right w:w="100" w:type="dxa"/>
            </w:tcMar>
            <w:vAlign w:val="center"/>
          </w:tcPr>
          <w:p w14:paraId="35767046" w14:textId="77777777" w:rsidR="003D5AA5" w:rsidRDefault="00351215">
            <w:pPr>
              <w:spacing w:line="240" w:lineRule="auto"/>
              <w:ind w:firstLine="0"/>
              <w:jc w:val="center"/>
            </w:pPr>
            <w:r>
              <w:rPr>
                <w:color w:val="000000"/>
                <w:sz w:val="21"/>
              </w:rPr>
              <w:t>Số mẫu sản phẩm</w:t>
            </w:r>
          </w:p>
        </w:tc>
        <w:tc>
          <w:tcPr>
            <w:tcW w:w="6388" w:type="dxa"/>
            <w:tcMar>
              <w:top w:w="80" w:type="dxa"/>
              <w:left w:w="100" w:type="dxa"/>
              <w:bottom w:w="80" w:type="dxa"/>
              <w:right w:w="100" w:type="dxa"/>
            </w:tcMar>
            <w:vAlign w:val="center"/>
          </w:tcPr>
          <w:p w14:paraId="1BBDF2AA" w14:textId="77777777" w:rsidR="003D5AA5" w:rsidRDefault="00351215">
            <w:pPr>
              <w:spacing w:line="240" w:lineRule="auto"/>
              <w:ind w:firstLine="0"/>
              <w:jc w:val="left"/>
            </w:pPr>
            <w:r>
              <w:rPr>
                <w:color w:val="000000"/>
                <w:sz w:val="21"/>
              </w:rPr>
              <w:t>12 mã sản phẩm độc lập</w:t>
            </w:r>
          </w:p>
        </w:tc>
      </w:tr>
      <w:tr w:rsidR="003D5AA5" w14:paraId="1FBDA68F" w14:textId="77777777">
        <w:trPr>
          <w:jc w:val="center"/>
        </w:trPr>
        <w:tc>
          <w:tcPr>
            <w:tcW w:w="2400" w:type="dxa"/>
            <w:tcMar>
              <w:top w:w="80" w:type="dxa"/>
              <w:left w:w="100" w:type="dxa"/>
              <w:bottom w:w="80" w:type="dxa"/>
              <w:right w:w="100" w:type="dxa"/>
            </w:tcMar>
            <w:vAlign w:val="center"/>
          </w:tcPr>
          <w:p w14:paraId="393D731E" w14:textId="77777777" w:rsidR="003D5AA5" w:rsidRDefault="00351215">
            <w:pPr>
              <w:spacing w:line="240" w:lineRule="auto"/>
              <w:ind w:firstLine="0"/>
              <w:jc w:val="center"/>
            </w:pPr>
            <w:r>
              <w:rPr>
                <w:color w:val="000000"/>
                <w:sz w:val="21"/>
              </w:rPr>
              <w:t>Ảnh bình thường</w:t>
            </w:r>
          </w:p>
        </w:tc>
        <w:tc>
          <w:tcPr>
            <w:tcW w:w="6388" w:type="dxa"/>
            <w:tcMar>
              <w:top w:w="80" w:type="dxa"/>
              <w:left w:w="100" w:type="dxa"/>
              <w:bottom w:w="80" w:type="dxa"/>
              <w:right w:w="100" w:type="dxa"/>
            </w:tcMar>
            <w:vAlign w:val="center"/>
          </w:tcPr>
          <w:p w14:paraId="05762031" w14:textId="77777777" w:rsidR="003D5AA5" w:rsidRDefault="00351215">
            <w:pPr>
              <w:spacing w:line="240" w:lineRule="auto"/>
              <w:ind w:firstLine="0"/>
              <w:jc w:val="left"/>
            </w:pPr>
            <w:r>
              <w:rPr>
                <w:color w:val="000000"/>
                <w:sz w:val="21"/>
              </w:rPr>
              <w:t>100 ảnh cho mỗi mẫu; 80 ảnh huấn luyện và 20 ảnh hiệu chuẩn</w:t>
            </w:r>
          </w:p>
        </w:tc>
      </w:tr>
      <w:tr w:rsidR="003D5AA5" w14:paraId="526E4F36" w14:textId="77777777">
        <w:trPr>
          <w:jc w:val="center"/>
        </w:trPr>
        <w:tc>
          <w:tcPr>
            <w:tcW w:w="2400" w:type="dxa"/>
            <w:tcMar>
              <w:top w:w="80" w:type="dxa"/>
              <w:left w:w="100" w:type="dxa"/>
              <w:bottom w:w="80" w:type="dxa"/>
              <w:right w:w="100" w:type="dxa"/>
            </w:tcMar>
            <w:vAlign w:val="center"/>
          </w:tcPr>
          <w:p w14:paraId="49AB7C9D" w14:textId="77777777" w:rsidR="003D5AA5" w:rsidRDefault="00351215">
            <w:pPr>
              <w:spacing w:line="240" w:lineRule="auto"/>
              <w:ind w:firstLine="0"/>
              <w:jc w:val="center"/>
            </w:pPr>
            <w:r>
              <w:rPr>
                <w:color w:val="000000"/>
                <w:sz w:val="21"/>
              </w:rPr>
              <w:t>Ảnh lỗi</w:t>
            </w:r>
          </w:p>
        </w:tc>
        <w:tc>
          <w:tcPr>
            <w:tcW w:w="6388" w:type="dxa"/>
            <w:tcMar>
              <w:top w:w="80" w:type="dxa"/>
              <w:left w:w="100" w:type="dxa"/>
              <w:bottom w:w="80" w:type="dxa"/>
              <w:right w:w="100" w:type="dxa"/>
            </w:tcMar>
            <w:vAlign w:val="center"/>
          </w:tcPr>
          <w:p w14:paraId="52D86382" w14:textId="77777777" w:rsidR="003D5AA5" w:rsidRDefault="00351215">
            <w:pPr>
              <w:spacing w:line="240" w:lineRule="auto"/>
              <w:ind w:firstLine="0"/>
              <w:jc w:val="left"/>
            </w:pPr>
            <w:r>
              <w:rPr>
                <w:color w:val="000000"/>
                <w:sz w:val="21"/>
              </w:rPr>
              <w:t>30-53 ảnh cho mỗi mẫu; chỉ dùng đánh giá</w:t>
            </w:r>
          </w:p>
        </w:tc>
      </w:tr>
      <w:tr w:rsidR="003D5AA5" w14:paraId="264A2886" w14:textId="77777777">
        <w:trPr>
          <w:jc w:val="center"/>
        </w:trPr>
        <w:tc>
          <w:tcPr>
            <w:tcW w:w="2400" w:type="dxa"/>
            <w:tcMar>
              <w:top w:w="80" w:type="dxa"/>
              <w:left w:w="100" w:type="dxa"/>
              <w:bottom w:w="80" w:type="dxa"/>
              <w:right w:w="100" w:type="dxa"/>
            </w:tcMar>
            <w:vAlign w:val="center"/>
          </w:tcPr>
          <w:p w14:paraId="6CE1B46A" w14:textId="77777777" w:rsidR="003D5AA5" w:rsidRDefault="00351215">
            <w:pPr>
              <w:spacing w:line="240" w:lineRule="auto"/>
              <w:ind w:firstLine="0"/>
              <w:jc w:val="center"/>
            </w:pPr>
            <w:r>
              <w:rPr>
                <w:color w:val="000000"/>
                <w:sz w:val="21"/>
              </w:rPr>
              <w:t>Tổng số ảnh</w:t>
            </w:r>
          </w:p>
        </w:tc>
        <w:tc>
          <w:tcPr>
            <w:tcW w:w="6388" w:type="dxa"/>
            <w:tcMar>
              <w:top w:w="80" w:type="dxa"/>
              <w:left w:w="100" w:type="dxa"/>
              <w:bottom w:w="80" w:type="dxa"/>
              <w:right w:w="100" w:type="dxa"/>
            </w:tcMar>
            <w:vAlign w:val="center"/>
          </w:tcPr>
          <w:p w14:paraId="29D332A2" w14:textId="77777777" w:rsidR="003D5AA5" w:rsidRDefault="00351215">
            <w:pPr>
              <w:spacing w:line="240" w:lineRule="auto"/>
              <w:ind w:firstLine="0"/>
              <w:jc w:val="left"/>
            </w:pPr>
            <w:r>
              <w:rPr>
                <w:color w:val="000000"/>
                <w:sz w:val="21"/>
              </w:rPr>
              <w:t>1.705 ảnh JPEG, dung lượng khoảng 474 MB</w:t>
            </w:r>
          </w:p>
        </w:tc>
      </w:tr>
      <w:tr w:rsidR="003D5AA5" w14:paraId="1BEF1C99" w14:textId="77777777">
        <w:trPr>
          <w:jc w:val="center"/>
        </w:trPr>
        <w:tc>
          <w:tcPr>
            <w:tcW w:w="2400" w:type="dxa"/>
            <w:tcMar>
              <w:top w:w="80" w:type="dxa"/>
              <w:left w:w="100" w:type="dxa"/>
              <w:bottom w:w="80" w:type="dxa"/>
              <w:right w:w="100" w:type="dxa"/>
            </w:tcMar>
            <w:vAlign w:val="center"/>
          </w:tcPr>
          <w:p w14:paraId="060174F3" w14:textId="77777777" w:rsidR="003D5AA5" w:rsidRDefault="00351215">
            <w:pPr>
              <w:spacing w:line="240" w:lineRule="auto"/>
              <w:ind w:firstLine="0"/>
              <w:jc w:val="center"/>
            </w:pPr>
            <w:r>
              <w:rPr>
                <w:color w:val="000000"/>
                <w:sz w:val="21"/>
              </w:rPr>
              <w:t xml:space="preserve">Độ </w:t>
            </w:r>
            <w:r>
              <w:rPr>
                <w:color w:val="000000"/>
                <w:sz w:val="21"/>
              </w:rPr>
              <w:t>phân giải phổ biến</w:t>
            </w:r>
          </w:p>
        </w:tc>
        <w:tc>
          <w:tcPr>
            <w:tcW w:w="6388" w:type="dxa"/>
            <w:tcMar>
              <w:top w:w="80" w:type="dxa"/>
              <w:left w:w="100" w:type="dxa"/>
              <w:bottom w:w="80" w:type="dxa"/>
              <w:right w:w="100" w:type="dxa"/>
            </w:tcMar>
            <w:vAlign w:val="center"/>
          </w:tcPr>
          <w:p w14:paraId="00F040B5" w14:textId="77777777" w:rsidR="003D5AA5" w:rsidRDefault="00351215">
            <w:pPr>
              <w:spacing w:line="240" w:lineRule="auto"/>
              <w:ind w:firstLine="0"/>
              <w:jc w:val="left"/>
            </w:pPr>
            <w:r>
              <w:rPr>
                <w:color w:val="000000"/>
                <w:sz w:val="21"/>
              </w:rPr>
              <w:t>956 x 1.276 pixel; một phần ảnh xoay ngang</w:t>
            </w:r>
          </w:p>
        </w:tc>
      </w:tr>
      <w:tr w:rsidR="003D5AA5" w14:paraId="647C1935" w14:textId="77777777">
        <w:trPr>
          <w:jc w:val="center"/>
        </w:trPr>
        <w:tc>
          <w:tcPr>
            <w:tcW w:w="2400" w:type="dxa"/>
            <w:tcMar>
              <w:top w:w="80" w:type="dxa"/>
              <w:left w:w="100" w:type="dxa"/>
              <w:bottom w:w="80" w:type="dxa"/>
              <w:right w:w="100" w:type="dxa"/>
            </w:tcMar>
            <w:vAlign w:val="center"/>
          </w:tcPr>
          <w:p w14:paraId="3F28DFF1" w14:textId="77777777" w:rsidR="003D5AA5" w:rsidRDefault="00351215">
            <w:pPr>
              <w:spacing w:line="240" w:lineRule="auto"/>
              <w:ind w:firstLine="0"/>
              <w:jc w:val="center"/>
            </w:pPr>
            <w:r>
              <w:rPr>
                <w:color w:val="000000"/>
                <w:sz w:val="21"/>
              </w:rPr>
              <w:t>Nhãn pixel</w:t>
            </w:r>
          </w:p>
        </w:tc>
        <w:tc>
          <w:tcPr>
            <w:tcW w:w="6388" w:type="dxa"/>
            <w:tcMar>
              <w:top w:w="80" w:type="dxa"/>
              <w:left w:w="100" w:type="dxa"/>
              <w:bottom w:w="80" w:type="dxa"/>
              <w:right w:w="100" w:type="dxa"/>
            </w:tcMar>
            <w:vAlign w:val="center"/>
          </w:tcPr>
          <w:p w14:paraId="1E23F509" w14:textId="77777777" w:rsidR="003D5AA5" w:rsidRDefault="00351215">
            <w:pPr>
              <w:spacing w:line="240" w:lineRule="auto"/>
              <w:ind w:firstLine="0"/>
              <w:jc w:val="left"/>
            </w:pPr>
            <w:r>
              <w:rPr>
                <w:color w:val="000000"/>
                <w:sz w:val="21"/>
              </w:rPr>
              <w:t>Không có trong dữ liệu gốc</w:t>
            </w:r>
          </w:p>
        </w:tc>
      </w:tr>
      <w:tr w:rsidR="003D5AA5" w14:paraId="785FA75A" w14:textId="77777777">
        <w:trPr>
          <w:jc w:val="center"/>
        </w:trPr>
        <w:tc>
          <w:tcPr>
            <w:tcW w:w="2400" w:type="dxa"/>
            <w:tcMar>
              <w:top w:w="80" w:type="dxa"/>
              <w:left w:w="100" w:type="dxa"/>
              <w:bottom w:w="80" w:type="dxa"/>
              <w:right w:w="100" w:type="dxa"/>
            </w:tcMar>
            <w:vAlign w:val="center"/>
          </w:tcPr>
          <w:p w14:paraId="07DFF647" w14:textId="77777777" w:rsidR="003D5AA5" w:rsidRDefault="00351215">
            <w:pPr>
              <w:spacing w:line="240" w:lineRule="auto"/>
              <w:ind w:firstLine="0"/>
              <w:jc w:val="center"/>
            </w:pPr>
            <w:r>
              <w:rPr>
                <w:color w:val="000000"/>
                <w:sz w:val="21"/>
              </w:rPr>
              <w:t>Nhiệm vụ</w:t>
            </w:r>
          </w:p>
        </w:tc>
        <w:tc>
          <w:tcPr>
            <w:tcW w:w="6388" w:type="dxa"/>
            <w:tcMar>
              <w:top w:w="80" w:type="dxa"/>
              <w:left w:w="100" w:type="dxa"/>
              <w:bottom w:w="80" w:type="dxa"/>
              <w:right w:w="100" w:type="dxa"/>
            </w:tcMar>
            <w:vAlign w:val="center"/>
          </w:tcPr>
          <w:p w14:paraId="35F7A41C" w14:textId="77777777" w:rsidR="003D5AA5" w:rsidRDefault="00351215">
            <w:pPr>
              <w:spacing w:line="240" w:lineRule="auto"/>
              <w:ind w:firstLine="0"/>
              <w:jc w:val="left"/>
            </w:pPr>
            <w:r>
              <w:rPr>
                <w:color w:val="000000"/>
                <w:sz w:val="21"/>
              </w:rPr>
              <w:t>Phân loại cấp ảnh và định vị vùng lỗi</w:t>
            </w:r>
          </w:p>
        </w:tc>
      </w:tr>
    </w:tbl>
    <w:p w14:paraId="08A41817" w14:textId="77777777" w:rsidR="003D5AA5" w:rsidRDefault="003D5AA5"/>
    <w:p w14:paraId="1A3CEF84" w14:textId="77777777" w:rsidR="003D5AA5" w:rsidRDefault="00351215">
      <w:pPr>
        <w:pStyle w:val="Heading1"/>
      </w:pPr>
      <w:bookmarkStart w:id="25" w:name="_Toc240986686"/>
      <w:r>
        <w:rPr>
          <w:rFonts w:ascii="Times New Roman" w:eastAsia="Times New Roman" w:hAnsi="Times New Roman"/>
        </w:rPr>
        <w:lastRenderedPageBreak/>
        <w:t>CHƯƠNG 4. PHƯƠNG PHÁP VÀ THIẾT KẾ HỆ THỐNG</w:t>
      </w:r>
      <w:bookmarkEnd w:id="25"/>
    </w:p>
    <w:p w14:paraId="2EBD6788" w14:textId="77777777" w:rsidR="003D5AA5" w:rsidRDefault="00351215">
      <w:pPr>
        <w:pStyle w:val="Heading2"/>
      </w:pPr>
      <w:bookmarkStart w:id="26" w:name="_Toc240986687"/>
      <w:r>
        <w:rPr>
          <w:rFonts w:ascii="Times New Roman" w:eastAsia="Times New Roman" w:hAnsi="Times New Roman"/>
        </w:rPr>
        <w:t>4.1. Tổng quan quy trình OC-MAR</w:t>
      </w:r>
      <w:bookmarkEnd w:id="26"/>
    </w:p>
    <w:p w14:paraId="3339984F" w14:textId="77777777" w:rsidR="003D5AA5" w:rsidRDefault="00351215">
      <w:r>
        <w:rPr>
          <w:color w:val="000000"/>
        </w:rPr>
        <w:t xml:space="preserve">Tôi xây dựng phương pháp </w:t>
      </w:r>
      <w:r>
        <w:rPr>
          <w:color w:val="000000"/>
        </w:rPr>
        <w:t>của mình dựa trên OC-MAR (Nhận dạng dị thường đa tỷ lệ bị ràng buộc bởi đối tượng), một quy trình chín bước để phát hiện và định vị dị thường một lớp do cố vấn của tôi đề xuất. Các bước bao gồm: (1) ảnh đầu vào, (2) loại bỏ nền để thu được mặt nạ đối tượng</w:t>
      </w:r>
      <w:r>
        <w:rPr>
          <w:color w:val="000000"/>
        </w:rPr>
        <w:t xml:space="preserve">, (3) thay đổi kích thước đa tỷ lệ của ảnh đầu vào, (4) phát hiện dị thường trên mỗi tỷ lệ bằng bộ phát hiện một mẫu sản phẩm, (5) tổng hợp đa tỷ lệ các bản đồ dị thường thu được, (6) lọc bị ràng buộc bởi đối tượng, giới hạn các dị thường trong mặt nạ đối </w:t>
      </w:r>
      <w:r>
        <w:rPr>
          <w:color w:val="000000"/>
        </w:rPr>
        <w:t>tượng, (7) ngưỡng thích ứng được hiệu chỉnh trên tập dữ liệu xác thực bình thường được giữ lại, (8) tinh chỉnh vùng hình thái, và (9) mặt nạ phân đoạn khuyết tật nhị phân cuối cùng. Hình</w:t>
      </w:r>
    </w:p>
    <w:p w14:paraId="4394E89D" w14:textId="77777777" w:rsidR="003D5AA5" w:rsidRDefault="00351215">
      <w:pPr>
        <w:keepNext/>
        <w:ind w:firstLine="0"/>
        <w:jc w:val="center"/>
      </w:pPr>
      <w:r>
        <w:rPr>
          <w:noProof/>
        </w:rPr>
        <w:drawing>
          <wp:inline distT="0" distB="0" distL="0" distR="0" wp14:anchorId="2E358AB7" wp14:editId="571766D2">
            <wp:extent cx="5112000" cy="2766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7"/>
                    <a:stretch>
                      <a:fillRect/>
                    </a:stretch>
                  </pic:blipFill>
                  <pic:spPr>
                    <a:xfrm>
                      <a:off x="0" y="0"/>
                      <a:ext cx="5112000" cy="2766446"/>
                    </a:xfrm>
                    <a:prstGeom prst="rect">
                      <a:avLst/>
                    </a:prstGeom>
                  </pic:spPr>
                </pic:pic>
              </a:graphicData>
            </a:graphic>
          </wp:inline>
        </w:drawing>
      </w:r>
    </w:p>
    <w:p w14:paraId="42ACA7AD" w14:textId="77777777" w:rsidR="003D5AA5" w:rsidRDefault="00351215">
      <w:pPr>
        <w:pStyle w:val="CaptionFigure"/>
      </w:pPr>
      <w:bookmarkStart w:id="27" w:name="_Toc240986729"/>
      <w:r>
        <w:t>Hình 4.1. Quy trình OC-MAR gồm chín giai đoạn.</w:t>
      </w:r>
      <w:bookmarkEnd w:id="27"/>
    </w:p>
    <w:p w14:paraId="74A96D1D" w14:textId="77777777" w:rsidR="003D5AA5" w:rsidRDefault="00351215">
      <w:pPr>
        <w:pStyle w:val="Heading2"/>
      </w:pPr>
      <w:bookmarkStart w:id="28" w:name="_Toc240986688"/>
      <w:r>
        <w:rPr>
          <w:rFonts w:ascii="Times New Roman" w:eastAsia="Times New Roman" w:hAnsi="Times New Roman"/>
        </w:rPr>
        <w:t>4.2. Tiền xử lý ảnh</w:t>
      </w:r>
      <w:bookmarkEnd w:id="28"/>
    </w:p>
    <w:p w14:paraId="22CBE680" w14:textId="77777777" w:rsidR="003D5AA5" w:rsidRDefault="00351215">
      <w:r>
        <w:rPr>
          <w:color w:val="000000"/>
        </w:rPr>
        <w:t>Mỗi hình ảnh được điều chỉnh kích thước trực tiếp thành độ phân giải vuông cố định mà không cắt xén phần trung tâm, vì đối tượng cần quan tâm thường nằm lệch tâm (Mục 3); việc cắt xén phần trung tâm có nguy cơ làm mất đi một phần của đối tượng. Các hình ản</w:t>
      </w:r>
      <w:r>
        <w:rPr>
          <w:color w:val="000000"/>
        </w:rPr>
        <w:t xml:space="preserve">h ở chế độ ngang được xoay 90 sang chế độ dọc trước khi thay đổi kích thước, để mạng lưới được hiển thị đầy đủ. Không cần phải học thêm </w:t>
      </w:r>
      <w:r>
        <w:rPr>
          <w:color w:val="000000"/>
        </w:rPr>
        <w:lastRenderedPageBreak/>
        <w:t>về tính bất biến xoay. Giá trị pixel được chuẩn hóa bằng cách sử dụng thống kê ImageNet tiêu chuẩn, phù hợp với kiến trú</w:t>
      </w:r>
      <w:r>
        <w:rPr>
          <w:color w:val="000000"/>
        </w:rPr>
        <w:t>c mạng được huấn luyện trước.</w:t>
      </w:r>
    </w:p>
    <w:p w14:paraId="035684CF" w14:textId="77777777" w:rsidR="003D5AA5" w:rsidRDefault="00351215">
      <w:pPr>
        <w:pStyle w:val="Heading2"/>
      </w:pPr>
      <w:bookmarkStart w:id="29" w:name="_Toc240986689"/>
      <w:r>
        <w:rPr>
          <w:rFonts w:ascii="Times New Roman" w:eastAsia="Times New Roman" w:hAnsi="Times New Roman"/>
        </w:rPr>
        <w:t>4.3. Loại bỏ nền và tạo mặt nạ đối tượng</w:t>
      </w:r>
      <w:bookmarkEnd w:id="29"/>
    </w:p>
    <w:p w14:paraId="2931B78B" w14:textId="77777777" w:rsidR="003D5AA5" w:rsidRDefault="00351215">
      <w:r>
        <w:rPr>
          <w:color w:val="000000"/>
        </w:rPr>
        <w:t>Tôi sử dụng mô hình phân đoạn đối tượng nổi bật được huấn luyện trước (isnet-general-use, thông qua rembg) để tách từng đối tượng khỏi nền của nó. Hai cách sử dụng khác nhau của mô hình</w:t>
      </w:r>
      <w:r>
        <w:rPr>
          <w:color w:val="000000"/>
        </w:rPr>
        <w:t xml:space="preserve"> này được đánh giá. Thứ nhất, như một bước tiền xử lý tập dữ liệu, các pixel nền được thay thế bằng màu đen đồng nhất và các hình ảnh kết quả được đánh giá như một đầu vào thay thế cho PatchCore (Mục 6). Thứ hai, như một nguồn mặt nạ đối tượng được sử dụng</w:t>
      </w:r>
      <w:r>
        <w:rPr>
          <w:color w:val="000000"/>
        </w:rPr>
        <w:t xml:space="preserve"> trong giai đoạn 6, chúng tôi so sánh hai cách để có được mặt nạ này, (a) một phương pháp phỏng đoán đơn giản, ngưỡng độ sáng pixel trên hình ảnh đã được loại bỏ nền (tiền cảnh = bất kỳ pixel nào có giá trị kênh trên 10), và (b) đầu ra alpha mềm gốc của mô</w:t>
      </w:r>
      <w:r>
        <w:rPr>
          <w:color w:val="000000"/>
        </w:rPr>
        <w:t xml:space="preserve"> hình, được ngưỡng ở mức 0, 5. Tôi nhận thấy rằng (a) thất bại đáng kể đối với các mẫu sản phẩm có vật liệu đối tượng</w:t>
      </w:r>
    </w:p>
    <w:p w14:paraId="735B07C4" w14:textId="77777777" w:rsidR="003D5AA5" w:rsidRDefault="00351215">
      <w:r>
        <w:rPr>
          <w:color w:val="000000"/>
        </w:rPr>
        <w:t xml:space="preserve">có màu tối, vì bước làm phẳng tạo ra tập dữ liệu đã loại bỏ nền sẽ loại bỏ kênh alpha, không còn tín hiệu nào để phân biệt vùng đối tượng </w:t>
      </w:r>
      <w:r>
        <w:rPr>
          <w:color w:val="000000"/>
        </w:rPr>
        <w:t>tối màu với nền đen mà nó được ghép vào; điều này được định lượng trong Mục 6. Tôi áp dụng (b) làm mặt nạ đối tượng được sử dụng trong cấu hình cuối cùng.</w:t>
      </w:r>
    </w:p>
    <w:p w14:paraId="0645D3DB" w14:textId="77777777" w:rsidR="003D5AA5" w:rsidRDefault="00351215">
      <w:pPr>
        <w:keepNext/>
        <w:ind w:firstLine="0"/>
        <w:jc w:val="center"/>
      </w:pPr>
      <w:r>
        <w:rPr>
          <w:noProof/>
        </w:rPr>
        <w:lastRenderedPageBreak/>
        <w:drawing>
          <wp:inline distT="0" distB="0" distL="0" distR="0" wp14:anchorId="37D0660C" wp14:editId="50E7B971">
            <wp:extent cx="4896000" cy="32673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4896000" cy="3267379"/>
                    </a:xfrm>
                    <a:prstGeom prst="rect">
                      <a:avLst/>
                    </a:prstGeom>
                  </pic:spPr>
                </pic:pic>
              </a:graphicData>
            </a:graphic>
          </wp:inline>
        </w:drawing>
      </w:r>
    </w:p>
    <w:p w14:paraId="3FDD3088" w14:textId="77777777" w:rsidR="003D5AA5" w:rsidRDefault="00351215">
      <w:pPr>
        <w:pStyle w:val="CaptionFigure"/>
      </w:pPr>
      <w:bookmarkStart w:id="30" w:name="_Toc240986730"/>
      <w:r>
        <w:t>Hình 4.2. So sánh mặt nạ alpha và mặt nạ ngưỡng màu trên vật thể tối.</w:t>
      </w:r>
      <w:bookmarkEnd w:id="30"/>
    </w:p>
    <w:p w14:paraId="239B9F2F" w14:textId="77777777" w:rsidR="003D5AA5" w:rsidRDefault="00351215">
      <w:pPr>
        <w:pStyle w:val="Heading2"/>
      </w:pPr>
      <w:bookmarkStart w:id="31" w:name="_Toc240986690"/>
      <w:r>
        <w:rPr>
          <w:rFonts w:ascii="Times New Roman" w:eastAsia="Times New Roman" w:hAnsi="Times New Roman"/>
        </w:rPr>
        <w:t>4.4. Mô hình PatchCore</w:t>
      </w:r>
      <w:bookmarkEnd w:id="31"/>
    </w:p>
    <w:p w14:paraId="24369662" w14:textId="77777777" w:rsidR="003D5AA5" w:rsidRDefault="00351215">
      <w:r>
        <w:rPr>
          <w:color w:val="000000"/>
        </w:rPr>
        <w:t>Tôi sử</w:t>
      </w:r>
      <w:r>
        <w:rPr>
          <w:color w:val="000000"/>
        </w:rPr>
        <w:t xml:space="preserve"> dụng PatchCore [4] làm bộ phát hiện bất thường một lớp chính (Hình 5), khởi tạo giai đoạn 4 của OC-MAR. Một mạng xương sống WideResNet-50 cố định, được huấn luyện trước trên ImageNet, trích xuất các bản đồ đặc trưng trung gian từ lớp 2 và lớp 3. Mỗi bản đ</w:t>
      </w:r>
      <w:r>
        <w:rPr>
          <w:color w:val="000000"/>
        </w:rPr>
        <w:t>ồ đặc trưng được tổng hợp cục bộ với một nhóm trung bình 3×3 và bản đồ lớp 3 được lấy mẫu tăng tuyến tính để phù hợp với độ phân giải không gian của lớp 2 trước khi nối theo kênh, tạo ra một lưới các vectơ đặc trưng cấp độ mảng cho mỗi hình ảnh. Đối với mỗ</w:t>
      </w:r>
      <w:r>
        <w:rPr>
          <w:color w:val="000000"/>
        </w:rPr>
        <w:t>i lớp, một ngân hàng bộ nhớ được xây dựng bằng cách gộp các đặc trưng vá lỗi của tất cả các ảnh huấn luyện thông thường, sau đó lấy mẫu con thông qua lựa chọn tập lõi k-center tham lam để giữ lại một tập con nhỏ, đa dạng các vectơ đại diện. Trong quá trình</w:t>
      </w:r>
      <w:r>
        <w:rPr>
          <w:color w:val="000000"/>
        </w:rPr>
        <w:t xml:space="preserve"> suy luận, mỗi vá lỗi của ảnh truy vấn được chấm điểm bằng giá trị Euclidean của nó.</w:t>
      </w:r>
    </w:p>
    <w:p w14:paraId="5D33EBF1" w14:textId="77777777" w:rsidR="003D5AA5" w:rsidRDefault="00351215">
      <w:pPr>
        <w:keepNext/>
        <w:ind w:firstLine="0"/>
        <w:jc w:val="center"/>
      </w:pPr>
      <w:r>
        <w:rPr>
          <w:noProof/>
        </w:rPr>
        <w:lastRenderedPageBreak/>
        <w:drawing>
          <wp:inline distT="0" distB="0" distL="0" distR="0" wp14:anchorId="64C21125" wp14:editId="0418A444">
            <wp:extent cx="5112000" cy="14591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9"/>
                    <a:stretch>
                      <a:fillRect/>
                    </a:stretch>
                  </pic:blipFill>
                  <pic:spPr>
                    <a:xfrm>
                      <a:off x="0" y="0"/>
                      <a:ext cx="5112000" cy="1459107"/>
                    </a:xfrm>
                    <a:prstGeom prst="rect">
                      <a:avLst/>
                    </a:prstGeom>
                  </pic:spPr>
                </pic:pic>
              </a:graphicData>
            </a:graphic>
          </wp:inline>
        </w:drawing>
      </w:r>
    </w:p>
    <w:p w14:paraId="2BEF5B30" w14:textId="77777777" w:rsidR="003D5AA5" w:rsidRDefault="00351215">
      <w:pPr>
        <w:pStyle w:val="CaptionFigure"/>
      </w:pPr>
      <w:bookmarkStart w:id="32" w:name="_Toc240986731"/>
      <w:r>
        <w:t>Hình 4.3. Nguyên lý xây dựng ngân hàng bộ nhớ và suy luận của PatchCore.</w:t>
      </w:r>
      <w:bookmarkEnd w:id="32"/>
    </w:p>
    <w:p w14:paraId="188A03BA" w14:textId="77777777" w:rsidR="003D5AA5" w:rsidRDefault="00351215">
      <w:pPr>
        <w:pStyle w:val="Heading2"/>
      </w:pPr>
      <w:bookmarkStart w:id="33" w:name="_Toc240986691"/>
      <w:r>
        <w:rPr>
          <w:rFonts w:ascii="Times New Roman" w:eastAsia="Times New Roman" w:hAnsi="Times New Roman"/>
        </w:rPr>
        <w:t>4.5. Đầu vào và tổng hợp đa tỷ lệ</w:t>
      </w:r>
      <w:bookmarkEnd w:id="33"/>
    </w:p>
    <w:p w14:paraId="01BDAE65" w14:textId="77777777" w:rsidR="003D5AA5" w:rsidRDefault="00351215">
      <w:r>
        <w:rPr>
          <w:color w:val="000000"/>
        </w:rPr>
        <w:t xml:space="preserve">Vì bước tiến hiệu quả của mạng xương sống được cố định so </w:t>
      </w:r>
      <w:r>
        <w:rPr>
          <w:color w:val="000000"/>
        </w:rPr>
        <w:t>với độ phân giải đầu vào, nên kích thước vật lý của một ô lưới đặc trưng duy nhất, được đo bằng pixel của ảnh gốc, tỷ lệ nghịch với kích thước đầu vào đã chọn. Tôi đánh giá ba độ phân giải đầu vào, 256 × 256, 384 × 384 (được sử dụng xuyên suốt phần còn lại</w:t>
      </w:r>
      <w:r>
        <w:rPr>
          <w:color w:val="000000"/>
        </w:rPr>
        <w:t xml:space="preserve"> của báo cáo này) và 512 × 512, một cách độc lập, để đánh giá ảnh hưởng của độ chi tiết lưới đến việc định vị các khuyết tật nhỏ (Mục 3). Ngoài ra, tôi kết hợp ba bản đồ bất thường trên mỗi tỷ lệ thành một bản đồ duy nhất (giai đoạn 5 của OC-MAR) bằng cách</w:t>
      </w:r>
      <w:r>
        <w:rPr>
          <w:color w:val="000000"/>
        </w:rPr>
        <w:t xml:space="preserve"> thay đổi kích thước từng bản đồ thành một khung chung và lấy giá trị tối đa theo từng phần tử, với điểm số tổng hợp ở cấp độ ảnh được lấy là giá trị tối đa của ba điểm số trên mỗi tỷ lệ. Mục 6 báo cáo rằng sự</w:t>
      </w:r>
    </w:p>
    <w:p w14:paraId="64D81887" w14:textId="77777777" w:rsidR="003D5AA5" w:rsidRDefault="00351215">
      <w:r>
        <w:rPr>
          <w:color w:val="000000"/>
        </w:rPr>
        <w:t>kết hợp này không cải thiện AUROC trung bình s</w:t>
      </w:r>
      <w:r>
        <w:rPr>
          <w:color w:val="000000"/>
        </w:rPr>
        <w:t>o với cấu hình 384 × 384 đơn tỷ lệ; Chúng tôi giữ nguyên cấu hình 384 × 384 làm cấu hình cuối cùng và báo cáo kết quả tổng hợp là một phát hiện tiêu cực thay vì chấp nhận nó.</w:t>
      </w:r>
    </w:p>
    <w:p w14:paraId="5131E9F5" w14:textId="77777777" w:rsidR="003D5AA5" w:rsidRDefault="00351215">
      <w:pPr>
        <w:pStyle w:val="Heading2"/>
      </w:pPr>
      <w:bookmarkStart w:id="34" w:name="_Toc240986692"/>
      <w:r>
        <w:rPr>
          <w:rFonts w:ascii="Times New Roman" w:eastAsia="Times New Roman" w:hAnsi="Times New Roman"/>
        </w:rPr>
        <w:t>4.6. Lọc giới hạn đối tượng và tinh chỉnh vùng</w:t>
      </w:r>
      <w:bookmarkEnd w:id="34"/>
    </w:p>
    <w:p w14:paraId="02E9309A" w14:textId="77777777" w:rsidR="003D5AA5" w:rsidRDefault="00351215">
      <w:r>
        <w:rPr>
          <w:color w:val="000000"/>
        </w:rPr>
        <w:t xml:space="preserve">Bản đồ nhiệt bất thường thô </w:t>
      </w:r>
      <w:r>
        <w:rPr>
          <w:color w:val="000000"/>
        </w:rPr>
        <w:t>được phân ngưỡng để trực quan hóa và sử dụng tiếp theo. Tôi so sánh hai biến thể. Trong biến thể đơn giản, ngưỡng phần trăm (ví dụ: phần trăm thứ 92) được tính toán trên toàn bộ bản đồ nhiệt, bao gồm cả các pixel nền. Trong biến thể bị ràng buộc bởi đối tư</w:t>
      </w:r>
      <w:r>
        <w:rPr>
          <w:color w:val="000000"/>
        </w:rPr>
        <w:t xml:space="preserve">ợng, ngưỡng phần trăm tương tự chỉ được tính toán trên các pixel nằm trong mặt nạ đối tượng (Mục 4. 3), và chỉ thành phần liên thông lớn nhất trong số các pixel đã được phân ngưỡng được giữ lại </w:t>
      </w:r>
      <w:r>
        <w:rPr>
          <w:color w:val="000000"/>
        </w:rPr>
        <w:lastRenderedPageBreak/>
        <w:t>như một hình thức tinh chỉnh vùng đơn giản, loại bỏ các phát h</w:t>
      </w:r>
      <w:r>
        <w:rPr>
          <w:color w:val="000000"/>
        </w:rPr>
        <w:t>iện giả nhỏ. Bước tinh chỉnh vùng đầy đủ hơn bằng cách sử dụng phép mở và đóng hình thái học (giai đoạn 8 của OC-MAR) vẫn chưa được đánh giá.</w:t>
      </w:r>
    </w:p>
    <w:p w14:paraId="46FA3A31" w14:textId="77777777" w:rsidR="003D5AA5" w:rsidRDefault="00351215">
      <w:pPr>
        <w:pStyle w:val="Heading2"/>
      </w:pPr>
      <w:bookmarkStart w:id="35" w:name="_Toc240986693"/>
      <w:r>
        <w:rPr>
          <w:rFonts w:ascii="Times New Roman" w:eastAsia="Times New Roman" w:hAnsi="Times New Roman"/>
        </w:rPr>
        <w:t>4.7. Phân ngưỡng</w:t>
      </w:r>
      <w:bookmarkEnd w:id="35"/>
    </w:p>
    <w:p w14:paraId="08975721" w14:textId="77777777" w:rsidR="003D5AA5" w:rsidRDefault="00351215">
      <w:r>
        <w:rPr>
          <w:color w:val="000000"/>
        </w:rPr>
        <w:t>Các mục 4. 6 và 6 ở trên sử dụng một ngưỡng phân vị thứ 92 cố định duy nhất cho tất cả 12 lớp. Ng</w:t>
      </w:r>
      <w:r>
        <w:rPr>
          <w:color w:val="000000"/>
        </w:rPr>
        <w:t>oài ra, tôi hiệu chỉnh ngưỡng này cho từng lớp, sử dụng phép chia chuẩn hiệu chỉnh (Mục 5), đối với mỗi lớp, tôi chọn phân vị ứng viên nhỏ nhất trong {92, 94, 96, 98, 99} có diện tích dương tính giả trung bình được giữ lại trên ảnh chuẩn hiệu chỉnh của lớp</w:t>
      </w:r>
      <w:r>
        <w:rPr>
          <w:color w:val="000000"/>
        </w:rPr>
        <w:t xml:space="preserve"> đó nằm ở mức bằng hoặc thấp hơn mục tiêu cố định 300 pixel. Mục 6 báo cáo rằng điều này làm giảm diện tích dương tính giả trung bình trên tất cả 12 lớp xuống 66% so với phân vị thứ 92 cố định, mà không làm thay đổi ngân hàng bộ nhớ hoặc điểm số bất thường</w:t>
      </w:r>
      <w:r>
        <w:rPr>
          <w:color w:val="000000"/>
        </w:rPr>
        <w:t xml:space="preserve"> ở cấp độ hình ảnh.</w:t>
      </w:r>
    </w:p>
    <w:p w14:paraId="30F631A1" w14:textId="77777777" w:rsidR="003D5AA5" w:rsidRDefault="00351215">
      <w:pPr>
        <w:pStyle w:val="CaptionTable"/>
      </w:pPr>
      <w:bookmarkStart w:id="36" w:name="_Toc240986740"/>
      <w:r>
        <w:t>Bảng 4.1. Chức năng của các giai đoạn OC-MAR.</w:t>
      </w:r>
      <w:bookmarkEnd w:id="36"/>
    </w:p>
    <w:tbl>
      <w:tblPr>
        <w:tblStyle w:val="TableGrid"/>
        <w:tblW w:w="8788" w:type="dxa"/>
        <w:jc w:val="center"/>
        <w:tblLayout w:type="fixed"/>
        <w:tblLook w:val="04A0" w:firstRow="1" w:lastRow="0" w:firstColumn="1" w:lastColumn="0" w:noHBand="0" w:noVBand="1"/>
      </w:tblPr>
      <w:tblGrid>
        <w:gridCol w:w="700"/>
        <w:gridCol w:w="2500"/>
        <w:gridCol w:w="5588"/>
      </w:tblGrid>
      <w:tr w:rsidR="003D5AA5" w14:paraId="7F4B1DA8" w14:textId="77777777">
        <w:trPr>
          <w:tblHeader/>
          <w:jc w:val="center"/>
        </w:trPr>
        <w:tc>
          <w:tcPr>
            <w:tcW w:w="700" w:type="dxa"/>
            <w:shd w:val="clear" w:color="auto" w:fill="D9E2F3"/>
            <w:tcMar>
              <w:top w:w="80" w:type="dxa"/>
              <w:left w:w="100" w:type="dxa"/>
              <w:bottom w:w="80" w:type="dxa"/>
              <w:right w:w="100" w:type="dxa"/>
            </w:tcMar>
            <w:vAlign w:val="center"/>
          </w:tcPr>
          <w:p w14:paraId="6FDAC082" w14:textId="77777777" w:rsidR="003D5AA5" w:rsidRDefault="00351215">
            <w:pPr>
              <w:spacing w:line="240" w:lineRule="auto"/>
              <w:ind w:firstLine="0"/>
              <w:jc w:val="center"/>
            </w:pPr>
            <w:r>
              <w:rPr>
                <w:b/>
                <w:color w:val="000000"/>
                <w:sz w:val="21"/>
              </w:rPr>
              <w:t>Giai đoạn</w:t>
            </w:r>
          </w:p>
        </w:tc>
        <w:tc>
          <w:tcPr>
            <w:tcW w:w="2500" w:type="dxa"/>
            <w:shd w:val="clear" w:color="auto" w:fill="D9E2F3"/>
            <w:tcMar>
              <w:top w:w="80" w:type="dxa"/>
              <w:left w:w="100" w:type="dxa"/>
              <w:bottom w:w="80" w:type="dxa"/>
              <w:right w:w="100" w:type="dxa"/>
            </w:tcMar>
            <w:vAlign w:val="center"/>
          </w:tcPr>
          <w:p w14:paraId="36181EF5" w14:textId="77777777" w:rsidR="003D5AA5" w:rsidRDefault="00351215">
            <w:pPr>
              <w:spacing w:line="240" w:lineRule="auto"/>
              <w:ind w:firstLine="0"/>
              <w:jc w:val="left"/>
            </w:pPr>
            <w:r>
              <w:rPr>
                <w:b/>
                <w:color w:val="000000"/>
                <w:sz w:val="21"/>
              </w:rPr>
              <w:t>Tên</w:t>
            </w:r>
          </w:p>
        </w:tc>
        <w:tc>
          <w:tcPr>
            <w:tcW w:w="5588" w:type="dxa"/>
            <w:shd w:val="clear" w:color="auto" w:fill="D9E2F3"/>
            <w:tcMar>
              <w:top w:w="80" w:type="dxa"/>
              <w:left w:w="100" w:type="dxa"/>
              <w:bottom w:w="80" w:type="dxa"/>
              <w:right w:w="100" w:type="dxa"/>
            </w:tcMar>
            <w:vAlign w:val="center"/>
          </w:tcPr>
          <w:p w14:paraId="56686DDA" w14:textId="77777777" w:rsidR="003D5AA5" w:rsidRDefault="00351215">
            <w:pPr>
              <w:spacing w:line="240" w:lineRule="auto"/>
              <w:ind w:firstLine="0"/>
              <w:jc w:val="left"/>
            </w:pPr>
            <w:r>
              <w:rPr>
                <w:b/>
                <w:color w:val="000000"/>
                <w:sz w:val="21"/>
              </w:rPr>
              <w:t>Vai trò</w:t>
            </w:r>
          </w:p>
        </w:tc>
      </w:tr>
      <w:tr w:rsidR="003D5AA5" w14:paraId="308287F7" w14:textId="77777777">
        <w:trPr>
          <w:jc w:val="center"/>
        </w:trPr>
        <w:tc>
          <w:tcPr>
            <w:tcW w:w="700" w:type="dxa"/>
            <w:tcMar>
              <w:top w:w="80" w:type="dxa"/>
              <w:left w:w="100" w:type="dxa"/>
              <w:bottom w:w="80" w:type="dxa"/>
              <w:right w:w="100" w:type="dxa"/>
            </w:tcMar>
            <w:vAlign w:val="center"/>
          </w:tcPr>
          <w:p w14:paraId="7FBDB196" w14:textId="77777777" w:rsidR="003D5AA5" w:rsidRDefault="00351215">
            <w:pPr>
              <w:spacing w:line="240" w:lineRule="auto"/>
              <w:ind w:firstLine="0"/>
              <w:jc w:val="center"/>
            </w:pPr>
            <w:r>
              <w:rPr>
                <w:color w:val="000000"/>
                <w:sz w:val="21"/>
              </w:rPr>
              <w:t>1</w:t>
            </w:r>
          </w:p>
        </w:tc>
        <w:tc>
          <w:tcPr>
            <w:tcW w:w="2500" w:type="dxa"/>
            <w:tcMar>
              <w:top w:w="80" w:type="dxa"/>
              <w:left w:w="100" w:type="dxa"/>
              <w:bottom w:w="80" w:type="dxa"/>
              <w:right w:w="100" w:type="dxa"/>
            </w:tcMar>
            <w:vAlign w:val="center"/>
          </w:tcPr>
          <w:p w14:paraId="2B52B590" w14:textId="77777777" w:rsidR="003D5AA5" w:rsidRDefault="00351215">
            <w:pPr>
              <w:spacing w:line="240" w:lineRule="auto"/>
              <w:ind w:firstLine="0"/>
              <w:jc w:val="left"/>
            </w:pPr>
            <w:r>
              <w:rPr>
                <w:color w:val="000000"/>
                <w:sz w:val="21"/>
              </w:rPr>
              <w:t>Tiếp nhận ảnh</w:t>
            </w:r>
          </w:p>
        </w:tc>
        <w:tc>
          <w:tcPr>
            <w:tcW w:w="5588" w:type="dxa"/>
            <w:tcMar>
              <w:top w:w="80" w:type="dxa"/>
              <w:left w:w="100" w:type="dxa"/>
              <w:bottom w:w="80" w:type="dxa"/>
              <w:right w:w="100" w:type="dxa"/>
            </w:tcMar>
            <w:vAlign w:val="center"/>
          </w:tcPr>
          <w:p w14:paraId="1F0C28B6" w14:textId="77777777" w:rsidR="003D5AA5" w:rsidRDefault="00351215">
            <w:pPr>
              <w:spacing w:line="240" w:lineRule="auto"/>
              <w:ind w:firstLine="0"/>
              <w:jc w:val="left"/>
            </w:pPr>
            <w:r>
              <w:rPr>
                <w:color w:val="000000"/>
                <w:sz w:val="21"/>
              </w:rPr>
              <w:t>Chuẩn hóa hướng và kích thước</w:t>
            </w:r>
          </w:p>
        </w:tc>
      </w:tr>
      <w:tr w:rsidR="003D5AA5" w14:paraId="2F6BC628" w14:textId="77777777">
        <w:trPr>
          <w:jc w:val="center"/>
        </w:trPr>
        <w:tc>
          <w:tcPr>
            <w:tcW w:w="700" w:type="dxa"/>
            <w:tcMar>
              <w:top w:w="80" w:type="dxa"/>
              <w:left w:w="100" w:type="dxa"/>
              <w:bottom w:w="80" w:type="dxa"/>
              <w:right w:w="100" w:type="dxa"/>
            </w:tcMar>
            <w:vAlign w:val="center"/>
          </w:tcPr>
          <w:p w14:paraId="1AA6CAE7" w14:textId="77777777" w:rsidR="003D5AA5" w:rsidRDefault="00351215">
            <w:pPr>
              <w:spacing w:line="240" w:lineRule="auto"/>
              <w:ind w:firstLine="0"/>
              <w:jc w:val="center"/>
            </w:pPr>
            <w:r>
              <w:rPr>
                <w:color w:val="000000"/>
                <w:sz w:val="21"/>
              </w:rPr>
              <w:t>2</w:t>
            </w:r>
          </w:p>
        </w:tc>
        <w:tc>
          <w:tcPr>
            <w:tcW w:w="2500" w:type="dxa"/>
            <w:tcMar>
              <w:top w:w="80" w:type="dxa"/>
              <w:left w:w="100" w:type="dxa"/>
              <w:bottom w:w="80" w:type="dxa"/>
              <w:right w:w="100" w:type="dxa"/>
            </w:tcMar>
            <w:vAlign w:val="center"/>
          </w:tcPr>
          <w:p w14:paraId="0BC2ADED" w14:textId="77777777" w:rsidR="003D5AA5" w:rsidRDefault="00351215">
            <w:pPr>
              <w:spacing w:line="240" w:lineRule="auto"/>
              <w:ind w:firstLine="0"/>
              <w:jc w:val="left"/>
            </w:pPr>
            <w:r>
              <w:rPr>
                <w:color w:val="000000"/>
                <w:sz w:val="21"/>
              </w:rPr>
              <w:t>Tách nền</w:t>
            </w:r>
          </w:p>
        </w:tc>
        <w:tc>
          <w:tcPr>
            <w:tcW w:w="5588" w:type="dxa"/>
            <w:tcMar>
              <w:top w:w="80" w:type="dxa"/>
              <w:left w:w="100" w:type="dxa"/>
              <w:bottom w:w="80" w:type="dxa"/>
              <w:right w:w="100" w:type="dxa"/>
            </w:tcMar>
            <w:vAlign w:val="center"/>
          </w:tcPr>
          <w:p w14:paraId="469724CE" w14:textId="77777777" w:rsidR="003D5AA5" w:rsidRDefault="00351215">
            <w:pPr>
              <w:spacing w:line="240" w:lineRule="auto"/>
              <w:ind w:firstLine="0"/>
              <w:jc w:val="left"/>
            </w:pPr>
            <w:r>
              <w:rPr>
                <w:color w:val="000000"/>
                <w:sz w:val="21"/>
              </w:rPr>
              <w:t>Lấy ảnh đối tượng và mặt nạ alpha</w:t>
            </w:r>
          </w:p>
        </w:tc>
      </w:tr>
      <w:tr w:rsidR="003D5AA5" w14:paraId="1A26D1D6" w14:textId="77777777">
        <w:trPr>
          <w:jc w:val="center"/>
        </w:trPr>
        <w:tc>
          <w:tcPr>
            <w:tcW w:w="700" w:type="dxa"/>
            <w:tcMar>
              <w:top w:w="80" w:type="dxa"/>
              <w:left w:w="100" w:type="dxa"/>
              <w:bottom w:w="80" w:type="dxa"/>
              <w:right w:w="100" w:type="dxa"/>
            </w:tcMar>
            <w:vAlign w:val="center"/>
          </w:tcPr>
          <w:p w14:paraId="549DC5C5" w14:textId="77777777" w:rsidR="003D5AA5" w:rsidRDefault="00351215">
            <w:pPr>
              <w:spacing w:line="240" w:lineRule="auto"/>
              <w:ind w:firstLine="0"/>
              <w:jc w:val="center"/>
            </w:pPr>
            <w:r>
              <w:rPr>
                <w:color w:val="000000"/>
                <w:sz w:val="21"/>
              </w:rPr>
              <w:t>3</w:t>
            </w:r>
          </w:p>
        </w:tc>
        <w:tc>
          <w:tcPr>
            <w:tcW w:w="2500" w:type="dxa"/>
            <w:tcMar>
              <w:top w:w="80" w:type="dxa"/>
              <w:left w:w="100" w:type="dxa"/>
              <w:bottom w:w="80" w:type="dxa"/>
              <w:right w:w="100" w:type="dxa"/>
            </w:tcMar>
            <w:vAlign w:val="center"/>
          </w:tcPr>
          <w:p w14:paraId="43B8FD38" w14:textId="77777777" w:rsidR="003D5AA5" w:rsidRDefault="00351215">
            <w:pPr>
              <w:spacing w:line="240" w:lineRule="auto"/>
              <w:ind w:firstLine="0"/>
              <w:jc w:val="left"/>
            </w:pPr>
            <w:r>
              <w:rPr>
                <w:color w:val="000000"/>
                <w:sz w:val="21"/>
              </w:rPr>
              <w:t>Tạo nhiều tỷ lệ</w:t>
            </w:r>
          </w:p>
        </w:tc>
        <w:tc>
          <w:tcPr>
            <w:tcW w:w="5588" w:type="dxa"/>
            <w:tcMar>
              <w:top w:w="80" w:type="dxa"/>
              <w:left w:w="100" w:type="dxa"/>
              <w:bottom w:w="80" w:type="dxa"/>
              <w:right w:w="100" w:type="dxa"/>
            </w:tcMar>
            <w:vAlign w:val="center"/>
          </w:tcPr>
          <w:p w14:paraId="2AD72157" w14:textId="77777777" w:rsidR="003D5AA5" w:rsidRDefault="00351215">
            <w:pPr>
              <w:spacing w:line="240" w:lineRule="auto"/>
              <w:ind w:firstLine="0"/>
              <w:jc w:val="left"/>
            </w:pPr>
            <w:r>
              <w:rPr>
                <w:color w:val="000000"/>
                <w:sz w:val="21"/>
              </w:rPr>
              <w:t>256, 384 và 512 pixel</w:t>
            </w:r>
          </w:p>
        </w:tc>
      </w:tr>
      <w:tr w:rsidR="003D5AA5" w14:paraId="091B5CD1" w14:textId="77777777">
        <w:trPr>
          <w:jc w:val="center"/>
        </w:trPr>
        <w:tc>
          <w:tcPr>
            <w:tcW w:w="700" w:type="dxa"/>
            <w:tcMar>
              <w:top w:w="80" w:type="dxa"/>
              <w:left w:w="100" w:type="dxa"/>
              <w:bottom w:w="80" w:type="dxa"/>
              <w:right w:w="100" w:type="dxa"/>
            </w:tcMar>
            <w:vAlign w:val="center"/>
          </w:tcPr>
          <w:p w14:paraId="5E4CC04E" w14:textId="77777777" w:rsidR="003D5AA5" w:rsidRDefault="00351215">
            <w:pPr>
              <w:spacing w:line="240" w:lineRule="auto"/>
              <w:ind w:firstLine="0"/>
              <w:jc w:val="center"/>
            </w:pPr>
            <w:r>
              <w:rPr>
                <w:color w:val="000000"/>
                <w:sz w:val="21"/>
              </w:rPr>
              <w:t>4</w:t>
            </w:r>
          </w:p>
        </w:tc>
        <w:tc>
          <w:tcPr>
            <w:tcW w:w="2500" w:type="dxa"/>
            <w:tcMar>
              <w:top w:w="80" w:type="dxa"/>
              <w:left w:w="100" w:type="dxa"/>
              <w:bottom w:w="80" w:type="dxa"/>
              <w:right w:w="100" w:type="dxa"/>
            </w:tcMar>
            <w:vAlign w:val="center"/>
          </w:tcPr>
          <w:p w14:paraId="417A47B4" w14:textId="77777777" w:rsidR="003D5AA5" w:rsidRDefault="00351215">
            <w:pPr>
              <w:spacing w:line="240" w:lineRule="auto"/>
              <w:ind w:firstLine="0"/>
              <w:jc w:val="left"/>
            </w:pPr>
            <w:r>
              <w:rPr>
                <w:color w:val="000000"/>
                <w:sz w:val="21"/>
              </w:rPr>
              <w:t>Phát hiện bất thường</w:t>
            </w:r>
          </w:p>
        </w:tc>
        <w:tc>
          <w:tcPr>
            <w:tcW w:w="5588" w:type="dxa"/>
            <w:tcMar>
              <w:top w:w="80" w:type="dxa"/>
              <w:left w:w="100" w:type="dxa"/>
              <w:bottom w:w="80" w:type="dxa"/>
              <w:right w:w="100" w:type="dxa"/>
            </w:tcMar>
            <w:vAlign w:val="center"/>
          </w:tcPr>
          <w:p w14:paraId="0B1D964A" w14:textId="77777777" w:rsidR="003D5AA5" w:rsidRDefault="00351215">
            <w:pPr>
              <w:spacing w:line="240" w:lineRule="auto"/>
              <w:ind w:firstLine="0"/>
              <w:jc w:val="left"/>
            </w:pPr>
            <w:r>
              <w:rPr>
                <w:color w:val="000000"/>
                <w:sz w:val="21"/>
              </w:rPr>
              <w:t>PatchCore độc lập theo mẫu sản phẩm</w:t>
            </w:r>
          </w:p>
        </w:tc>
      </w:tr>
      <w:tr w:rsidR="003D5AA5" w14:paraId="74C2D149" w14:textId="77777777">
        <w:trPr>
          <w:jc w:val="center"/>
        </w:trPr>
        <w:tc>
          <w:tcPr>
            <w:tcW w:w="700" w:type="dxa"/>
            <w:tcMar>
              <w:top w:w="80" w:type="dxa"/>
              <w:left w:w="100" w:type="dxa"/>
              <w:bottom w:w="80" w:type="dxa"/>
              <w:right w:w="100" w:type="dxa"/>
            </w:tcMar>
            <w:vAlign w:val="center"/>
          </w:tcPr>
          <w:p w14:paraId="79C47FC9" w14:textId="77777777" w:rsidR="003D5AA5" w:rsidRDefault="00351215">
            <w:pPr>
              <w:spacing w:line="240" w:lineRule="auto"/>
              <w:ind w:firstLine="0"/>
              <w:jc w:val="center"/>
            </w:pPr>
            <w:r>
              <w:rPr>
                <w:color w:val="000000"/>
                <w:sz w:val="21"/>
              </w:rPr>
              <w:t>5</w:t>
            </w:r>
          </w:p>
        </w:tc>
        <w:tc>
          <w:tcPr>
            <w:tcW w:w="2500" w:type="dxa"/>
            <w:tcMar>
              <w:top w:w="80" w:type="dxa"/>
              <w:left w:w="100" w:type="dxa"/>
              <w:bottom w:w="80" w:type="dxa"/>
              <w:right w:w="100" w:type="dxa"/>
            </w:tcMar>
            <w:vAlign w:val="center"/>
          </w:tcPr>
          <w:p w14:paraId="02673543" w14:textId="77777777" w:rsidR="003D5AA5" w:rsidRDefault="00351215">
            <w:pPr>
              <w:spacing w:line="240" w:lineRule="auto"/>
              <w:ind w:firstLine="0"/>
              <w:jc w:val="left"/>
            </w:pPr>
            <w:r>
              <w:rPr>
                <w:color w:val="000000"/>
                <w:sz w:val="21"/>
              </w:rPr>
              <w:t>Tổng hợp</w:t>
            </w:r>
          </w:p>
        </w:tc>
        <w:tc>
          <w:tcPr>
            <w:tcW w:w="5588" w:type="dxa"/>
            <w:tcMar>
              <w:top w:w="80" w:type="dxa"/>
              <w:left w:w="100" w:type="dxa"/>
              <w:bottom w:w="80" w:type="dxa"/>
              <w:right w:w="100" w:type="dxa"/>
            </w:tcMar>
            <w:vAlign w:val="center"/>
          </w:tcPr>
          <w:p w14:paraId="4C730CE7" w14:textId="77777777" w:rsidR="003D5AA5" w:rsidRDefault="00351215">
            <w:pPr>
              <w:spacing w:line="240" w:lineRule="auto"/>
              <w:ind w:firstLine="0"/>
              <w:jc w:val="left"/>
            </w:pPr>
            <w:r>
              <w:rPr>
                <w:color w:val="000000"/>
                <w:sz w:val="21"/>
              </w:rPr>
              <w:t>Đưa bản đồ về cùng kích thước và lấy cực đại</w:t>
            </w:r>
          </w:p>
        </w:tc>
      </w:tr>
      <w:tr w:rsidR="003D5AA5" w14:paraId="79A18918" w14:textId="77777777">
        <w:trPr>
          <w:jc w:val="center"/>
        </w:trPr>
        <w:tc>
          <w:tcPr>
            <w:tcW w:w="700" w:type="dxa"/>
            <w:tcMar>
              <w:top w:w="80" w:type="dxa"/>
              <w:left w:w="100" w:type="dxa"/>
              <w:bottom w:w="80" w:type="dxa"/>
              <w:right w:w="100" w:type="dxa"/>
            </w:tcMar>
            <w:vAlign w:val="center"/>
          </w:tcPr>
          <w:p w14:paraId="70E3C66B" w14:textId="77777777" w:rsidR="003D5AA5" w:rsidRDefault="00351215">
            <w:pPr>
              <w:spacing w:line="240" w:lineRule="auto"/>
              <w:ind w:firstLine="0"/>
              <w:jc w:val="center"/>
            </w:pPr>
            <w:r>
              <w:rPr>
                <w:color w:val="000000"/>
                <w:sz w:val="21"/>
              </w:rPr>
              <w:t>6</w:t>
            </w:r>
          </w:p>
        </w:tc>
        <w:tc>
          <w:tcPr>
            <w:tcW w:w="2500" w:type="dxa"/>
            <w:tcMar>
              <w:top w:w="80" w:type="dxa"/>
              <w:left w:w="100" w:type="dxa"/>
              <w:bottom w:w="80" w:type="dxa"/>
              <w:right w:w="100" w:type="dxa"/>
            </w:tcMar>
            <w:vAlign w:val="center"/>
          </w:tcPr>
          <w:p w14:paraId="6D3FDC19" w14:textId="77777777" w:rsidR="003D5AA5" w:rsidRDefault="00351215">
            <w:pPr>
              <w:spacing w:line="240" w:lineRule="auto"/>
              <w:ind w:firstLine="0"/>
              <w:jc w:val="left"/>
            </w:pPr>
            <w:r>
              <w:rPr>
                <w:color w:val="000000"/>
                <w:sz w:val="21"/>
              </w:rPr>
              <w:t>Giới hạn tiền cảnh</w:t>
            </w:r>
          </w:p>
        </w:tc>
        <w:tc>
          <w:tcPr>
            <w:tcW w:w="5588" w:type="dxa"/>
            <w:tcMar>
              <w:top w:w="80" w:type="dxa"/>
              <w:left w:w="100" w:type="dxa"/>
              <w:bottom w:w="80" w:type="dxa"/>
              <w:right w:w="100" w:type="dxa"/>
            </w:tcMar>
            <w:vAlign w:val="center"/>
          </w:tcPr>
          <w:p w14:paraId="45EB9435" w14:textId="77777777" w:rsidR="003D5AA5" w:rsidRDefault="00351215">
            <w:pPr>
              <w:spacing w:line="240" w:lineRule="auto"/>
              <w:ind w:firstLine="0"/>
              <w:jc w:val="left"/>
            </w:pPr>
            <w:r>
              <w:rPr>
                <w:color w:val="000000"/>
                <w:sz w:val="21"/>
              </w:rPr>
              <w:t>Loại phản hồi ngoài mặt nạ đối tượng</w:t>
            </w:r>
          </w:p>
        </w:tc>
      </w:tr>
      <w:tr w:rsidR="003D5AA5" w14:paraId="67164F8D" w14:textId="77777777">
        <w:trPr>
          <w:jc w:val="center"/>
        </w:trPr>
        <w:tc>
          <w:tcPr>
            <w:tcW w:w="700" w:type="dxa"/>
            <w:tcMar>
              <w:top w:w="80" w:type="dxa"/>
              <w:left w:w="100" w:type="dxa"/>
              <w:bottom w:w="80" w:type="dxa"/>
              <w:right w:w="100" w:type="dxa"/>
            </w:tcMar>
            <w:vAlign w:val="center"/>
          </w:tcPr>
          <w:p w14:paraId="451567BD" w14:textId="77777777" w:rsidR="003D5AA5" w:rsidRDefault="00351215">
            <w:pPr>
              <w:spacing w:line="240" w:lineRule="auto"/>
              <w:ind w:firstLine="0"/>
              <w:jc w:val="center"/>
            </w:pPr>
            <w:r>
              <w:rPr>
                <w:color w:val="000000"/>
                <w:sz w:val="21"/>
              </w:rPr>
              <w:t>7</w:t>
            </w:r>
          </w:p>
        </w:tc>
        <w:tc>
          <w:tcPr>
            <w:tcW w:w="2500" w:type="dxa"/>
            <w:tcMar>
              <w:top w:w="80" w:type="dxa"/>
              <w:left w:w="100" w:type="dxa"/>
              <w:bottom w:w="80" w:type="dxa"/>
              <w:right w:w="100" w:type="dxa"/>
            </w:tcMar>
            <w:vAlign w:val="center"/>
          </w:tcPr>
          <w:p w14:paraId="6139879D" w14:textId="77777777" w:rsidR="003D5AA5" w:rsidRDefault="00351215">
            <w:pPr>
              <w:spacing w:line="240" w:lineRule="auto"/>
              <w:ind w:firstLine="0"/>
              <w:jc w:val="left"/>
            </w:pPr>
            <w:r>
              <w:rPr>
                <w:color w:val="000000"/>
                <w:sz w:val="21"/>
              </w:rPr>
              <w:t>Ngưỡng thích ứng</w:t>
            </w:r>
          </w:p>
        </w:tc>
        <w:tc>
          <w:tcPr>
            <w:tcW w:w="5588" w:type="dxa"/>
            <w:tcMar>
              <w:top w:w="80" w:type="dxa"/>
              <w:left w:w="100" w:type="dxa"/>
              <w:bottom w:w="80" w:type="dxa"/>
              <w:right w:w="100" w:type="dxa"/>
            </w:tcMar>
            <w:vAlign w:val="center"/>
          </w:tcPr>
          <w:p w14:paraId="77147696" w14:textId="77777777" w:rsidR="003D5AA5" w:rsidRDefault="00351215">
            <w:pPr>
              <w:spacing w:line="240" w:lineRule="auto"/>
              <w:ind w:firstLine="0"/>
              <w:jc w:val="left"/>
            </w:pPr>
            <w:r>
              <w:rPr>
                <w:color w:val="000000"/>
                <w:sz w:val="21"/>
              </w:rPr>
              <w:t>Hiệu chuẩn phân vị theo từng mẫu</w:t>
            </w:r>
          </w:p>
        </w:tc>
      </w:tr>
      <w:tr w:rsidR="003D5AA5" w14:paraId="41280334" w14:textId="77777777">
        <w:trPr>
          <w:jc w:val="center"/>
        </w:trPr>
        <w:tc>
          <w:tcPr>
            <w:tcW w:w="700" w:type="dxa"/>
            <w:tcMar>
              <w:top w:w="80" w:type="dxa"/>
              <w:left w:w="100" w:type="dxa"/>
              <w:bottom w:w="80" w:type="dxa"/>
              <w:right w:w="100" w:type="dxa"/>
            </w:tcMar>
            <w:vAlign w:val="center"/>
          </w:tcPr>
          <w:p w14:paraId="5DF6C630" w14:textId="77777777" w:rsidR="003D5AA5" w:rsidRDefault="00351215">
            <w:pPr>
              <w:spacing w:line="240" w:lineRule="auto"/>
              <w:ind w:firstLine="0"/>
              <w:jc w:val="center"/>
            </w:pPr>
            <w:r>
              <w:rPr>
                <w:color w:val="000000"/>
                <w:sz w:val="21"/>
              </w:rPr>
              <w:t>8</w:t>
            </w:r>
          </w:p>
        </w:tc>
        <w:tc>
          <w:tcPr>
            <w:tcW w:w="2500" w:type="dxa"/>
            <w:tcMar>
              <w:top w:w="80" w:type="dxa"/>
              <w:left w:w="100" w:type="dxa"/>
              <w:bottom w:w="80" w:type="dxa"/>
              <w:right w:w="100" w:type="dxa"/>
            </w:tcMar>
            <w:vAlign w:val="center"/>
          </w:tcPr>
          <w:p w14:paraId="5F1E03D7" w14:textId="77777777" w:rsidR="003D5AA5" w:rsidRDefault="00351215">
            <w:pPr>
              <w:spacing w:line="240" w:lineRule="auto"/>
              <w:ind w:firstLine="0"/>
              <w:jc w:val="left"/>
            </w:pPr>
            <w:r>
              <w:rPr>
                <w:color w:val="000000"/>
                <w:sz w:val="21"/>
              </w:rPr>
              <w:t>Tinh chỉnh vùng</w:t>
            </w:r>
          </w:p>
        </w:tc>
        <w:tc>
          <w:tcPr>
            <w:tcW w:w="5588" w:type="dxa"/>
            <w:tcMar>
              <w:top w:w="80" w:type="dxa"/>
              <w:left w:w="100" w:type="dxa"/>
              <w:bottom w:w="80" w:type="dxa"/>
              <w:right w:w="100" w:type="dxa"/>
            </w:tcMar>
            <w:vAlign w:val="center"/>
          </w:tcPr>
          <w:p w14:paraId="1D86383B" w14:textId="77777777" w:rsidR="003D5AA5" w:rsidRDefault="00351215">
            <w:pPr>
              <w:spacing w:line="240" w:lineRule="auto"/>
              <w:ind w:firstLine="0"/>
              <w:jc w:val="left"/>
            </w:pPr>
            <w:r>
              <w:rPr>
                <w:color w:val="000000"/>
                <w:sz w:val="21"/>
              </w:rPr>
              <w:t xml:space="preserve">Giữ thành phần liên thông lớn </w:t>
            </w:r>
            <w:r>
              <w:rPr>
                <w:color w:val="000000"/>
                <w:sz w:val="21"/>
              </w:rPr>
              <w:t>nhất</w:t>
            </w:r>
          </w:p>
        </w:tc>
      </w:tr>
      <w:tr w:rsidR="003D5AA5" w14:paraId="309AE609" w14:textId="77777777">
        <w:trPr>
          <w:jc w:val="center"/>
        </w:trPr>
        <w:tc>
          <w:tcPr>
            <w:tcW w:w="700" w:type="dxa"/>
            <w:tcMar>
              <w:top w:w="80" w:type="dxa"/>
              <w:left w:w="100" w:type="dxa"/>
              <w:bottom w:w="80" w:type="dxa"/>
              <w:right w:w="100" w:type="dxa"/>
            </w:tcMar>
            <w:vAlign w:val="center"/>
          </w:tcPr>
          <w:p w14:paraId="370FBE94" w14:textId="77777777" w:rsidR="003D5AA5" w:rsidRDefault="00351215">
            <w:pPr>
              <w:spacing w:line="240" w:lineRule="auto"/>
              <w:ind w:firstLine="0"/>
              <w:jc w:val="center"/>
            </w:pPr>
            <w:r>
              <w:rPr>
                <w:color w:val="000000"/>
                <w:sz w:val="21"/>
              </w:rPr>
              <w:t>9</w:t>
            </w:r>
          </w:p>
        </w:tc>
        <w:tc>
          <w:tcPr>
            <w:tcW w:w="2500" w:type="dxa"/>
            <w:tcMar>
              <w:top w:w="80" w:type="dxa"/>
              <w:left w:w="100" w:type="dxa"/>
              <w:bottom w:w="80" w:type="dxa"/>
              <w:right w:w="100" w:type="dxa"/>
            </w:tcMar>
            <w:vAlign w:val="center"/>
          </w:tcPr>
          <w:p w14:paraId="720F01B0" w14:textId="77777777" w:rsidR="003D5AA5" w:rsidRDefault="00351215">
            <w:pPr>
              <w:spacing w:line="240" w:lineRule="auto"/>
              <w:ind w:firstLine="0"/>
              <w:jc w:val="left"/>
            </w:pPr>
            <w:r>
              <w:rPr>
                <w:color w:val="000000"/>
                <w:sz w:val="21"/>
              </w:rPr>
              <w:t>Xuất kết quả</w:t>
            </w:r>
          </w:p>
        </w:tc>
        <w:tc>
          <w:tcPr>
            <w:tcW w:w="5588" w:type="dxa"/>
            <w:tcMar>
              <w:top w:w="80" w:type="dxa"/>
              <w:left w:w="100" w:type="dxa"/>
              <w:bottom w:w="80" w:type="dxa"/>
              <w:right w:w="100" w:type="dxa"/>
            </w:tcMar>
            <w:vAlign w:val="center"/>
          </w:tcPr>
          <w:p w14:paraId="44C0B98B" w14:textId="77777777" w:rsidR="003D5AA5" w:rsidRDefault="00351215">
            <w:pPr>
              <w:spacing w:line="240" w:lineRule="auto"/>
              <w:ind w:firstLine="0"/>
              <w:jc w:val="left"/>
            </w:pPr>
            <w:r>
              <w:rPr>
                <w:color w:val="000000"/>
                <w:sz w:val="21"/>
              </w:rPr>
              <w:t>Điểm cấp ảnh, bản đồ nhiệt và mặt nạ nhị phân</w:t>
            </w:r>
          </w:p>
        </w:tc>
      </w:tr>
    </w:tbl>
    <w:p w14:paraId="4177A742" w14:textId="77777777" w:rsidR="003D5AA5" w:rsidRDefault="003D5AA5"/>
    <w:p w14:paraId="26586D77" w14:textId="77777777" w:rsidR="003D5AA5" w:rsidRDefault="00351215">
      <w:pPr>
        <w:pStyle w:val="Heading1"/>
      </w:pPr>
      <w:bookmarkStart w:id="37" w:name="_Toc240986694"/>
      <w:r>
        <w:rPr>
          <w:rFonts w:ascii="Times New Roman" w:eastAsia="Times New Roman" w:hAnsi="Times New Roman"/>
        </w:rPr>
        <w:lastRenderedPageBreak/>
        <w:t>CHƯƠNG 5. THIẾT LẬP THỰC NGHIỆM</w:t>
      </w:r>
      <w:bookmarkEnd w:id="37"/>
    </w:p>
    <w:p w14:paraId="296C2395" w14:textId="77777777" w:rsidR="003D5AA5" w:rsidRDefault="00351215">
      <w:pPr>
        <w:pStyle w:val="Heading2"/>
      </w:pPr>
      <w:bookmarkStart w:id="38" w:name="_Toc240986695"/>
      <w:r>
        <w:rPr>
          <w:rFonts w:ascii="Times New Roman" w:eastAsia="Times New Roman" w:hAnsi="Times New Roman"/>
        </w:rPr>
        <w:t>5.1. Quy trình phân chia dữ liệu</w:t>
      </w:r>
      <w:bookmarkEnd w:id="38"/>
    </w:p>
    <w:p w14:paraId="349DCB32" w14:textId="77777777" w:rsidR="003D5AA5" w:rsidRDefault="00351215">
      <w:r>
        <w:rPr>
          <w:color w:val="000000"/>
        </w:rPr>
        <w:t xml:space="preserve">Đối với mỗi mẫu sản phẩm, 100 hình ảnh bình thường được chia theo tỷ lệ 80/20 thành một tập dữ liệu huấn luyện dùng làm </w:t>
      </w:r>
      <w:r>
        <w:rPr>
          <w:color w:val="000000"/>
        </w:rPr>
        <w:t>bộ nhớ và một tập dữ liệu hiệu chuẩn bình thường được giữ lại, sử dụng một hạt giống ngẫu nhiên cố định được chia sẻ trong tất cả các thí nghiệm được báo cáo ở đây. Tất cả các ảnh lỗi đều được giữ lại để đánh giá và không bao giờ được dùng để xây dựng bộ n</w:t>
      </w:r>
      <w:r>
        <w:rPr>
          <w:color w:val="000000"/>
        </w:rPr>
        <w:t>hớ. Việc phát hiện ở cấp độ ảnh được đánh giá trên tập hợp các ảnh bình thường được giữ lại (nhãn 0) và tất cả các ảnh lỗi thuộc mẫu sản phẩm đó (nhãn 1).</w:t>
      </w:r>
    </w:p>
    <w:p w14:paraId="2488FC41" w14:textId="77777777" w:rsidR="003D5AA5" w:rsidRDefault="00351215">
      <w:pPr>
        <w:pStyle w:val="Heading2"/>
      </w:pPr>
      <w:bookmarkStart w:id="39" w:name="_Toc240986696"/>
      <w:r>
        <w:rPr>
          <w:rFonts w:ascii="Times New Roman" w:eastAsia="Times New Roman" w:hAnsi="Times New Roman"/>
        </w:rPr>
        <w:t>5.2. Chỉ số đánh giá</w:t>
      </w:r>
      <w:bookmarkEnd w:id="39"/>
    </w:p>
    <w:p w14:paraId="36422135" w14:textId="77777777" w:rsidR="003D5AA5" w:rsidRDefault="00351215">
      <w:r>
        <w:rPr>
          <w:color w:val="000000"/>
        </w:rPr>
        <w:t xml:space="preserve">Chỉ số định lượng chính là AUROC cấp độ hình ảnh, được tính toán cho mỗi lớp và </w:t>
      </w:r>
      <w:r>
        <w:rPr>
          <w:color w:val="000000"/>
        </w:rPr>
        <w:t>tính trung bình trên 12 mẫu sản phẩm, được báo cáo cả cho một điểm khởi đầu cố định duy nhất và, trong Phần 6. 6, dưới dạng giá trị trung bình ± độ lệch chuẩn trên 5 điểm khởi đầu. Chất lượng định vị chủ yếu được đánh giá định tính thông qua lớp phủ bản đồ</w:t>
      </w:r>
      <w:r>
        <w:rPr>
          <w:color w:val="000000"/>
        </w:rPr>
        <w:t xml:space="preserve"> nhiệt trên các hình ảnh bị lỗi (Phần 6), vì tập dữ liệu không cung cấp mặt nạ tham chiếu cấp độ pixel (Phần 3). Ngoài ra, tôi cũng trình bày kết quả đánh giá định vị định lượng một phần (IoU, thước đo độ chồng lấp vùng ngưỡng đơn và độ chính xác của trò c</w:t>
      </w:r>
      <w:r>
        <w:rPr>
          <w:color w:val="000000"/>
        </w:rPr>
        <w:t>hơi chỉ điểm) đối với một tập hợp con các hình ảnh bị lỗi được chú thích thủ công trong Phần 6. 10.</w:t>
      </w:r>
    </w:p>
    <w:p w14:paraId="2200AEB2" w14:textId="77777777" w:rsidR="003D5AA5" w:rsidRDefault="00351215">
      <w:pPr>
        <w:pStyle w:val="Heading2"/>
      </w:pPr>
      <w:bookmarkStart w:id="40" w:name="_Toc240986697"/>
      <w:r>
        <w:rPr>
          <w:rFonts w:ascii="Times New Roman" w:eastAsia="Times New Roman" w:hAnsi="Times New Roman"/>
        </w:rPr>
        <w:t>5.3. Tỷ lệ coreset</w:t>
      </w:r>
      <w:bookmarkEnd w:id="40"/>
    </w:p>
    <w:p w14:paraId="0F3A9E3C" w14:textId="77777777" w:rsidR="003D5AA5" w:rsidRDefault="00351215">
      <w:r>
        <w:rPr>
          <w:color w:val="000000"/>
        </w:rPr>
        <w:t>Tỷ lệ lấy mẫu con của coreset được đặt ở mức 2% dung lượng bộ nhớ thô, được chọn sau khi so sánh thực nghiệm thời gian huấn luyện thực tế</w:t>
      </w:r>
      <w:r>
        <w:rPr>
          <w:color w:val="000000"/>
        </w:rPr>
        <w:t xml:space="preserve"> với mức 10%, trên phần cứng GPU hiện có, 5 phút so với 14 phút trên tất cả 12 lớp cho cấu hình độ phân giải đầy đủ (224 × 224).</w:t>
      </w:r>
    </w:p>
    <w:p w14:paraId="56D526C8" w14:textId="77777777" w:rsidR="003D5AA5" w:rsidRDefault="00351215">
      <w:pPr>
        <w:pStyle w:val="Heading2"/>
      </w:pPr>
      <w:bookmarkStart w:id="41" w:name="_Toc240986698"/>
      <w:r>
        <w:rPr>
          <w:rFonts w:ascii="Times New Roman" w:eastAsia="Times New Roman" w:hAnsi="Times New Roman"/>
        </w:rPr>
        <w:lastRenderedPageBreak/>
        <w:t>5.4. Các cấu hình so sánh</w:t>
      </w:r>
      <w:bookmarkEnd w:id="41"/>
    </w:p>
    <w:p w14:paraId="4A3DAF55" w14:textId="77777777" w:rsidR="003D5AA5" w:rsidRDefault="00351215">
      <w:r>
        <w:rPr>
          <w:color w:val="000000"/>
        </w:rPr>
        <w:t>Tôi trình bày kết quả cho các cấu hình sau, mỗi cấu hình thể hiện một quyết định thiết kế riêng biệt.</w:t>
      </w:r>
    </w:p>
    <w:p w14:paraId="3B7C2034" w14:textId="77777777" w:rsidR="003D5AA5" w:rsidRDefault="00351215">
      <w:pPr>
        <w:pStyle w:val="ListNumber"/>
      </w:pPr>
      <w:r>
        <w:rPr>
          <w:color w:val="000000"/>
        </w:rPr>
        <w:t>Đường cơ sở, PatchCore trên ảnh gốc (không xóa nền), đầu vào 224×224, na¨ive</w:t>
      </w:r>
    </w:p>
    <w:p w14:paraId="23EC39F1" w14:textId="77777777" w:rsidR="003D5AA5" w:rsidRDefault="00351215">
      <w:r>
        <w:rPr>
          <w:color w:val="000000"/>
        </w:rPr>
        <w:t>Phân ngưỡng phần trăm toàn bộ hình ảnh.</w:t>
      </w:r>
    </w:p>
    <w:p w14:paraId="38779E3B" w14:textId="77777777" w:rsidR="003D5AA5" w:rsidRDefault="00351215">
      <w:pPr>
        <w:pStyle w:val="ListNumber"/>
      </w:pPr>
      <w:r>
        <w:rPr>
          <w:color w:val="000000"/>
        </w:rPr>
        <w:t>Loại bỏ nền, giống hệt với cơ sở ngoại trừ biến hình ảnh đã loại bỏ nền-</w:t>
      </w:r>
    </w:p>
    <w:p w14:paraId="5FFE0271" w14:textId="77777777" w:rsidR="003D5AA5" w:rsidRDefault="00351215">
      <w:r>
        <w:rPr>
          <w:color w:val="000000"/>
        </w:rPr>
        <w:t>Từ "ant" được sử dụng.</w:t>
      </w:r>
    </w:p>
    <w:p w14:paraId="2EB08E0E" w14:textId="77777777" w:rsidR="003D5AA5" w:rsidRDefault="00351215">
      <w:pPr>
        <w:pStyle w:val="Heading2"/>
      </w:pPr>
      <w:bookmarkStart w:id="42" w:name="_Toc240986699"/>
      <w:r>
        <w:rPr>
          <w:rFonts w:ascii="Times New Roman" w:eastAsia="Times New Roman" w:hAnsi="Times New Roman"/>
        </w:rPr>
        <w:t>5.5. Đường cơ sở thống kê cổ điển</w:t>
      </w:r>
      <w:bookmarkEnd w:id="42"/>
    </w:p>
    <w:p w14:paraId="4646833B" w14:textId="77777777" w:rsidR="003D5AA5" w:rsidRDefault="00351215">
      <w:r>
        <w:rPr>
          <w:color w:val="000000"/>
        </w:rPr>
        <w:t>Để so sá</w:t>
      </w:r>
      <w:r>
        <w:rPr>
          <w:color w:val="000000"/>
        </w:rPr>
        <w:t>nh hiệu suất của PatchCore với một phương pháp thay thế không dựa trên học sâu, tôi đánh giá một đường cơ sở một lớp cổ điển bằng cách sử dụng các thống kê hình ảnh được tạo thủ công được tính toán trong quá trình phân tích dữ liệu thăm dò, độ sáng, độ tươ</w:t>
      </w:r>
      <w:r>
        <w:rPr>
          <w:color w:val="000000"/>
        </w:rPr>
        <w:t>ng phản, độ sắc nét, mật độ cạnh, độ bão hòa, bốn mô tả ma trận đồng xuất hiện mức độ xám (GLCM) (độ tương phản, độ đồng nhất, năng lượng, tương quan) và entropy mẫu nhị phân cục bộ (LBP), tổng cộng mười đặc trưng trên mỗi hình ảnh. Đối với mỗi mẫu sản phẩ</w:t>
      </w:r>
      <w:r>
        <w:rPr>
          <w:color w:val="000000"/>
        </w:rPr>
        <w:t>m, một Rừng cô lập [2] (200 bộ ước lượng) được huấn luyện trên các đặc trưng được chuẩn hóa chỉ của các hình ảnh huấn luyện bình thường, phản ánh giao thức một mẫu sản phẩm của PatchCore; điểm số bất thường thu được được đánh giá bằng AUROC so với cùng một</w:t>
      </w:r>
      <w:r>
        <w:rPr>
          <w:color w:val="000000"/>
        </w:rPr>
        <w:t xml:space="preserve"> tập</w:t>
      </w:r>
    </w:p>
    <w:p w14:paraId="1A25479A" w14:textId="77777777" w:rsidR="003D5AA5" w:rsidRDefault="00351215">
      <w:r>
        <w:rPr>
          <w:color w:val="000000"/>
        </w:rPr>
        <w:t>nhãn được sử dụng cho PatchCore. Một điểm khác biệt về phương pháp luận so với giao thức PatchCore đáng chú ý là đường cơ sở này được đánh giá trên tất cả các hình ảnh bình thường của một lớp (thay vì chia tách 20%), vì ban đầu nó được tính toán như m</w:t>
      </w:r>
      <w:r>
        <w:rPr>
          <w:color w:val="000000"/>
        </w:rPr>
        <w:t>ột phần của phân tích thăm dò chứ không phải là một đánh giá giữ lại; Điều này khiến cho chỉ số AUROC được báo cáo, nếu có thể nói, có phần lạc quan so với đánh giá mà PatchCore đưa ra trước đó.</w:t>
      </w:r>
    </w:p>
    <w:p w14:paraId="23389844" w14:textId="77777777" w:rsidR="003D5AA5" w:rsidRDefault="00351215">
      <w:pPr>
        <w:pStyle w:val="Heading2"/>
      </w:pPr>
      <w:bookmarkStart w:id="43" w:name="_Toc240986700"/>
      <w:r>
        <w:rPr>
          <w:rFonts w:ascii="Times New Roman" w:eastAsia="Times New Roman" w:hAnsi="Times New Roman"/>
        </w:rPr>
        <w:t>5.6. Phương pháp thay thế</w:t>
      </w:r>
      <w:bookmarkEnd w:id="43"/>
    </w:p>
    <w:p w14:paraId="4D3640D1" w14:textId="77777777" w:rsidR="003D5AA5" w:rsidRDefault="00351215">
      <w:r>
        <w:rPr>
          <w:color w:val="000000"/>
        </w:rPr>
        <w:t>Để so sánh thêm, tôi cũng đã cố gắn</w:t>
      </w:r>
      <w:r>
        <w:rPr>
          <w:color w:val="000000"/>
        </w:rPr>
        <w:t xml:space="preserve">g huấn luyện SuperSimpleNet [3], một phương pháp phân đoạn có thể huấn luyện không giám sát tổng hợp các khiếm </w:t>
      </w:r>
      <w:r>
        <w:rPr>
          <w:color w:val="000000"/>
        </w:rPr>
        <w:lastRenderedPageBreak/>
        <w:t>khuyết giả thông qua nhiễu Perlin được đưa vào không gian đặc trưng, trên hai lớp có AUROC PatchCore cơ bản thấp nhất. So sánh này và kết quả của</w:t>
      </w:r>
      <w:r>
        <w:rPr>
          <w:color w:val="000000"/>
        </w:rPr>
        <w:t xml:space="preserve"> nó được báo cáo trong Phụ lục A.</w:t>
      </w:r>
    </w:p>
    <w:p w14:paraId="35618325" w14:textId="77777777" w:rsidR="003D5AA5" w:rsidRDefault="00351215">
      <w:pPr>
        <w:pStyle w:val="CaptionTable"/>
      </w:pPr>
      <w:bookmarkStart w:id="44" w:name="_Toc240986741"/>
      <w:r>
        <w:t>Bảng 5.1. Các cấu hình thực nghiệm chính.</w:t>
      </w:r>
      <w:bookmarkEnd w:id="44"/>
    </w:p>
    <w:tbl>
      <w:tblPr>
        <w:tblStyle w:val="TableGrid"/>
        <w:tblW w:w="8788" w:type="dxa"/>
        <w:jc w:val="center"/>
        <w:tblLayout w:type="fixed"/>
        <w:tblLook w:val="04A0" w:firstRow="1" w:lastRow="0" w:firstColumn="1" w:lastColumn="0" w:noHBand="0" w:noVBand="1"/>
      </w:tblPr>
      <w:tblGrid>
        <w:gridCol w:w="1200"/>
        <w:gridCol w:w="2200"/>
        <w:gridCol w:w="1700"/>
        <w:gridCol w:w="3688"/>
      </w:tblGrid>
      <w:tr w:rsidR="003D5AA5" w14:paraId="01D09E29" w14:textId="77777777">
        <w:trPr>
          <w:tblHeader/>
          <w:jc w:val="center"/>
        </w:trPr>
        <w:tc>
          <w:tcPr>
            <w:tcW w:w="1200" w:type="dxa"/>
            <w:shd w:val="clear" w:color="auto" w:fill="D9E2F3"/>
            <w:tcMar>
              <w:top w:w="80" w:type="dxa"/>
              <w:left w:w="100" w:type="dxa"/>
              <w:bottom w:w="80" w:type="dxa"/>
              <w:right w:w="100" w:type="dxa"/>
            </w:tcMar>
            <w:vAlign w:val="center"/>
          </w:tcPr>
          <w:p w14:paraId="78F0E786" w14:textId="77777777" w:rsidR="003D5AA5" w:rsidRDefault="00351215">
            <w:pPr>
              <w:spacing w:line="240" w:lineRule="auto"/>
              <w:ind w:firstLine="0"/>
              <w:jc w:val="center"/>
            </w:pPr>
            <w:r>
              <w:rPr>
                <w:b/>
                <w:color w:val="000000"/>
                <w:sz w:val="21"/>
              </w:rPr>
              <w:t>Cấu hình</w:t>
            </w:r>
          </w:p>
        </w:tc>
        <w:tc>
          <w:tcPr>
            <w:tcW w:w="2200" w:type="dxa"/>
            <w:shd w:val="clear" w:color="auto" w:fill="D9E2F3"/>
            <w:tcMar>
              <w:top w:w="80" w:type="dxa"/>
              <w:left w:w="100" w:type="dxa"/>
              <w:bottom w:w="80" w:type="dxa"/>
              <w:right w:w="100" w:type="dxa"/>
            </w:tcMar>
            <w:vAlign w:val="center"/>
          </w:tcPr>
          <w:p w14:paraId="4CEEEBA7" w14:textId="77777777" w:rsidR="003D5AA5" w:rsidRDefault="00351215">
            <w:pPr>
              <w:spacing w:line="240" w:lineRule="auto"/>
              <w:ind w:firstLine="0"/>
              <w:jc w:val="left"/>
            </w:pPr>
            <w:r>
              <w:rPr>
                <w:b/>
                <w:color w:val="000000"/>
                <w:sz w:val="21"/>
              </w:rPr>
              <w:t>Ảnh đầu vào</w:t>
            </w:r>
          </w:p>
        </w:tc>
        <w:tc>
          <w:tcPr>
            <w:tcW w:w="1700" w:type="dxa"/>
            <w:shd w:val="clear" w:color="auto" w:fill="D9E2F3"/>
            <w:tcMar>
              <w:top w:w="80" w:type="dxa"/>
              <w:left w:w="100" w:type="dxa"/>
              <w:bottom w:w="80" w:type="dxa"/>
              <w:right w:w="100" w:type="dxa"/>
            </w:tcMar>
            <w:vAlign w:val="center"/>
          </w:tcPr>
          <w:p w14:paraId="04D335C5" w14:textId="77777777" w:rsidR="003D5AA5" w:rsidRDefault="00351215">
            <w:pPr>
              <w:spacing w:line="240" w:lineRule="auto"/>
              <w:ind w:firstLine="0"/>
              <w:jc w:val="left"/>
            </w:pPr>
            <w:r>
              <w:rPr>
                <w:b/>
                <w:color w:val="000000"/>
                <w:sz w:val="21"/>
              </w:rPr>
              <w:t>Độ phân giải</w:t>
            </w:r>
          </w:p>
        </w:tc>
        <w:tc>
          <w:tcPr>
            <w:tcW w:w="3688" w:type="dxa"/>
            <w:shd w:val="clear" w:color="auto" w:fill="D9E2F3"/>
            <w:tcMar>
              <w:top w:w="80" w:type="dxa"/>
              <w:left w:w="100" w:type="dxa"/>
              <w:bottom w:w="80" w:type="dxa"/>
              <w:right w:w="100" w:type="dxa"/>
            </w:tcMar>
            <w:vAlign w:val="center"/>
          </w:tcPr>
          <w:p w14:paraId="35C280B6" w14:textId="77777777" w:rsidR="003D5AA5" w:rsidRDefault="00351215">
            <w:pPr>
              <w:spacing w:line="240" w:lineRule="auto"/>
              <w:ind w:firstLine="0"/>
              <w:jc w:val="left"/>
            </w:pPr>
            <w:r>
              <w:rPr>
                <w:b/>
                <w:color w:val="000000"/>
                <w:sz w:val="21"/>
              </w:rPr>
              <w:t>Hậu xử lý</w:t>
            </w:r>
          </w:p>
        </w:tc>
      </w:tr>
      <w:tr w:rsidR="003D5AA5" w14:paraId="2358AD81" w14:textId="77777777">
        <w:trPr>
          <w:jc w:val="center"/>
        </w:trPr>
        <w:tc>
          <w:tcPr>
            <w:tcW w:w="1200" w:type="dxa"/>
            <w:tcMar>
              <w:top w:w="80" w:type="dxa"/>
              <w:left w:w="100" w:type="dxa"/>
              <w:bottom w:w="80" w:type="dxa"/>
              <w:right w:w="100" w:type="dxa"/>
            </w:tcMar>
            <w:vAlign w:val="center"/>
          </w:tcPr>
          <w:p w14:paraId="3B504EC8" w14:textId="77777777" w:rsidR="003D5AA5" w:rsidRDefault="00351215">
            <w:pPr>
              <w:spacing w:line="240" w:lineRule="auto"/>
              <w:ind w:firstLine="0"/>
              <w:jc w:val="center"/>
            </w:pPr>
            <w:r>
              <w:rPr>
                <w:color w:val="000000"/>
                <w:sz w:val="21"/>
              </w:rPr>
              <w:t>C1 - Cơ sở</w:t>
            </w:r>
          </w:p>
        </w:tc>
        <w:tc>
          <w:tcPr>
            <w:tcW w:w="2200" w:type="dxa"/>
            <w:tcMar>
              <w:top w:w="80" w:type="dxa"/>
              <w:left w:w="100" w:type="dxa"/>
              <w:bottom w:w="80" w:type="dxa"/>
              <w:right w:w="100" w:type="dxa"/>
            </w:tcMar>
            <w:vAlign w:val="center"/>
          </w:tcPr>
          <w:p w14:paraId="12EB17DE" w14:textId="77777777" w:rsidR="003D5AA5" w:rsidRDefault="00351215">
            <w:pPr>
              <w:spacing w:line="240" w:lineRule="auto"/>
              <w:ind w:firstLine="0"/>
              <w:jc w:val="left"/>
            </w:pPr>
            <w:r>
              <w:rPr>
                <w:color w:val="000000"/>
                <w:sz w:val="21"/>
              </w:rPr>
              <w:t>Ảnh gốc</w:t>
            </w:r>
          </w:p>
        </w:tc>
        <w:tc>
          <w:tcPr>
            <w:tcW w:w="1700" w:type="dxa"/>
            <w:tcMar>
              <w:top w:w="80" w:type="dxa"/>
              <w:left w:w="100" w:type="dxa"/>
              <w:bottom w:w="80" w:type="dxa"/>
              <w:right w:w="100" w:type="dxa"/>
            </w:tcMar>
            <w:vAlign w:val="center"/>
          </w:tcPr>
          <w:p w14:paraId="5FFF5585" w14:textId="77777777" w:rsidR="003D5AA5" w:rsidRDefault="00351215">
            <w:pPr>
              <w:spacing w:line="240" w:lineRule="auto"/>
              <w:ind w:firstLine="0"/>
              <w:jc w:val="left"/>
            </w:pPr>
            <w:r>
              <w:rPr>
                <w:color w:val="000000"/>
                <w:sz w:val="21"/>
              </w:rPr>
              <w:t>224 x 224</w:t>
            </w:r>
          </w:p>
        </w:tc>
        <w:tc>
          <w:tcPr>
            <w:tcW w:w="3688" w:type="dxa"/>
            <w:tcMar>
              <w:top w:w="80" w:type="dxa"/>
              <w:left w:w="100" w:type="dxa"/>
              <w:bottom w:w="80" w:type="dxa"/>
              <w:right w:w="100" w:type="dxa"/>
            </w:tcMar>
            <w:vAlign w:val="center"/>
          </w:tcPr>
          <w:p w14:paraId="6180C028" w14:textId="77777777" w:rsidR="003D5AA5" w:rsidRDefault="00351215">
            <w:pPr>
              <w:spacing w:line="240" w:lineRule="auto"/>
              <w:ind w:firstLine="0"/>
              <w:jc w:val="left"/>
            </w:pPr>
            <w:r>
              <w:rPr>
                <w:color w:val="000000"/>
                <w:sz w:val="21"/>
              </w:rPr>
              <w:t>Ngưỡng phân vị toàn ảnh</w:t>
            </w:r>
          </w:p>
        </w:tc>
      </w:tr>
      <w:tr w:rsidR="003D5AA5" w14:paraId="167E9393" w14:textId="77777777">
        <w:trPr>
          <w:jc w:val="center"/>
        </w:trPr>
        <w:tc>
          <w:tcPr>
            <w:tcW w:w="1200" w:type="dxa"/>
            <w:tcMar>
              <w:top w:w="80" w:type="dxa"/>
              <w:left w:w="100" w:type="dxa"/>
              <w:bottom w:w="80" w:type="dxa"/>
              <w:right w:w="100" w:type="dxa"/>
            </w:tcMar>
            <w:vAlign w:val="center"/>
          </w:tcPr>
          <w:p w14:paraId="1C04E1B7" w14:textId="77777777" w:rsidR="003D5AA5" w:rsidRDefault="00351215">
            <w:pPr>
              <w:spacing w:line="240" w:lineRule="auto"/>
              <w:ind w:firstLine="0"/>
              <w:jc w:val="center"/>
            </w:pPr>
            <w:r>
              <w:rPr>
                <w:color w:val="000000"/>
                <w:sz w:val="21"/>
              </w:rPr>
              <w:t>C2 - Tách nền</w:t>
            </w:r>
          </w:p>
        </w:tc>
        <w:tc>
          <w:tcPr>
            <w:tcW w:w="2200" w:type="dxa"/>
            <w:tcMar>
              <w:top w:w="80" w:type="dxa"/>
              <w:left w:w="100" w:type="dxa"/>
              <w:bottom w:w="80" w:type="dxa"/>
              <w:right w:w="100" w:type="dxa"/>
            </w:tcMar>
            <w:vAlign w:val="center"/>
          </w:tcPr>
          <w:p w14:paraId="0253F7A3" w14:textId="77777777" w:rsidR="003D5AA5" w:rsidRDefault="00351215">
            <w:pPr>
              <w:spacing w:line="240" w:lineRule="auto"/>
              <w:ind w:firstLine="0"/>
              <w:jc w:val="left"/>
            </w:pPr>
            <w:r>
              <w:rPr>
                <w:color w:val="000000"/>
                <w:sz w:val="21"/>
              </w:rPr>
              <w:t>Ảnh đã loại nền</w:t>
            </w:r>
          </w:p>
        </w:tc>
        <w:tc>
          <w:tcPr>
            <w:tcW w:w="1700" w:type="dxa"/>
            <w:tcMar>
              <w:top w:w="80" w:type="dxa"/>
              <w:left w:w="100" w:type="dxa"/>
              <w:bottom w:w="80" w:type="dxa"/>
              <w:right w:w="100" w:type="dxa"/>
            </w:tcMar>
            <w:vAlign w:val="center"/>
          </w:tcPr>
          <w:p w14:paraId="6A4FC6A2" w14:textId="77777777" w:rsidR="003D5AA5" w:rsidRDefault="00351215">
            <w:pPr>
              <w:spacing w:line="240" w:lineRule="auto"/>
              <w:ind w:firstLine="0"/>
              <w:jc w:val="left"/>
            </w:pPr>
            <w:r>
              <w:rPr>
                <w:color w:val="000000"/>
                <w:sz w:val="21"/>
              </w:rPr>
              <w:t>224 x 224</w:t>
            </w:r>
          </w:p>
        </w:tc>
        <w:tc>
          <w:tcPr>
            <w:tcW w:w="3688" w:type="dxa"/>
            <w:tcMar>
              <w:top w:w="80" w:type="dxa"/>
              <w:left w:w="100" w:type="dxa"/>
              <w:bottom w:w="80" w:type="dxa"/>
              <w:right w:w="100" w:type="dxa"/>
            </w:tcMar>
            <w:vAlign w:val="center"/>
          </w:tcPr>
          <w:p w14:paraId="11842B52" w14:textId="77777777" w:rsidR="003D5AA5" w:rsidRDefault="00351215">
            <w:pPr>
              <w:spacing w:line="240" w:lineRule="auto"/>
              <w:ind w:firstLine="0"/>
              <w:jc w:val="left"/>
            </w:pPr>
            <w:r>
              <w:rPr>
                <w:color w:val="000000"/>
                <w:sz w:val="21"/>
              </w:rPr>
              <w:t>Ngưỡng phân vị toàn ảnh</w:t>
            </w:r>
          </w:p>
        </w:tc>
      </w:tr>
      <w:tr w:rsidR="003D5AA5" w14:paraId="57363ECF" w14:textId="77777777">
        <w:trPr>
          <w:jc w:val="center"/>
        </w:trPr>
        <w:tc>
          <w:tcPr>
            <w:tcW w:w="1200" w:type="dxa"/>
            <w:tcMar>
              <w:top w:w="80" w:type="dxa"/>
              <w:left w:w="100" w:type="dxa"/>
              <w:bottom w:w="80" w:type="dxa"/>
              <w:right w:w="100" w:type="dxa"/>
            </w:tcMar>
            <w:vAlign w:val="center"/>
          </w:tcPr>
          <w:p w14:paraId="10F03D61" w14:textId="77777777" w:rsidR="003D5AA5" w:rsidRDefault="00351215">
            <w:pPr>
              <w:spacing w:line="240" w:lineRule="auto"/>
              <w:ind w:firstLine="0"/>
              <w:jc w:val="center"/>
            </w:pPr>
            <w:r>
              <w:rPr>
                <w:color w:val="000000"/>
                <w:sz w:val="21"/>
              </w:rPr>
              <w:t xml:space="preserve">C3 - Giới hạn </w:t>
            </w:r>
            <w:r>
              <w:rPr>
                <w:color w:val="000000"/>
                <w:sz w:val="21"/>
              </w:rPr>
              <w:t>tiền cảnh</w:t>
            </w:r>
          </w:p>
        </w:tc>
        <w:tc>
          <w:tcPr>
            <w:tcW w:w="2200" w:type="dxa"/>
            <w:tcMar>
              <w:top w:w="80" w:type="dxa"/>
              <w:left w:w="100" w:type="dxa"/>
              <w:bottom w:w="80" w:type="dxa"/>
              <w:right w:w="100" w:type="dxa"/>
            </w:tcMar>
            <w:vAlign w:val="center"/>
          </w:tcPr>
          <w:p w14:paraId="6B6F76F2" w14:textId="77777777" w:rsidR="003D5AA5" w:rsidRDefault="00351215">
            <w:pPr>
              <w:spacing w:line="240" w:lineRule="auto"/>
              <w:ind w:firstLine="0"/>
              <w:jc w:val="left"/>
            </w:pPr>
            <w:r>
              <w:rPr>
                <w:color w:val="000000"/>
                <w:sz w:val="21"/>
              </w:rPr>
              <w:t>Ảnh đã loại nền</w:t>
            </w:r>
          </w:p>
        </w:tc>
        <w:tc>
          <w:tcPr>
            <w:tcW w:w="1700" w:type="dxa"/>
            <w:tcMar>
              <w:top w:w="80" w:type="dxa"/>
              <w:left w:w="100" w:type="dxa"/>
              <w:bottom w:w="80" w:type="dxa"/>
              <w:right w:w="100" w:type="dxa"/>
            </w:tcMar>
            <w:vAlign w:val="center"/>
          </w:tcPr>
          <w:p w14:paraId="2E331169" w14:textId="77777777" w:rsidR="003D5AA5" w:rsidRDefault="00351215">
            <w:pPr>
              <w:spacing w:line="240" w:lineRule="auto"/>
              <w:ind w:firstLine="0"/>
              <w:jc w:val="left"/>
            </w:pPr>
            <w:r>
              <w:rPr>
                <w:color w:val="000000"/>
                <w:sz w:val="21"/>
              </w:rPr>
              <w:t>224 x 224</w:t>
            </w:r>
          </w:p>
        </w:tc>
        <w:tc>
          <w:tcPr>
            <w:tcW w:w="3688" w:type="dxa"/>
            <w:tcMar>
              <w:top w:w="80" w:type="dxa"/>
              <w:left w:w="100" w:type="dxa"/>
              <w:bottom w:w="80" w:type="dxa"/>
              <w:right w:w="100" w:type="dxa"/>
            </w:tcMar>
            <w:vAlign w:val="center"/>
          </w:tcPr>
          <w:p w14:paraId="782FA768" w14:textId="77777777" w:rsidR="003D5AA5" w:rsidRDefault="00351215">
            <w:pPr>
              <w:spacing w:line="240" w:lineRule="auto"/>
              <w:ind w:firstLine="0"/>
              <w:jc w:val="left"/>
            </w:pPr>
            <w:r>
              <w:rPr>
                <w:color w:val="000000"/>
                <w:sz w:val="21"/>
              </w:rPr>
              <w:t>Mặt nạ alpha và thành phần lớn nhất</w:t>
            </w:r>
          </w:p>
        </w:tc>
      </w:tr>
      <w:tr w:rsidR="003D5AA5" w14:paraId="734348C0" w14:textId="77777777">
        <w:trPr>
          <w:jc w:val="center"/>
        </w:trPr>
        <w:tc>
          <w:tcPr>
            <w:tcW w:w="1200" w:type="dxa"/>
            <w:tcMar>
              <w:top w:w="80" w:type="dxa"/>
              <w:left w:w="100" w:type="dxa"/>
              <w:bottom w:w="80" w:type="dxa"/>
              <w:right w:w="100" w:type="dxa"/>
            </w:tcMar>
            <w:vAlign w:val="center"/>
          </w:tcPr>
          <w:p w14:paraId="5714791E" w14:textId="77777777" w:rsidR="003D5AA5" w:rsidRDefault="00351215">
            <w:pPr>
              <w:spacing w:line="240" w:lineRule="auto"/>
              <w:ind w:firstLine="0"/>
              <w:jc w:val="center"/>
            </w:pPr>
            <w:r>
              <w:rPr>
                <w:color w:val="000000"/>
                <w:sz w:val="21"/>
              </w:rPr>
              <w:t>C4 - Cấu hình cuối</w:t>
            </w:r>
          </w:p>
        </w:tc>
        <w:tc>
          <w:tcPr>
            <w:tcW w:w="2200" w:type="dxa"/>
            <w:tcMar>
              <w:top w:w="80" w:type="dxa"/>
              <w:left w:w="100" w:type="dxa"/>
              <w:bottom w:w="80" w:type="dxa"/>
              <w:right w:w="100" w:type="dxa"/>
            </w:tcMar>
            <w:vAlign w:val="center"/>
          </w:tcPr>
          <w:p w14:paraId="47775FA5" w14:textId="77777777" w:rsidR="003D5AA5" w:rsidRDefault="00351215">
            <w:pPr>
              <w:spacing w:line="240" w:lineRule="auto"/>
              <w:ind w:firstLine="0"/>
              <w:jc w:val="left"/>
            </w:pPr>
            <w:r>
              <w:rPr>
                <w:color w:val="000000"/>
                <w:sz w:val="21"/>
              </w:rPr>
              <w:t>Ảnh đã loại nền</w:t>
            </w:r>
          </w:p>
        </w:tc>
        <w:tc>
          <w:tcPr>
            <w:tcW w:w="1700" w:type="dxa"/>
            <w:tcMar>
              <w:top w:w="80" w:type="dxa"/>
              <w:left w:w="100" w:type="dxa"/>
              <w:bottom w:w="80" w:type="dxa"/>
              <w:right w:w="100" w:type="dxa"/>
            </w:tcMar>
            <w:vAlign w:val="center"/>
          </w:tcPr>
          <w:p w14:paraId="499D1E6C" w14:textId="77777777" w:rsidR="003D5AA5" w:rsidRDefault="00351215">
            <w:pPr>
              <w:spacing w:line="240" w:lineRule="auto"/>
              <w:ind w:firstLine="0"/>
              <w:jc w:val="left"/>
            </w:pPr>
            <w:r>
              <w:rPr>
                <w:color w:val="000000"/>
                <w:sz w:val="21"/>
              </w:rPr>
              <w:t>384 x 384</w:t>
            </w:r>
          </w:p>
        </w:tc>
        <w:tc>
          <w:tcPr>
            <w:tcW w:w="3688" w:type="dxa"/>
            <w:tcMar>
              <w:top w:w="80" w:type="dxa"/>
              <w:left w:w="100" w:type="dxa"/>
              <w:bottom w:w="80" w:type="dxa"/>
              <w:right w:w="100" w:type="dxa"/>
            </w:tcMar>
            <w:vAlign w:val="center"/>
          </w:tcPr>
          <w:p w14:paraId="2BA4FB23" w14:textId="77777777" w:rsidR="003D5AA5" w:rsidRDefault="00351215">
            <w:pPr>
              <w:spacing w:line="240" w:lineRule="auto"/>
              <w:ind w:firstLine="0"/>
              <w:jc w:val="left"/>
            </w:pPr>
            <w:r>
              <w:rPr>
                <w:color w:val="000000"/>
                <w:sz w:val="21"/>
              </w:rPr>
              <w:t>Giới hạn tiền cảnh và thành phần lớn nhất</w:t>
            </w:r>
          </w:p>
        </w:tc>
      </w:tr>
      <w:tr w:rsidR="003D5AA5" w14:paraId="26F8B46B" w14:textId="77777777">
        <w:trPr>
          <w:jc w:val="center"/>
        </w:trPr>
        <w:tc>
          <w:tcPr>
            <w:tcW w:w="1200" w:type="dxa"/>
            <w:tcMar>
              <w:top w:w="80" w:type="dxa"/>
              <w:left w:w="100" w:type="dxa"/>
              <w:bottom w:w="80" w:type="dxa"/>
              <w:right w:w="100" w:type="dxa"/>
            </w:tcMar>
            <w:vAlign w:val="center"/>
          </w:tcPr>
          <w:p w14:paraId="774AE22F" w14:textId="77777777" w:rsidR="003D5AA5" w:rsidRDefault="00351215">
            <w:pPr>
              <w:spacing w:line="240" w:lineRule="auto"/>
              <w:ind w:firstLine="0"/>
              <w:jc w:val="center"/>
            </w:pPr>
            <w:r>
              <w:rPr>
                <w:color w:val="000000"/>
                <w:sz w:val="21"/>
              </w:rPr>
              <w:t>C5 - Đa tỷ lệ</w:t>
            </w:r>
          </w:p>
        </w:tc>
        <w:tc>
          <w:tcPr>
            <w:tcW w:w="2200" w:type="dxa"/>
            <w:tcMar>
              <w:top w:w="80" w:type="dxa"/>
              <w:left w:w="100" w:type="dxa"/>
              <w:bottom w:w="80" w:type="dxa"/>
              <w:right w:w="100" w:type="dxa"/>
            </w:tcMar>
            <w:vAlign w:val="center"/>
          </w:tcPr>
          <w:p w14:paraId="0ED42FC5" w14:textId="77777777" w:rsidR="003D5AA5" w:rsidRDefault="00351215">
            <w:pPr>
              <w:spacing w:line="240" w:lineRule="auto"/>
              <w:ind w:firstLine="0"/>
              <w:jc w:val="left"/>
            </w:pPr>
            <w:r>
              <w:rPr>
                <w:color w:val="000000"/>
                <w:sz w:val="21"/>
              </w:rPr>
              <w:t>Ảnh đã loại nền</w:t>
            </w:r>
          </w:p>
        </w:tc>
        <w:tc>
          <w:tcPr>
            <w:tcW w:w="1700" w:type="dxa"/>
            <w:tcMar>
              <w:top w:w="80" w:type="dxa"/>
              <w:left w:w="100" w:type="dxa"/>
              <w:bottom w:w="80" w:type="dxa"/>
              <w:right w:w="100" w:type="dxa"/>
            </w:tcMar>
            <w:vAlign w:val="center"/>
          </w:tcPr>
          <w:p w14:paraId="7D39546E" w14:textId="77777777" w:rsidR="003D5AA5" w:rsidRDefault="00351215">
            <w:pPr>
              <w:spacing w:line="240" w:lineRule="auto"/>
              <w:ind w:firstLine="0"/>
              <w:jc w:val="left"/>
            </w:pPr>
            <w:r>
              <w:rPr>
                <w:color w:val="000000"/>
                <w:sz w:val="21"/>
              </w:rPr>
              <w:t>256/384/512</w:t>
            </w:r>
          </w:p>
        </w:tc>
        <w:tc>
          <w:tcPr>
            <w:tcW w:w="3688" w:type="dxa"/>
            <w:tcMar>
              <w:top w:w="80" w:type="dxa"/>
              <w:left w:w="100" w:type="dxa"/>
              <w:bottom w:w="80" w:type="dxa"/>
              <w:right w:w="100" w:type="dxa"/>
            </w:tcMar>
            <w:vAlign w:val="center"/>
          </w:tcPr>
          <w:p w14:paraId="1B690530" w14:textId="77777777" w:rsidR="003D5AA5" w:rsidRDefault="00351215">
            <w:pPr>
              <w:spacing w:line="240" w:lineRule="auto"/>
              <w:ind w:firstLine="0"/>
              <w:jc w:val="left"/>
            </w:pPr>
            <w:r>
              <w:rPr>
                <w:color w:val="000000"/>
                <w:sz w:val="21"/>
              </w:rPr>
              <w:t>Tổng hợp cực đại và giới hạn tiền cảnh</w:t>
            </w:r>
          </w:p>
        </w:tc>
      </w:tr>
    </w:tbl>
    <w:p w14:paraId="2E2E2645" w14:textId="77777777" w:rsidR="003D5AA5" w:rsidRDefault="003D5AA5"/>
    <w:p w14:paraId="3B7EDDCA" w14:textId="77777777" w:rsidR="003D5AA5" w:rsidRDefault="00351215">
      <w:pPr>
        <w:pStyle w:val="Heading1"/>
      </w:pPr>
      <w:bookmarkStart w:id="45" w:name="_Toc240986701"/>
      <w:r>
        <w:rPr>
          <w:rFonts w:ascii="Times New Roman" w:eastAsia="Times New Roman" w:hAnsi="Times New Roman"/>
        </w:rPr>
        <w:lastRenderedPageBreak/>
        <w:t xml:space="preserve">CHƯƠNG 6. </w:t>
      </w:r>
      <w:r>
        <w:rPr>
          <w:rFonts w:ascii="Times New Roman" w:eastAsia="Times New Roman" w:hAnsi="Times New Roman"/>
        </w:rPr>
        <w:t>KẾT QUẢ VÀ ĐÁNH GIÁ</w:t>
      </w:r>
      <w:bookmarkEnd w:id="45"/>
    </w:p>
    <w:p w14:paraId="0D0F551E" w14:textId="77777777" w:rsidR="003D5AA5" w:rsidRDefault="00351215">
      <w:pPr>
        <w:pStyle w:val="Heading2"/>
      </w:pPr>
      <w:bookmarkStart w:id="46" w:name="_Toc240986702"/>
      <w:r>
        <w:rPr>
          <w:rFonts w:ascii="Times New Roman" w:eastAsia="Times New Roman" w:hAnsi="Times New Roman"/>
        </w:rPr>
        <w:t>6.1. Hiệu suất phát hiện cơ sở</w:t>
      </w:r>
      <w:bookmarkEnd w:id="46"/>
    </w:p>
    <w:p w14:paraId="2041255C" w14:textId="77777777" w:rsidR="003D5AA5" w:rsidRDefault="00351215">
      <w:r>
        <w:rPr>
          <w:color w:val="000000"/>
        </w:rPr>
        <w:t>Giá trị AUROC trung bình trên các lớp là 0, 991, với 5 trong số 12 mẫu sản phẩm đạt giá trị tuyệt đối 1, 000 và các lớp yếu nhất, FA-1047 (0, 964) và FA-808 (0, 970), vẫn cao hơn 0, 95.</w:t>
      </w:r>
    </w:p>
    <w:p w14:paraId="7E42FC81" w14:textId="77777777" w:rsidR="003D5AA5" w:rsidRDefault="00351215">
      <w:pPr>
        <w:pStyle w:val="Heading2"/>
      </w:pPr>
      <w:bookmarkStart w:id="47" w:name="_Toc240986703"/>
      <w:r>
        <w:rPr>
          <w:rFonts w:ascii="Times New Roman" w:eastAsia="Times New Roman" w:hAnsi="Times New Roman"/>
        </w:rPr>
        <w:t>6.2. So sánh với đư</w:t>
      </w:r>
      <w:r>
        <w:rPr>
          <w:rFonts w:ascii="Times New Roman" w:eastAsia="Times New Roman" w:hAnsi="Times New Roman"/>
        </w:rPr>
        <w:t>ờng cơ sở thống kê</w:t>
      </w:r>
      <w:bookmarkEnd w:id="47"/>
    </w:p>
    <w:p w14:paraId="6ADDE901" w14:textId="77777777" w:rsidR="003D5AA5" w:rsidRDefault="00351215">
      <w:r>
        <w:rPr>
          <w:color w:val="000000"/>
        </w:rPr>
        <w:t>Chỉ số AUROC trung bình của phương pháp chuẩn cổ điển là 0, 898, thấp hơn hơn 9 điểm so với chỉ số chuẩn của PatchCore. cấu hình (0, 991) và thấp hơn gần 10 điểm so với cấu hình cuối cùng của PatchCore (0, 996, Bảng 5). Khoảng cách này c</w:t>
      </w:r>
      <w:r>
        <w:rPr>
          <w:color w:val="000000"/>
        </w:rPr>
        <w:t xml:space="preserve">hủ yếu xuất phát từ một số ít các mẫu sản phẩm mà số liệu thống kê được tính toán thủ công rõ ràng là không phù hợp. Không đủ, FA-808, FA-924 và FA-838 đều thấp hơn 0, 82 so với mức cơ sở cổ điển trong khi vẫn duy trì trên 0, 97 đối với PatchCore. Độ phân </w:t>
      </w:r>
      <w:r>
        <w:rPr>
          <w:color w:val="000000"/>
        </w:rPr>
        <w:t>tán theo từng mẫu sản phẩm của đường cơ sở cổ điển cũng rộng hơn đáng kể (0, 799) (đến 0, 993) so với PatchCore (0, 964 đến 1, 000 trong cấu hình cơ bản), cho thấy rằng khả năng học hỏi đã được cải thiện.</w:t>
      </w:r>
    </w:p>
    <w:p w14:paraId="5E40CD36" w14:textId="77777777" w:rsidR="003D5AA5" w:rsidRDefault="00351215">
      <w:r>
        <w:rPr>
          <w:color w:val="000000"/>
        </w:rPr>
        <w:t>Các đặc điểm sâu có khả năng khái quát hóa nhất quá</w:t>
      </w:r>
      <w:r>
        <w:rPr>
          <w:color w:val="000000"/>
        </w:rPr>
        <w:t>n hơn trên 12 loại đối tượng khác nhau so với các đặc điểm khác. Bộ tính năng cố định, được thiết kế thủ công.</w:t>
      </w:r>
    </w:p>
    <w:p w14:paraId="770D8893" w14:textId="77777777" w:rsidR="003D5AA5" w:rsidRDefault="00351215">
      <w:pPr>
        <w:pStyle w:val="CaptionTable"/>
      </w:pPr>
      <w:bookmarkStart w:id="48" w:name="_Toc240986742"/>
      <w:r>
        <w:t>Bảng 6.1. AUROC của Isolation Forest và PatchCore cơ sở.</w:t>
      </w:r>
      <w:bookmarkEnd w:id="48"/>
    </w:p>
    <w:tbl>
      <w:tblPr>
        <w:tblStyle w:val="TableGrid"/>
        <w:tblW w:w="8788" w:type="dxa"/>
        <w:jc w:val="center"/>
        <w:tblLayout w:type="fixed"/>
        <w:tblLook w:val="04A0" w:firstRow="1" w:lastRow="0" w:firstColumn="1" w:lastColumn="0" w:noHBand="0" w:noVBand="1"/>
      </w:tblPr>
      <w:tblGrid>
        <w:gridCol w:w="2800"/>
        <w:gridCol w:w="2994"/>
        <w:gridCol w:w="2994"/>
      </w:tblGrid>
      <w:tr w:rsidR="003D5AA5" w14:paraId="21CF7D8E" w14:textId="77777777">
        <w:trPr>
          <w:tblHeader/>
          <w:jc w:val="center"/>
        </w:trPr>
        <w:tc>
          <w:tcPr>
            <w:tcW w:w="2800" w:type="dxa"/>
            <w:shd w:val="clear" w:color="auto" w:fill="D9E2F3"/>
            <w:tcMar>
              <w:top w:w="80" w:type="dxa"/>
              <w:left w:w="100" w:type="dxa"/>
              <w:bottom w:w="80" w:type="dxa"/>
              <w:right w:w="100" w:type="dxa"/>
            </w:tcMar>
            <w:vAlign w:val="center"/>
          </w:tcPr>
          <w:p w14:paraId="5D3D682F" w14:textId="77777777" w:rsidR="003D5AA5" w:rsidRDefault="00351215">
            <w:pPr>
              <w:spacing w:line="240" w:lineRule="auto"/>
              <w:ind w:firstLine="0"/>
              <w:jc w:val="center"/>
            </w:pPr>
            <w:r>
              <w:rPr>
                <w:b/>
                <w:color w:val="000000"/>
                <w:sz w:val="21"/>
              </w:rPr>
              <w:t>Mẫu</w:t>
            </w:r>
          </w:p>
        </w:tc>
        <w:tc>
          <w:tcPr>
            <w:tcW w:w="2994" w:type="dxa"/>
            <w:shd w:val="clear" w:color="auto" w:fill="D9E2F3"/>
            <w:tcMar>
              <w:top w:w="80" w:type="dxa"/>
              <w:left w:w="100" w:type="dxa"/>
              <w:bottom w:w="80" w:type="dxa"/>
              <w:right w:w="100" w:type="dxa"/>
            </w:tcMar>
            <w:vAlign w:val="center"/>
          </w:tcPr>
          <w:p w14:paraId="17D2CBC9" w14:textId="77777777" w:rsidR="003D5AA5" w:rsidRDefault="00351215">
            <w:pPr>
              <w:spacing w:line="240" w:lineRule="auto"/>
              <w:ind w:firstLine="0"/>
              <w:jc w:val="left"/>
            </w:pPr>
            <w:r>
              <w:rPr>
                <w:b/>
                <w:color w:val="000000"/>
                <w:sz w:val="21"/>
              </w:rPr>
              <w:t>Isolation Forest</w:t>
            </w:r>
          </w:p>
        </w:tc>
        <w:tc>
          <w:tcPr>
            <w:tcW w:w="2994" w:type="dxa"/>
            <w:shd w:val="clear" w:color="auto" w:fill="D9E2F3"/>
            <w:tcMar>
              <w:top w:w="80" w:type="dxa"/>
              <w:left w:w="100" w:type="dxa"/>
              <w:bottom w:w="80" w:type="dxa"/>
              <w:right w:w="100" w:type="dxa"/>
            </w:tcMar>
            <w:vAlign w:val="center"/>
          </w:tcPr>
          <w:p w14:paraId="0CE0A967" w14:textId="77777777" w:rsidR="003D5AA5" w:rsidRDefault="00351215">
            <w:pPr>
              <w:spacing w:line="240" w:lineRule="auto"/>
              <w:ind w:firstLine="0"/>
              <w:jc w:val="left"/>
            </w:pPr>
            <w:r>
              <w:rPr>
                <w:b/>
                <w:color w:val="000000"/>
                <w:sz w:val="21"/>
              </w:rPr>
              <w:t>PatchCore</w:t>
            </w:r>
          </w:p>
        </w:tc>
      </w:tr>
      <w:tr w:rsidR="003D5AA5" w14:paraId="0EDB4ABD" w14:textId="77777777">
        <w:trPr>
          <w:jc w:val="center"/>
        </w:trPr>
        <w:tc>
          <w:tcPr>
            <w:tcW w:w="2800" w:type="dxa"/>
            <w:tcMar>
              <w:top w:w="80" w:type="dxa"/>
              <w:left w:w="100" w:type="dxa"/>
              <w:bottom w:w="80" w:type="dxa"/>
              <w:right w:w="100" w:type="dxa"/>
            </w:tcMar>
            <w:vAlign w:val="center"/>
          </w:tcPr>
          <w:p w14:paraId="30107FB6" w14:textId="77777777" w:rsidR="003D5AA5" w:rsidRDefault="00351215">
            <w:pPr>
              <w:spacing w:line="240" w:lineRule="auto"/>
              <w:ind w:firstLine="0"/>
              <w:jc w:val="center"/>
            </w:pPr>
            <w:r>
              <w:rPr>
                <w:color w:val="000000"/>
                <w:sz w:val="21"/>
              </w:rPr>
              <w:t>FA-504</w:t>
            </w:r>
          </w:p>
        </w:tc>
        <w:tc>
          <w:tcPr>
            <w:tcW w:w="2994" w:type="dxa"/>
            <w:tcMar>
              <w:top w:w="80" w:type="dxa"/>
              <w:left w:w="100" w:type="dxa"/>
              <w:bottom w:w="80" w:type="dxa"/>
              <w:right w:w="100" w:type="dxa"/>
            </w:tcMar>
            <w:vAlign w:val="center"/>
          </w:tcPr>
          <w:p w14:paraId="04003BC4" w14:textId="77777777" w:rsidR="003D5AA5" w:rsidRDefault="00351215">
            <w:pPr>
              <w:spacing w:line="240" w:lineRule="auto"/>
              <w:ind w:firstLine="0"/>
              <w:jc w:val="left"/>
            </w:pPr>
            <w:r>
              <w:rPr>
                <w:color w:val="000000"/>
                <w:sz w:val="21"/>
              </w:rPr>
              <w:t>0,993</w:t>
            </w:r>
          </w:p>
        </w:tc>
        <w:tc>
          <w:tcPr>
            <w:tcW w:w="2994" w:type="dxa"/>
            <w:tcMar>
              <w:top w:w="80" w:type="dxa"/>
              <w:left w:w="100" w:type="dxa"/>
              <w:bottom w:w="80" w:type="dxa"/>
              <w:right w:w="100" w:type="dxa"/>
            </w:tcMar>
            <w:vAlign w:val="center"/>
          </w:tcPr>
          <w:p w14:paraId="18018F18" w14:textId="77777777" w:rsidR="003D5AA5" w:rsidRDefault="00351215">
            <w:pPr>
              <w:spacing w:line="240" w:lineRule="auto"/>
              <w:ind w:firstLine="0"/>
              <w:jc w:val="left"/>
            </w:pPr>
            <w:r>
              <w:rPr>
                <w:color w:val="000000"/>
                <w:sz w:val="21"/>
              </w:rPr>
              <w:t>1,000</w:t>
            </w:r>
          </w:p>
        </w:tc>
      </w:tr>
      <w:tr w:rsidR="003D5AA5" w14:paraId="23C19358" w14:textId="77777777">
        <w:trPr>
          <w:jc w:val="center"/>
        </w:trPr>
        <w:tc>
          <w:tcPr>
            <w:tcW w:w="2800" w:type="dxa"/>
            <w:tcMar>
              <w:top w:w="80" w:type="dxa"/>
              <w:left w:w="100" w:type="dxa"/>
              <w:bottom w:w="80" w:type="dxa"/>
              <w:right w:w="100" w:type="dxa"/>
            </w:tcMar>
            <w:vAlign w:val="center"/>
          </w:tcPr>
          <w:p w14:paraId="0DCEDEEC" w14:textId="77777777" w:rsidR="003D5AA5" w:rsidRDefault="00351215">
            <w:pPr>
              <w:spacing w:line="240" w:lineRule="auto"/>
              <w:ind w:firstLine="0"/>
              <w:jc w:val="center"/>
            </w:pPr>
            <w:r>
              <w:rPr>
                <w:color w:val="000000"/>
                <w:sz w:val="21"/>
              </w:rPr>
              <w:t>FA-808</w:t>
            </w:r>
          </w:p>
        </w:tc>
        <w:tc>
          <w:tcPr>
            <w:tcW w:w="2994" w:type="dxa"/>
            <w:tcMar>
              <w:top w:w="80" w:type="dxa"/>
              <w:left w:w="100" w:type="dxa"/>
              <w:bottom w:w="80" w:type="dxa"/>
              <w:right w:w="100" w:type="dxa"/>
            </w:tcMar>
            <w:vAlign w:val="center"/>
          </w:tcPr>
          <w:p w14:paraId="544AC84B" w14:textId="77777777" w:rsidR="003D5AA5" w:rsidRDefault="00351215">
            <w:pPr>
              <w:spacing w:line="240" w:lineRule="auto"/>
              <w:ind w:firstLine="0"/>
              <w:jc w:val="left"/>
            </w:pPr>
            <w:r>
              <w:rPr>
                <w:color w:val="000000"/>
                <w:sz w:val="21"/>
              </w:rPr>
              <w:t>0,799</w:t>
            </w:r>
          </w:p>
        </w:tc>
        <w:tc>
          <w:tcPr>
            <w:tcW w:w="2994" w:type="dxa"/>
            <w:tcMar>
              <w:top w:w="80" w:type="dxa"/>
              <w:left w:w="100" w:type="dxa"/>
              <w:bottom w:w="80" w:type="dxa"/>
              <w:right w:w="100" w:type="dxa"/>
            </w:tcMar>
            <w:vAlign w:val="center"/>
          </w:tcPr>
          <w:p w14:paraId="53F2C6CD" w14:textId="77777777" w:rsidR="003D5AA5" w:rsidRDefault="00351215">
            <w:pPr>
              <w:spacing w:line="240" w:lineRule="auto"/>
              <w:ind w:firstLine="0"/>
              <w:jc w:val="left"/>
            </w:pPr>
            <w:r>
              <w:rPr>
                <w:color w:val="000000"/>
                <w:sz w:val="21"/>
              </w:rPr>
              <w:t>0,970</w:t>
            </w:r>
          </w:p>
        </w:tc>
      </w:tr>
      <w:tr w:rsidR="003D5AA5" w14:paraId="7183EFE2" w14:textId="77777777">
        <w:trPr>
          <w:jc w:val="center"/>
        </w:trPr>
        <w:tc>
          <w:tcPr>
            <w:tcW w:w="2800" w:type="dxa"/>
            <w:tcMar>
              <w:top w:w="80" w:type="dxa"/>
              <w:left w:w="100" w:type="dxa"/>
              <w:bottom w:w="80" w:type="dxa"/>
              <w:right w:w="100" w:type="dxa"/>
            </w:tcMar>
            <w:vAlign w:val="center"/>
          </w:tcPr>
          <w:p w14:paraId="543E6DE2" w14:textId="77777777" w:rsidR="003D5AA5" w:rsidRDefault="00351215">
            <w:pPr>
              <w:spacing w:line="240" w:lineRule="auto"/>
              <w:ind w:firstLine="0"/>
              <w:jc w:val="center"/>
            </w:pPr>
            <w:r>
              <w:rPr>
                <w:color w:val="000000"/>
                <w:sz w:val="21"/>
              </w:rPr>
              <w:t>FA-838</w:t>
            </w:r>
          </w:p>
        </w:tc>
        <w:tc>
          <w:tcPr>
            <w:tcW w:w="2994" w:type="dxa"/>
            <w:tcMar>
              <w:top w:w="80" w:type="dxa"/>
              <w:left w:w="100" w:type="dxa"/>
              <w:bottom w:w="80" w:type="dxa"/>
              <w:right w:w="100" w:type="dxa"/>
            </w:tcMar>
            <w:vAlign w:val="center"/>
          </w:tcPr>
          <w:p w14:paraId="7A0A6BE9" w14:textId="77777777" w:rsidR="003D5AA5" w:rsidRDefault="00351215">
            <w:pPr>
              <w:spacing w:line="240" w:lineRule="auto"/>
              <w:ind w:firstLine="0"/>
              <w:jc w:val="left"/>
            </w:pPr>
            <w:r>
              <w:rPr>
                <w:color w:val="000000"/>
                <w:sz w:val="21"/>
              </w:rPr>
              <w:t>0,814</w:t>
            </w:r>
          </w:p>
        </w:tc>
        <w:tc>
          <w:tcPr>
            <w:tcW w:w="2994" w:type="dxa"/>
            <w:tcMar>
              <w:top w:w="80" w:type="dxa"/>
              <w:left w:w="100" w:type="dxa"/>
              <w:bottom w:w="80" w:type="dxa"/>
              <w:right w:w="100" w:type="dxa"/>
            </w:tcMar>
            <w:vAlign w:val="center"/>
          </w:tcPr>
          <w:p w14:paraId="7CDAD0A9" w14:textId="77777777" w:rsidR="003D5AA5" w:rsidRDefault="00351215">
            <w:pPr>
              <w:spacing w:line="240" w:lineRule="auto"/>
              <w:ind w:firstLine="0"/>
              <w:jc w:val="left"/>
            </w:pPr>
            <w:r>
              <w:rPr>
                <w:color w:val="000000"/>
                <w:sz w:val="21"/>
              </w:rPr>
              <w:t>0,996</w:t>
            </w:r>
          </w:p>
        </w:tc>
      </w:tr>
      <w:tr w:rsidR="003D5AA5" w14:paraId="25D34017" w14:textId="77777777">
        <w:trPr>
          <w:jc w:val="center"/>
        </w:trPr>
        <w:tc>
          <w:tcPr>
            <w:tcW w:w="2800" w:type="dxa"/>
            <w:tcMar>
              <w:top w:w="80" w:type="dxa"/>
              <w:left w:w="100" w:type="dxa"/>
              <w:bottom w:w="80" w:type="dxa"/>
              <w:right w:w="100" w:type="dxa"/>
            </w:tcMar>
            <w:vAlign w:val="center"/>
          </w:tcPr>
          <w:p w14:paraId="6D96A11E" w14:textId="77777777" w:rsidR="003D5AA5" w:rsidRDefault="00351215">
            <w:pPr>
              <w:spacing w:line="240" w:lineRule="auto"/>
              <w:ind w:firstLine="0"/>
              <w:jc w:val="center"/>
            </w:pPr>
            <w:r>
              <w:rPr>
                <w:color w:val="000000"/>
                <w:sz w:val="21"/>
              </w:rPr>
              <w:t>FA-924</w:t>
            </w:r>
          </w:p>
        </w:tc>
        <w:tc>
          <w:tcPr>
            <w:tcW w:w="2994" w:type="dxa"/>
            <w:tcMar>
              <w:top w:w="80" w:type="dxa"/>
              <w:left w:w="100" w:type="dxa"/>
              <w:bottom w:w="80" w:type="dxa"/>
              <w:right w:w="100" w:type="dxa"/>
            </w:tcMar>
            <w:vAlign w:val="center"/>
          </w:tcPr>
          <w:p w14:paraId="46AFEB04" w14:textId="77777777" w:rsidR="003D5AA5" w:rsidRDefault="00351215">
            <w:pPr>
              <w:spacing w:line="240" w:lineRule="auto"/>
              <w:ind w:firstLine="0"/>
              <w:jc w:val="left"/>
            </w:pPr>
            <w:r>
              <w:rPr>
                <w:color w:val="000000"/>
                <w:sz w:val="21"/>
              </w:rPr>
              <w:t>0,799</w:t>
            </w:r>
          </w:p>
        </w:tc>
        <w:tc>
          <w:tcPr>
            <w:tcW w:w="2994" w:type="dxa"/>
            <w:tcMar>
              <w:top w:w="80" w:type="dxa"/>
              <w:left w:w="100" w:type="dxa"/>
              <w:bottom w:w="80" w:type="dxa"/>
              <w:right w:w="100" w:type="dxa"/>
            </w:tcMar>
            <w:vAlign w:val="center"/>
          </w:tcPr>
          <w:p w14:paraId="65D7E0AD" w14:textId="77777777" w:rsidR="003D5AA5" w:rsidRDefault="00351215">
            <w:pPr>
              <w:spacing w:line="240" w:lineRule="auto"/>
              <w:ind w:firstLine="0"/>
              <w:jc w:val="left"/>
            </w:pPr>
            <w:r>
              <w:rPr>
                <w:color w:val="000000"/>
                <w:sz w:val="21"/>
              </w:rPr>
              <w:t>1,000</w:t>
            </w:r>
          </w:p>
        </w:tc>
      </w:tr>
      <w:tr w:rsidR="003D5AA5" w14:paraId="6B44E679" w14:textId="77777777">
        <w:trPr>
          <w:jc w:val="center"/>
        </w:trPr>
        <w:tc>
          <w:tcPr>
            <w:tcW w:w="2800" w:type="dxa"/>
            <w:tcMar>
              <w:top w:w="80" w:type="dxa"/>
              <w:left w:w="100" w:type="dxa"/>
              <w:bottom w:w="80" w:type="dxa"/>
              <w:right w:w="100" w:type="dxa"/>
            </w:tcMar>
            <w:vAlign w:val="center"/>
          </w:tcPr>
          <w:p w14:paraId="344E73C5" w14:textId="77777777" w:rsidR="003D5AA5" w:rsidRDefault="00351215">
            <w:pPr>
              <w:spacing w:line="240" w:lineRule="auto"/>
              <w:ind w:firstLine="0"/>
              <w:jc w:val="center"/>
            </w:pPr>
            <w:r>
              <w:rPr>
                <w:color w:val="000000"/>
                <w:sz w:val="21"/>
              </w:rPr>
              <w:t>FA-1041</w:t>
            </w:r>
          </w:p>
        </w:tc>
        <w:tc>
          <w:tcPr>
            <w:tcW w:w="2994" w:type="dxa"/>
            <w:tcMar>
              <w:top w:w="80" w:type="dxa"/>
              <w:left w:w="100" w:type="dxa"/>
              <w:bottom w:w="80" w:type="dxa"/>
              <w:right w:w="100" w:type="dxa"/>
            </w:tcMar>
            <w:vAlign w:val="center"/>
          </w:tcPr>
          <w:p w14:paraId="40BC15FF" w14:textId="77777777" w:rsidR="003D5AA5" w:rsidRDefault="00351215">
            <w:pPr>
              <w:spacing w:line="240" w:lineRule="auto"/>
              <w:ind w:firstLine="0"/>
              <w:jc w:val="left"/>
            </w:pPr>
            <w:r>
              <w:rPr>
                <w:color w:val="000000"/>
                <w:sz w:val="21"/>
              </w:rPr>
              <w:t>0,928</w:t>
            </w:r>
          </w:p>
        </w:tc>
        <w:tc>
          <w:tcPr>
            <w:tcW w:w="2994" w:type="dxa"/>
            <w:tcMar>
              <w:top w:w="80" w:type="dxa"/>
              <w:left w:w="100" w:type="dxa"/>
              <w:bottom w:w="80" w:type="dxa"/>
              <w:right w:w="100" w:type="dxa"/>
            </w:tcMar>
            <w:vAlign w:val="center"/>
          </w:tcPr>
          <w:p w14:paraId="0AA4B1C7" w14:textId="77777777" w:rsidR="003D5AA5" w:rsidRDefault="00351215">
            <w:pPr>
              <w:spacing w:line="240" w:lineRule="auto"/>
              <w:ind w:firstLine="0"/>
              <w:jc w:val="left"/>
            </w:pPr>
            <w:r>
              <w:rPr>
                <w:color w:val="000000"/>
                <w:sz w:val="21"/>
              </w:rPr>
              <w:t>0,996</w:t>
            </w:r>
          </w:p>
        </w:tc>
      </w:tr>
      <w:tr w:rsidR="003D5AA5" w14:paraId="54F55077" w14:textId="77777777">
        <w:trPr>
          <w:jc w:val="center"/>
        </w:trPr>
        <w:tc>
          <w:tcPr>
            <w:tcW w:w="2800" w:type="dxa"/>
            <w:tcMar>
              <w:top w:w="80" w:type="dxa"/>
              <w:left w:w="100" w:type="dxa"/>
              <w:bottom w:w="80" w:type="dxa"/>
              <w:right w:w="100" w:type="dxa"/>
            </w:tcMar>
            <w:vAlign w:val="center"/>
          </w:tcPr>
          <w:p w14:paraId="4D4A9F3A" w14:textId="77777777" w:rsidR="003D5AA5" w:rsidRDefault="00351215">
            <w:pPr>
              <w:spacing w:line="240" w:lineRule="auto"/>
              <w:ind w:firstLine="0"/>
              <w:jc w:val="center"/>
            </w:pPr>
            <w:r>
              <w:rPr>
                <w:color w:val="000000"/>
                <w:sz w:val="21"/>
              </w:rPr>
              <w:t>FA-1042</w:t>
            </w:r>
          </w:p>
        </w:tc>
        <w:tc>
          <w:tcPr>
            <w:tcW w:w="2994" w:type="dxa"/>
            <w:tcMar>
              <w:top w:w="80" w:type="dxa"/>
              <w:left w:w="100" w:type="dxa"/>
              <w:bottom w:w="80" w:type="dxa"/>
              <w:right w:w="100" w:type="dxa"/>
            </w:tcMar>
            <w:vAlign w:val="center"/>
          </w:tcPr>
          <w:p w14:paraId="42CB43DE" w14:textId="77777777" w:rsidR="003D5AA5" w:rsidRDefault="00351215">
            <w:pPr>
              <w:spacing w:line="240" w:lineRule="auto"/>
              <w:ind w:firstLine="0"/>
              <w:jc w:val="left"/>
            </w:pPr>
            <w:r>
              <w:rPr>
                <w:color w:val="000000"/>
                <w:sz w:val="21"/>
              </w:rPr>
              <w:t>0,845</w:t>
            </w:r>
          </w:p>
        </w:tc>
        <w:tc>
          <w:tcPr>
            <w:tcW w:w="2994" w:type="dxa"/>
            <w:tcMar>
              <w:top w:w="80" w:type="dxa"/>
              <w:left w:w="100" w:type="dxa"/>
              <w:bottom w:w="80" w:type="dxa"/>
              <w:right w:w="100" w:type="dxa"/>
            </w:tcMar>
            <w:vAlign w:val="center"/>
          </w:tcPr>
          <w:p w14:paraId="0AF786A6" w14:textId="77777777" w:rsidR="003D5AA5" w:rsidRDefault="00351215">
            <w:pPr>
              <w:spacing w:line="240" w:lineRule="auto"/>
              <w:ind w:firstLine="0"/>
              <w:jc w:val="left"/>
            </w:pPr>
            <w:r>
              <w:rPr>
                <w:color w:val="000000"/>
                <w:sz w:val="21"/>
              </w:rPr>
              <w:t>0,981</w:t>
            </w:r>
          </w:p>
        </w:tc>
      </w:tr>
      <w:tr w:rsidR="003D5AA5" w14:paraId="1A2B5F4E" w14:textId="77777777">
        <w:trPr>
          <w:jc w:val="center"/>
        </w:trPr>
        <w:tc>
          <w:tcPr>
            <w:tcW w:w="2800" w:type="dxa"/>
            <w:tcMar>
              <w:top w:w="80" w:type="dxa"/>
              <w:left w:w="100" w:type="dxa"/>
              <w:bottom w:w="80" w:type="dxa"/>
              <w:right w:w="100" w:type="dxa"/>
            </w:tcMar>
            <w:vAlign w:val="center"/>
          </w:tcPr>
          <w:p w14:paraId="621CCDFA" w14:textId="77777777" w:rsidR="003D5AA5" w:rsidRDefault="00351215">
            <w:pPr>
              <w:spacing w:line="240" w:lineRule="auto"/>
              <w:ind w:firstLine="0"/>
              <w:jc w:val="center"/>
            </w:pPr>
            <w:r>
              <w:rPr>
                <w:color w:val="000000"/>
                <w:sz w:val="21"/>
              </w:rPr>
              <w:t>FA-1043</w:t>
            </w:r>
          </w:p>
        </w:tc>
        <w:tc>
          <w:tcPr>
            <w:tcW w:w="2994" w:type="dxa"/>
            <w:tcMar>
              <w:top w:w="80" w:type="dxa"/>
              <w:left w:w="100" w:type="dxa"/>
              <w:bottom w:w="80" w:type="dxa"/>
              <w:right w:w="100" w:type="dxa"/>
            </w:tcMar>
            <w:vAlign w:val="center"/>
          </w:tcPr>
          <w:p w14:paraId="0616ED7B" w14:textId="77777777" w:rsidR="003D5AA5" w:rsidRDefault="00351215">
            <w:pPr>
              <w:spacing w:line="240" w:lineRule="auto"/>
              <w:ind w:firstLine="0"/>
              <w:jc w:val="left"/>
            </w:pPr>
            <w:r>
              <w:rPr>
                <w:color w:val="000000"/>
                <w:sz w:val="21"/>
              </w:rPr>
              <w:t>0,965</w:t>
            </w:r>
          </w:p>
        </w:tc>
        <w:tc>
          <w:tcPr>
            <w:tcW w:w="2994" w:type="dxa"/>
            <w:tcMar>
              <w:top w:w="80" w:type="dxa"/>
              <w:left w:w="100" w:type="dxa"/>
              <w:bottom w:w="80" w:type="dxa"/>
              <w:right w:w="100" w:type="dxa"/>
            </w:tcMar>
            <w:vAlign w:val="center"/>
          </w:tcPr>
          <w:p w14:paraId="38A12C40" w14:textId="77777777" w:rsidR="003D5AA5" w:rsidRDefault="00351215">
            <w:pPr>
              <w:spacing w:line="240" w:lineRule="auto"/>
              <w:ind w:firstLine="0"/>
              <w:jc w:val="left"/>
            </w:pPr>
            <w:r>
              <w:rPr>
                <w:color w:val="000000"/>
                <w:sz w:val="21"/>
              </w:rPr>
              <w:t>0,991</w:t>
            </w:r>
          </w:p>
        </w:tc>
      </w:tr>
      <w:tr w:rsidR="003D5AA5" w14:paraId="0971D395" w14:textId="77777777">
        <w:trPr>
          <w:jc w:val="center"/>
        </w:trPr>
        <w:tc>
          <w:tcPr>
            <w:tcW w:w="2800" w:type="dxa"/>
            <w:tcMar>
              <w:top w:w="80" w:type="dxa"/>
              <w:left w:w="100" w:type="dxa"/>
              <w:bottom w:w="80" w:type="dxa"/>
              <w:right w:w="100" w:type="dxa"/>
            </w:tcMar>
            <w:vAlign w:val="center"/>
          </w:tcPr>
          <w:p w14:paraId="0CF3F4D4" w14:textId="77777777" w:rsidR="003D5AA5" w:rsidRDefault="00351215">
            <w:pPr>
              <w:spacing w:line="240" w:lineRule="auto"/>
              <w:ind w:firstLine="0"/>
              <w:jc w:val="center"/>
            </w:pPr>
            <w:r>
              <w:rPr>
                <w:color w:val="000000"/>
                <w:sz w:val="21"/>
              </w:rPr>
              <w:t>FA-1045</w:t>
            </w:r>
          </w:p>
        </w:tc>
        <w:tc>
          <w:tcPr>
            <w:tcW w:w="2994" w:type="dxa"/>
            <w:tcMar>
              <w:top w:w="80" w:type="dxa"/>
              <w:left w:w="100" w:type="dxa"/>
              <w:bottom w:w="80" w:type="dxa"/>
              <w:right w:w="100" w:type="dxa"/>
            </w:tcMar>
            <w:vAlign w:val="center"/>
          </w:tcPr>
          <w:p w14:paraId="0604130E" w14:textId="77777777" w:rsidR="003D5AA5" w:rsidRDefault="00351215">
            <w:pPr>
              <w:spacing w:line="240" w:lineRule="auto"/>
              <w:ind w:firstLine="0"/>
              <w:jc w:val="left"/>
            </w:pPr>
            <w:r>
              <w:rPr>
                <w:color w:val="000000"/>
                <w:sz w:val="21"/>
              </w:rPr>
              <w:t>0,833</w:t>
            </w:r>
          </w:p>
        </w:tc>
        <w:tc>
          <w:tcPr>
            <w:tcW w:w="2994" w:type="dxa"/>
            <w:tcMar>
              <w:top w:w="80" w:type="dxa"/>
              <w:left w:w="100" w:type="dxa"/>
              <w:bottom w:w="80" w:type="dxa"/>
              <w:right w:w="100" w:type="dxa"/>
            </w:tcMar>
            <w:vAlign w:val="center"/>
          </w:tcPr>
          <w:p w14:paraId="655BAFBD" w14:textId="77777777" w:rsidR="003D5AA5" w:rsidRDefault="00351215">
            <w:pPr>
              <w:spacing w:line="240" w:lineRule="auto"/>
              <w:ind w:firstLine="0"/>
              <w:jc w:val="left"/>
            </w:pPr>
            <w:r>
              <w:rPr>
                <w:color w:val="000000"/>
                <w:sz w:val="21"/>
              </w:rPr>
              <w:t>0,995</w:t>
            </w:r>
          </w:p>
        </w:tc>
      </w:tr>
      <w:tr w:rsidR="003D5AA5" w14:paraId="3AA27CF6" w14:textId="77777777">
        <w:trPr>
          <w:jc w:val="center"/>
        </w:trPr>
        <w:tc>
          <w:tcPr>
            <w:tcW w:w="2800" w:type="dxa"/>
            <w:tcMar>
              <w:top w:w="80" w:type="dxa"/>
              <w:left w:w="100" w:type="dxa"/>
              <w:bottom w:w="80" w:type="dxa"/>
              <w:right w:w="100" w:type="dxa"/>
            </w:tcMar>
            <w:vAlign w:val="center"/>
          </w:tcPr>
          <w:p w14:paraId="6ECEC083" w14:textId="77777777" w:rsidR="003D5AA5" w:rsidRDefault="00351215">
            <w:pPr>
              <w:spacing w:line="240" w:lineRule="auto"/>
              <w:ind w:firstLine="0"/>
              <w:jc w:val="center"/>
            </w:pPr>
            <w:r>
              <w:rPr>
                <w:color w:val="000000"/>
                <w:sz w:val="21"/>
              </w:rPr>
              <w:lastRenderedPageBreak/>
              <w:t>FA-1047</w:t>
            </w:r>
          </w:p>
        </w:tc>
        <w:tc>
          <w:tcPr>
            <w:tcW w:w="2994" w:type="dxa"/>
            <w:tcMar>
              <w:top w:w="80" w:type="dxa"/>
              <w:left w:w="100" w:type="dxa"/>
              <w:bottom w:w="80" w:type="dxa"/>
              <w:right w:w="100" w:type="dxa"/>
            </w:tcMar>
            <w:vAlign w:val="center"/>
          </w:tcPr>
          <w:p w14:paraId="0CBC4313" w14:textId="77777777" w:rsidR="003D5AA5" w:rsidRDefault="00351215">
            <w:pPr>
              <w:spacing w:line="240" w:lineRule="auto"/>
              <w:ind w:firstLine="0"/>
              <w:jc w:val="left"/>
            </w:pPr>
            <w:r>
              <w:rPr>
                <w:color w:val="000000"/>
                <w:sz w:val="21"/>
              </w:rPr>
              <w:t>0,958</w:t>
            </w:r>
          </w:p>
        </w:tc>
        <w:tc>
          <w:tcPr>
            <w:tcW w:w="2994" w:type="dxa"/>
            <w:tcMar>
              <w:top w:w="80" w:type="dxa"/>
              <w:left w:w="100" w:type="dxa"/>
              <w:bottom w:w="80" w:type="dxa"/>
              <w:right w:w="100" w:type="dxa"/>
            </w:tcMar>
            <w:vAlign w:val="center"/>
          </w:tcPr>
          <w:p w14:paraId="2D65EF85" w14:textId="77777777" w:rsidR="003D5AA5" w:rsidRDefault="00351215">
            <w:pPr>
              <w:spacing w:line="240" w:lineRule="auto"/>
              <w:ind w:firstLine="0"/>
              <w:jc w:val="left"/>
            </w:pPr>
            <w:r>
              <w:rPr>
                <w:color w:val="000000"/>
                <w:sz w:val="21"/>
              </w:rPr>
              <w:t>0,964</w:t>
            </w:r>
          </w:p>
        </w:tc>
      </w:tr>
      <w:tr w:rsidR="003D5AA5" w14:paraId="354F08A6" w14:textId="77777777">
        <w:trPr>
          <w:jc w:val="center"/>
        </w:trPr>
        <w:tc>
          <w:tcPr>
            <w:tcW w:w="2800" w:type="dxa"/>
            <w:tcMar>
              <w:top w:w="80" w:type="dxa"/>
              <w:left w:w="100" w:type="dxa"/>
              <w:bottom w:w="80" w:type="dxa"/>
              <w:right w:w="100" w:type="dxa"/>
            </w:tcMar>
            <w:vAlign w:val="center"/>
          </w:tcPr>
          <w:p w14:paraId="06A0B353" w14:textId="77777777" w:rsidR="003D5AA5" w:rsidRDefault="00351215">
            <w:pPr>
              <w:spacing w:line="240" w:lineRule="auto"/>
              <w:ind w:firstLine="0"/>
              <w:jc w:val="center"/>
            </w:pPr>
            <w:r>
              <w:rPr>
                <w:color w:val="000000"/>
                <w:sz w:val="21"/>
              </w:rPr>
              <w:t>FA-1113</w:t>
            </w:r>
          </w:p>
        </w:tc>
        <w:tc>
          <w:tcPr>
            <w:tcW w:w="2994" w:type="dxa"/>
            <w:tcMar>
              <w:top w:w="80" w:type="dxa"/>
              <w:left w:w="100" w:type="dxa"/>
              <w:bottom w:w="80" w:type="dxa"/>
              <w:right w:w="100" w:type="dxa"/>
            </w:tcMar>
            <w:vAlign w:val="center"/>
          </w:tcPr>
          <w:p w14:paraId="5E0C3557" w14:textId="77777777" w:rsidR="003D5AA5" w:rsidRDefault="00351215">
            <w:pPr>
              <w:spacing w:line="240" w:lineRule="auto"/>
              <w:ind w:firstLine="0"/>
              <w:jc w:val="left"/>
            </w:pPr>
            <w:r>
              <w:rPr>
                <w:color w:val="000000"/>
                <w:sz w:val="21"/>
              </w:rPr>
              <w:t>0,946</w:t>
            </w:r>
          </w:p>
        </w:tc>
        <w:tc>
          <w:tcPr>
            <w:tcW w:w="2994" w:type="dxa"/>
            <w:tcMar>
              <w:top w:w="80" w:type="dxa"/>
              <w:left w:w="100" w:type="dxa"/>
              <w:bottom w:w="80" w:type="dxa"/>
              <w:right w:w="100" w:type="dxa"/>
            </w:tcMar>
            <w:vAlign w:val="center"/>
          </w:tcPr>
          <w:p w14:paraId="156741AB" w14:textId="77777777" w:rsidR="003D5AA5" w:rsidRDefault="00351215">
            <w:pPr>
              <w:spacing w:line="240" w:lineRule="auto"/>
              <w:ind w:firstLine="0"/>
              <w:jc w:val="left"/>
            </w:pPr>
            <w:r>
              <w:rPr>
                <w:color w:val="000000"/>
                <w:sz w:val="21"/>
              </w:rPr>
              <w:t>1,000</w:t>
            </w:r>
          </w:p>
        </w:tc>
      </w:tr>
      <w:tr w:rsidR="003D5AA5" w14:paraId="6FE2580E" w14:textId="77777777">
        <w:trPr>
          <w:jc w:val="center"/>
        </w:trPr>
        <w:tc>
          <w:tcPr>
            <w:tcW w:w="2800" w:type="dxa"/>
            <w:tcMar>
              <w:top w:w="80" w:type="dxa"/>
              <w:left w:w="100" w:type="dxa"/>
              <w:bottom w:w="80" w:type="dxa"/>
              <w:right w:w="100" w:type="dxa"/>
            </w:tcMar>
            <w:vAlign w:val="center"/>
          </w:tcPr>
          <w:p w14:paraId="340BA5BE" w14:textId="77777777" w:rsidR="003D5AA5" w:rsidRDefault="00351215">
            <w:pPr>
              <w:spacing w:line="240" w:lineRule="auto"/>
              <w:ind w:firstLine="0"/>
              <w:jc w:val="center"/>
            </w:pPr>
            <w:r>
              <w:rPr>
                <w:color w:val="000000"/>
                <w:sz w:val="21"/>
              </w:rPr>
              <w:t>FA-1114</w:t>
            </w:r>
          </w:p>
        </w:tc>
        <w:tc>
          <w:tcPr>
            <w:tcW w:w="2994" w:type="dxa"/>
            <w:tcMar>
              <w:top w:w="80" w:type="dxa"/>
              <w:left w:w="100" w:type="dxa"/>
              <w:bottom w:w="80" w:type="dxa"/>
              <w:right w:w="100" w:type="dxa"/>
            </w:tcMar>
            <w:vAlign w:val="center"/>
          </w:tcPr>
          <w:p w14:paraId="3DE230E8" w14:textId="77777777" w:rsidR="003D5AA5" w:rsidRDefault="00351215">
            <w:pPr>
              <w:spacing w:line="240" w:lineRule="auto"/>
              <w:ind w:firstLine="0"/>
              <w:jc w:val="left"/>
            </w:pPr>
            <w:r>
              <w:rPr>
                <w:color w:val="000000"/>
                <w:sz w:val="21"/>
              </w:rPr>
              <w:t>0,978</w:t>
            </w:r>
          </w:p>
        </w:tc>
        <w:tc>
          <w:tcPr>
            <w:tcW w:w="2994" w:type="dxa"/>
            <w:tcMar>
              <w:top w:w="80" w:type="dxa"/>
              <w:left w:w="100" w:type="dxa"/>
              <w:bottom w:w="80" w:type="dxa"/>
              <w:right w:w="100" w:type="dxa"/>
            </w:tcMar>
            <w:vAlign w:val="center"/>
          </w:tcPr>
          <w:p w14:paraId="297B07AE" w14:textId="77777777" w:rsidR="003D5AA5" w:rsidRDefault="00351215">
            <w:pPr>
              <w:spacing w:line="240" w:lineRule="auto"/>
              <w:ind w:firstLine="0"/>
              <w:jc w:val="left"/>
            </w:pPr>
            <w:r>
              <w:rPr>
                <w:color w:val="000000"/>
                <w:sz w:val="21"/>
              </w:rPr>
              <w:t>1,000</w:t>
            </w:r>
          </w:p>
        </w:tc>
      </w:tr>
      <w:tr w:rsidR="003D5AA5" w14:paraId="36A4BBA4" w14:textId="77777777">
        <w:trPr>
          <w:jc w:val="center"/>
        </w:trPr>
        <w:tc>
          <w:tcPr>
            <w:tcW w:w="2800" w:type="dxa"/>
            <w:tcMar>
              <w:top w:w="80" w:type="dxa"/>
              <w:left w:w="100" w:type="dxa"/>
              <w:bottom w:w="80" w:type="dxa"/>
              <w:right w:w="100" w:type="dxa"/>
            </w:tcMar>
            <w:vAlign w:val="center"/>
          </w:tcPr>
          <w:p w14:paraId="5958F39E" w14:textId="77777777" w:rsidR="003D5AA5" w:rsidRDefault="00351215">
            <w:pPr>
              <w:spacing w:line="240" w:lineRule="auto"/>
              <w:ind w:firstLine="0"/>
              <w:jc w:val="center"/>
            </w:pPr>
            <w:r>
              <w:rPr>
                <w:color w:val="000000"/>
                <w:sz w:val="21"/>
              </w:rPr>
              <w:t>FA-1120</w:t>
            </w:r>
          </w:p>
        </w:tc>
        <w:tc>
          <w:tcPr>
            <w:tcW w:w="2994" w:type="dxa"/>
            <w:tcMar>
              <w:top w:w="80" w:type="dxa"/>
              <w:left w:w="100" w:type="dxa"/>
              <w:bottom w:w="80" w:type="dxa"/>
              <w:right w:w="100" w:type="dxa"/>
            </w:tcMar>
            <w:vAlign w:val="center"/>
          </w:tcPr>
          <w:p w14:paraId="4486C8D8" w14:textId="77777777" w:rsidR="003D5AA5" w:rsidRDefault="00351215">
            <w:pPr>
              <w:spacing w:line="240" w:lineRule="auto"/>
              <w:ind w:firstLine="0"/>
              <w:jc w:val="left"/>
            </w:pPr>
            <w:r>
              <w:rPr>
                <w:color w:val="000000"/>
                <w:sz w:val="21"/>
              </w:rPr>
              <w:t>0,922</w:t>
            </w:r>
          </w:p>
        </w:tc>
        <w:tc>
          <w:tcPr>
            <w:tcW w:w="2994" w:type="dxa"/>
            <w:tcMar>
              <w:top w:w="80" w:type="dxa"/>
              <w:left w:w="100" w:type="dxa"/>
              <w:bottom w:w="80" w:type="dxa"/>
              <w:right w:w="100" w:type="dxa"/>
            </w:tcMar>
            <w:vAlign w:val="center"/>
          </w:tcPr>
          <w:p w14:paraId="01D3D526" w14:textId="77777777" w:rsidR="003D5AA5" w:rsidRDefault="00351215">
            <w:pPr>
              <w:spacing w:line="240" w:lineRule="auto"/>
              <w:ind w:firstLine="0"/>
              <w:jc w:val="left"/>
            </w:pPr>
            <w:r>
              <w:rPr>
                <w:color w:val="000000"/>
                <w:sz w:val="21"/>
              </w:rPr>
              <w:t>1,000</w:t>
            </w:r>
          </w:p>
        </w:tc>
      </w:tr>
      <w:tr w:rsidR="003D5AA5" w14:paraId="46DAAD84" w14:textId="77777777">
        <w:trPr>
          <w:jc w:val="center"/>
        </w:trPr>
        <w:tc>
          <w:tcPr>
            <w:tcW w:w="2800" w:type="dxa"/>
            <w:tcMar>
              <w:top w:w="80" w:type="dxa"/>
              <w:left w:w="100" w:type="dxa"/>
              <w:bottom w:w="80" w:type="dxa"/>
              <w:right w:w="100" w:type="dxa"/>
            </w:tcMar>
            <w:vAlign w:val="center"/>
          </w:tcPr>
          <w:p w14:paraId="68BF5C31" w14:textId="77777777" w:rsidR="003D5AA5" w:rsidRDefault="00351215">
            <w:pPr>
              <w:spacing w:line="240" w:lineRule="auto"/>
              <w:ind w:firstLine="0"/>
              <w:jc w:val="center"/>
            </w:pPr>
            <w:r>
              <w:rPr>
                <w:color w:val="000000"/>
                <w:sz w:val="21"/>
              </w:rPr>
              <w:t>Trung bình</w:t>
            </w:r>
          </w:p>
        </w:tc>
        <w:tc>
          <w:tcPr>
            <w:tcW w:w="2994" w:type="dxa"/>
            <w:tcMar>
              <w:top w:w="80" w:type="dxa"/>
              <w:left w:w="100" w:type="dxa"/>
              <w:bottom w:w="80" w:type="dxa"/>
              <w:right w:w="100" w:type="dxa"/>
            </w:tcMar>
            <w:vAlign w:val="center"/>
          </w:tcPr>
          <w:p w14:paraId="1040BDF0" w14:textId="77777777" w:rsidR="003D5AA5" w:rsidRDefault="00351215">
            <w:pPr>
              <w:spacing w:line="240" w:lineRule="auto"/>
              <w:ind w:firstLine="0"/>
              <w:jc w:val="left"/>
            </w:pPr>
            <w:r>
              <w:rPr>
                <w:color w:val="000000"/>
                <w:sz w:val="21"/>
              </w:rPr>
              <w:t>0,898</w:t>
            </w:r>
          </w:p>
        </w:tc>
        <w:tc>
          <w:tcPr>
            <w:tcW w:w="2994" w:type="dxa"/>
            <w:tcMar>
              <w:top w:w="80" w:type="dxa"/>
              <w:left w:w="100" w:type="dxa"/>
              <w:bottom w:w="80" w:type="dxa"/>
              <w:right w:w="100" w:type="dxa"/>
            </w:tcMar>
            <w:vAlign w:val="center"/>
          </w:tcPr>
          <w:p w14:paraId="1EC35683" w14:textId="77777777" w:rsidR="003D5AA5" w:rsidRDefault="00351215">
            <w:pPr>
              <w:spacing w:line="240" w:lineRule="auto"/>
              <w:ind w:firstLine="0"/>
              <w:jc w:val="left"/>
            </w:pPr>
            <w:r>
              <w:rPr>
                <w:color w:val="000000"/>
                <w:sz w:val="21"/>
              </w:rPr>
              <w:t>0,991</w:t>
            </w:r>
          </w:p>
        </w:tc>
      </w:tr>
    </w:tbl>
    <w:p w14:paraId="4E3F7732" w14:textId="77777777" w:rsidR="003D5AA5" w:rsidRDefault="003D5AA5"/>
    <w:p w14:paraId="73CC959F" w14:textId="77777777" w:rsidR="003D5AA5" w:rsidRDefault="00351215">
      <w:pPr>
        <w:pStyle w:val="Heading2"/>
      </w:pPr>
      <w:bookmarkStart w:id="49" w:name="_Toc240986704"/>
      <w:r>
        <w:rPr>
          <w:rFonts w:ascii="Times New Roman" w:eastAsia="Times New Roman" w:hAnsi="Times New Roman"/>
        </w:rPr>
        <w:t xml:space="preserve">6.3. Ảnh hưởng của bước </w:t>
      </w:r>
      <w:r>
        <w:rPr>
          <w:rFonts w:ascii="Times New Roman" w:eastAsia="Times New Roman" w:hAnsi="Times New Roman"/>
        </w:rPr>
        <w:t>loại bỏ nền</w:t>
      </w:r>
      <w:bookmarkEnd w:id="49"/>
    </w:p>
    <w:p w14:paraId="0A94FA83" w14:textId="77777777" w:rsidR="003D5AA5" w:rsidRDefault="00351215">
      <w:r>
        <w:rPr>
          <w:color w:val="000000"/>
        </w:rPr>
        <w:t>không thay đổi (0, 991 trong cả hai cấu hình), nhưng sự chênh lệch giữa các lớp là không nhỏ ở cả hai hướng. Việc loại bỏ nền cải thiện đáng kể FA-1047 (+0, 036) nhưng làm giảm FA-1043 ( 0, 021) và Việc thêm nền đen do quá trình loại bỏ nền, kh</w:t>
      </w:r>
      <w:r>
        <w:rPr>
          <w:color w:val="000000"/>
        </w:rPr>
        <w:t>i kết hợp với phương pháp phân ngưỡng phần trăm toàn bộ ảnh đơn giản, sẽ làm biến dạng ngưỡng và tạo ra các vùng định vị rộng hơn so với ban đầu. Ngược lại với kỳ vọng ban đầu rằng việc loại bỏ nền sẽ giúp cải thiện khả năng định vị. Điều này thúc đẩy việc</w:t>
      </w:r>
      <w:r>
        <w:rPr>
          <w:color w:val="000000"/>
        </w:rPr>
        <w:t xml:space="preserve"> áp dụng ngưỡng giới hạn đối tượng tiền cảnh được mô tả trong Phần 4. 6.</w:t>
      </w:r>
    </w:p>
    <w:p w14:paraId="105B2FE9" w14:textId="77777777" w:rsidR="003D5AA5" w:rsidRDefault="00351215">
      <w:pPr>
        <w:pStyle w:val="Heading2"/>
      </w:pPr>
      <w:bookmarkStart w:id="50" w:name="_Toc240986705"/>
      <w:r>
        <w:rPr>
          <w:rFonts w:ascii="Times New Roman" w:eastAsia="Times New Roman" w:hAnsi="Times New Roman"/>
        </w:rPr>
        <w:t>6.4. Sai lệch mặt nạ đối với vật thể tối</w:t>
      </w:r>
      <w:bookmarkEnd w:id="50"/>
    </w:p>
    <w:p w14:paraId="1549B997" w14:textId="77777777" w:rsidR="003D5AA5" w:rsidRDefault="00351215">
      <w:r>
        <w:rPr>
          <w:color w:val="000000"/>
        </w:rPr>
        <w:t>Mục 4. 3 mô tả hai cách để thu được mặt nạ đối tượng được sử dụng cho ngưỡng giới hạn tiền cảnh, một ngưỡng độ sáng màu đơn giản trên ảnh đã đ</w:t>
      </w:r>
      <w:r>
        <w:rPr>
          <w:color w:val="000000"/>
        </w:rPr>
        <w:t>ược loại bỏ nền, và đầu ra alpha mềm gốc của mô hình phân đoạn. Tôi định lượng sự khác biệt giữa chúng bằng cách lấy mẫu 10 ảnh bình thường. hình ảnh cho mỗi mẫu sản phẩm, tính toán cả hai mặt nạ và đo tỷ lệ pixel vật thể thực (alpha). &gt; 0, 5) mặt nạ ngưỡn</w:t>
      </w:r>
      <w:r>
        <w:rPr>
          <w:color w:val="000000"/>
        </w:rPr>
        <w:t>g màu dán nhãn sai là nền (tỷ lệ âm tính giả). Bảng 4 Báo cáo kết quả cho từng lớp, cùng với độ sáng trung bình của vùng đối tượng thực.</w:t>
      </w:r>
    </w:p>
    <w:p w14:paraId="48619552" w14:textId="77777777" w:rsidR="003D5AA5" w:rsidRDefault="00351215">
      <w:r>
        <w:rPr>
          <w:color w:val="000000"/>
        </w:rPr>
        <w:t>Đối với 9 trong số 12 mẫu sản phẩm, hai loại mặt nạ cho kết quả gần như tương đồng (tỷ lệ âm tính giả dưới 7%). Đối với</w:t>
      </w:r>
      <w:r>
        <w:rPr>
          <w:color w:val="000000"/>
        </w:rPr>
        <w:t xml:space="preserve"> ba mẫu sản phẩm còn lại, Ba mẫu sản phẩm này có màu sắc trung bình của vật thể tối nhất trong tập dữ liệu (lần lượt là 28, 7, 31, 6 và 4, 7 trên thang điểm 0–255), và có mối tương quan giữa tỷ lệ âm </w:t>
      </w:r>
      <w:r>
        <w:rPr>
          <w:color w:val="000000"/>
        </w:rPr>
        <w:lastRenderedPageBreak/>
        <w:t xml:space="preserve">tính giả và độ sáng trung bình của vật thể. Hệ số tương </w:t>
      </w:r>
      <w:r>
        <w:rPr>
          <w:color w:val="000000"/>
        </w:rPr>
        <w:t xml:space="preserve">quan r trên tất cả 12 lớp là r = 0, 938. Cơ chế là do bước loại bỏ nền của tôi kết hợp các yếu tố sau: đối tượng được phân đoạn trên nền đen đồng nhất và loại bỏ kênh alpha; khi đối tượng Bản thân vật liệu có màu tối, giá trị pixel của nó sau khi ghép ảnh </w:t>
      </w:r>
      <w:r>
        <w:rPr>
          <w:color w:val="000000"/>
        </w:rPr>
        <w:t>không thể phân biệt được với nền.</w:t>
      </w:r>
    </w:p>
    <w:p w14:paraId="62AA3EDB" w14:textId="77777777" w:rsidR="003D5AA5" w:rsidRDefault="00351215">
      <w:pPr>
        <w:pStyle w:val="CaptionTable"/>
      </w:pPr>
      <w:bookmarkStart w:id="51" w:name="_Toc240986743"/>
      <w:r>
        <w:t>Bảng 6.2. Sai lệch của mặt nạ ngưỡng màu so với mặt nạ alpha.</w:t>
      </w:r>
      <w:bookmarkEnd w:id="51"/>
    </w:p>
    <w:tbl>
      <w:tblPr>
        <w:tblStyle w:val="TableGrid"/>
        <w:tblW w:w="8788" w:type="dxa"/>
        <w:jc w:val="center"/>
        <w:tblLayout w:type="fixed"/>
        <w:tblLook w:val="04A0" w:firstRow="1" w:lastRow="0" w:firstColumn="1" w:lastColumn="0" w:noHBand="0" w:noVBand="1"/>
      </w:tblPr>
      <w:tblGrid>
        <w:gridCol w:w="2900"/>
        <w:gridCol w:w="2944"/>
        <w:gridCol w:w="2944"/>
      </w:tblGrid>
      <w:tr w:rsidR="003D5AA5" w14:paraId="2D3255BA" w14:textId="77777777">
        <w:trPr>
          <w:tblHeader/>
          <w:jc w:val="center"/>
        </w:trPr>
        <w:tc>
          <w:tcPr>
            <w:tcW w:w="2900" w:type="dxa"/>
            <w:shd w:val="clear" w:color="auto" w:fill="D9E2F3"/>
            <w:tcMar>
              <w:top w:w="80" w:type="dxa"/>
              <w:left w:w="100" w:type="dxa"/>
              <w:bottom w:w="80" w:type="dxa"/>
              <w:right w:w="100" w:type="dxa"/>
            </w:tcMar>
            <w:vAlign w:val="center"/>
          </w:tcPr>
          <w:p w14:paraId="383A501E" w14:textId="77777777" w:rsidR="003D5AA5" w:rsidRDefault="00351215">
            <w:pPr>
              <w:spacing w:line="240" w:lineRule="auto"/>
              <w:ind w:firstLine="0"/>
              <w:jc w:val="center"/>
            </w:pPr>
            <w:r>
              <w:rPr>
                <w:b/>
                <w:color w:val="000000"/>
                <w:sz w:val="21"/>
              </w:rPr>
              <w:t>Mẫu</w:t>
            </w:r>
          </w:p>
        </w:tc>
        <w:tc>
          <w:tcPr>
            <w:tcW w:w="2944" w:type="dxa"/>
            <w:shd w:val="clear" w:color="auto" w:fill="D9E2F3"/>
            <w:tcMar>
              <w:top w:w="80" w:type="dxa"/>
              <w:left w:w="100" w:type="dxa"/>
              <w:bottom w:w="80" w:type="dxa"/>
              <w:right w:w="100" w:type="dxa"/>
            </w:tcMar>
            <w:vAlign w:val="center"/>
          </w:tcPr>
          <w:p w14:paraId="302072B4" w14:textId="77777777" w:rsidR="003D5AA5" w:rsidRDefault="00351215">
            <w:pPr>
              <w:spacing w:line="240" w:lineRule="auto"/>
              <w:ind w:firstLine="0"/>
              <w:jc w:val="left"/>
            </w:pPr>
            <w:r>
              <w:rPr>
                <w:b/>
                <w:color w:val="000000"/>
                <w:sz w:val="21"/>
              </w:rPr>
              <w:t>Tỷ lệ âm tính giả</w:t>
            </w:r>
          </w:p>
        </w:tc>
        <w:tc>
          <w:tcPr>
            <w:tcW w:w="2944" w:type="dxa"/>
            <w:shd w:val="clear" w:color="auto" w:fill="D9E2F3"/>
            <w:tcMar>
              <w:top w:w="80" w:type="dxa"/>
              <w:left w:w="100" w:type="dxa"/>
              <w:bottom w:w="80" w:type="dxa"/>
              <w:right w:w="100" w:type="dxa"/>
            </w:tcMar>
            <w:vAlign w:val="center"/>
          </w:tcPr>
          <w:p w14:paraId="67DD3B21" w14:textId="77777777" w:rsidR="003D5AA5" w:rsidRDefault="00351215">
            <w:pPr>
              <w:spacing w:line="240" w:lineRule="auto"/>
              <w:ind w:firstLine="0"/>
              <w:jc w:val="left"/>
            </w:pPr>
            <w:r>
              <w:rPr>
                <w:b/>
                <w:color w:val="000000"/>
                <w:sz w:val="21"/>
              </w:rPr>
              <w:t>Độ sáng trung bình</w:t>
            </w:r>
          </w:p>
        </w:tc>
      </w:tr>
      <w:tr w:rsidR="003D5AA5" w14:paraId="2C0FA73F" w14:textId="77777777">
        <w:trPr>
          <w:jc w:val="center"/>
        </w:trPr>
        <w:tc>
          <w:tcPr>
            <w:tcW w:w="2900" w:type="dxa"/>
            <w:tcMar>
              <w:top w:w="80" w:type="dxa"/>
              <w:left w:w="100" w:type="dxa"/>
              <w:bottom w:w="80" w:type="dxa"/>
              <w:right w:w="100" w:type="dxa"/>
            </w:tcMar>
            <w:vAlign w:val="center"/>
          </w:tcPr>
          <w:p w14:paraId="7F0F9A42" w14:textId="77777777" w:rsidR="003D5AA5" w:rsidRDefault="00351215">
            <w:pPr>
              <w:spacing w:line="240" w:lineRule="auto"/>
              <w:ind w:firstLine="0"/>
              <w:jc w:val="center"/>
            </w:pPr>
            <w:r>
              <w:rPr>
                <w:color w:val="000000"/>
                <w:sz w:val="21"/>
              </w:rPr>
              <w:t>FA-1120</w:t>
            </w:r>
          </w:p>
        </w:tc>
        <w:tc>
          <w:tcPr>
            <w:tcW w:w="2944" w:type="dxa"/>
            <w:tcMar>
              <w:top w:w="80" w:type="dxa"/>
              <w:left w:w="100" w:type="dxa"/>
              <w:bottom w:w="80" w:type="dxa"/>
              <w:right w:w="100" w:type="dxa"/>
            </w:tcMar>
            <w:vAlign w:val="center"/>
          </w:tcPr>
          <w:p w14:paraId="149DC014" w14:textId="77777777" w:rsidR="003D5AA5" w:rsidRDefault="00351215">
            <w:pPr>
              <w:spacing w:line="240" w:lineRule="auto"/>
              <w:ind w:firstLine="0"/>
              <w:jc w:val="left"/>
            </w:pPr>
            <w:r>
              <w:rPr>
                <w:color w:val="000000"/>
                <w:sz w:val="21"/>
              </w:rPr>
              <w:t>0,963</w:t>
            </w:r>
          </w:p>
        </w:tc>
        <w:tc>
          <w:tcPr>
            <w:tcW w:w="2944" w:type="dxa"/>
            <w:tcMar>
              <w:top w:w="80" w:type="dxa"/>
              <w:left w:w="100" w:type="dxa"/>
              <w:bottom w:w="80" w:type="dxa"/>
              <w:right w:w="100" w:type="dxa"/>
            </w:tcMar>
            <w:vAlign w:val="center"/>
          </w:tcPr>
          <w:p w14:paraId="02DE7A8A" w14:textId="77777777" w:rsidR="003D5AA5" w:rsidRDefault="00351215">
            <w:pPr>
              <w:spacing w:line="240" w:lineRule="auto"/>
              <w:ind w:firstLine="0"/>
              <w:jc w:val="left"/>
            </w:pPr>
            <w:r>
              <w:rPr>
                <w:color w:val="000000"/>
                <w:sz w:val="21"/>
              </w:rPr>
              <w:t>4,7</w:t>
            </w:r>
          </w:p>
        </w:tc>
      </w:tr>
      <w:tr w:rsidR="003D5AA5" w14:paraId="44B2C18D" w14:textId="77777777">
        <w:trPr>
          <w:jc w:val="center"/>
        </w:trPr>
        <w:tc>
          <w:tcPr>
            <w:tcW w:w="2900" w:type="dxa"/>
            <w:tcMar>
              <w:top w:w="80" w:type="dxa"/>
              <w:left w:w="100" w:type="dxa"/>
              <w:bottom w:w="80" w:type="dxa"/>
              <w:right w:w="100" w:type="dxa"/>
            </w:tcMar>
            <w:vAlign w:val="center"/>
          </w:tcPr>
          <w:p w14:paraId="6F8FEEAF" w14:textId="77777777" w:rsidR="003D5AA5" w:rsidRDefault="00351215">
            <w:pPr>
              <w:spacing w:line="240" w:lineRule="auto"/>
              <w:ind w:firstLine="0"/>
              <w:jc w:val="center"/>
            </w:pPr>
            <w:r>
              <w:rPr>
                <w:color w:val="000000"/>
                <w:sz w:val="21"/>
              </w:rPr>
              <w:t>FA-1047</w:t>
            </w:r>
          </w:p>
        </w:tc>
        <w:tc>
          <w:tcPr>
            <w:tcW w:w="2944" w:type="dxa"/>
            <w:tcMar>
              <w:top w:w="80" w:type="dxa"/>
              <w:left w:w="100" w:type="dxa"/>
              <w:bottom w:w="80" w:type="dxa"/>
              <w:right w:w="100" w:type="dxa"/>
            </w:tcMar>
            <w:vAlign w:val="center"/>
          </w:tcPr>
          <w:p w14:paraId="7FC49566" w14:textId="77777777" w:rsidR="003D5AA5" w:rsidRDefault="00351215">
            <w:pPr>
              <w:spacing w:line="240" w:lineRule="auto"/>
              <w:ind w:firstLine="0"/>
              <w:jc w:val="left"/>
            </w:pPr>
            <w:r>
              <w:rPr>
                <w:color w:val="000000"/>
                <w:sz w:val="21"/>
              </w:rPr>
              <w:t>0,825</w:t>
            </w:r>
          </w:p>
        </w:tc>
        <w:tc>
          <w:tcPr>
            <w:tcW w:w="2944" w:type="dxa"/>
            <w:tcMar>
              <w:top w:w="80" w:type="dxa"/>
              <w:left w:w="100" w:type="dxa"/>
              <w:bottom w:w="80" w:type="dxa"/>
              <w:right w:w="100" w:type="dxa"/>
            </w:tcMar>
            <w:vAlign w:val="center"/>
          </w:tcPr>
          <w:p w14:paraId="33A46490" w14:textId="77777777" w:rsidR="003D5AA5" w:rsidRDefault="00351215">
            <w:pPr>
              <w:spacing w:line="240" w:lineRule="auto"/>
              <w:ind w:firstLine="0"/>
              <w:jc w:val="left"/>
            </w:pPr>
            <w:r>
              <w:rPr>
                <w:color w:val="000000"/>
                <w:sz w:val="21"/>
              </w:rPr>
              <w:t>28,7</w:t>
            </w:r>
          </w:p>
        </w:tc>
      </w:tr>
      <w:tr w:rsidR="003D5AA5" w14:paraId="6DBBC695" w14:textId="77777777">
        <w:trPr>
          <w:jc w:val="center"/>
        </w:trPr>
        <w:tc>
          <w:tcPr>
            <w:tcW w:w="2900" w:type="dxa"/>
            <w:tcMar>
              <w:top w:w="80" w:type="dxa"/>
              <w:left w:w="100" w:type="dxa"/>
              <w:bottom w:w="80" w:type="dxa"/>
              <w:right w:w="100" w:type="dxa"/>
            </w:tcMar>
            <w:vAlign w:val="center"/>
          </w:tcPr>
          <w:p w14:paraId="18B824E1" w14:textId="77777777" w:rsidR="003D5AA5" w:rsidRDefault="00351215">
            <w:pPr>
              <w:spacing w:line="240" w:lineRule="auto"/>
              <w:ind w:firstLine="0"/>
              <w:jc w:val="center"/>
            </w:pPr>
            <w:r>
              <w:rPr>
                <w:color w:val="000000"/>
                <w:sz w:val="21"/>
              </w:rPr>
              <w:t>FA-1114</w:t>
            </w:r>
          </w:p>
        </w:tc>
        <w:tc>
          <w:tcPr>
            <w:tcW w:w="2944" w:type="dxa"/>
            <w:tcMar>
              <w:top w:w="80" w:type="dxa"/>
              <w:left w:w="100" w:type="dxa"/>
              <w:bottom w:w="80" w:type="dxa"/>
              <w:right w:w="100" w:type="dxa"/>
            </w:tcMar>
            <w:vAlign w:val="center"/>
          </w:tcPr>
          <w:p w14:paraId="6B6B795E" w14:textId="77777777" w:rsidR="003D5AA5" w:rsidRDefault="00351215">
            <w:pPr>
              <w:spacing w:line="240" w:lineRule="auto"/>
              <w:ind w:firstLine="0"/>
              <w:jc w:val="left"/>
            </w:pPr>
            <w:r>
              <w:rPr>
                <w:color w:val="000000"/>
                <w:sz w:val="21"/>
              </w:rPr>
              <w:t>0,780</w:t>
            </w:r>
          </w:p>
        </w:tc>
        <w:tc>
          <w:tcPr>
            <w:tcW w:w="2944" w:type="dxa"/>
            <w:tcMar>
              <w:top w:w="80" w:type="dxa"/>
              <w:left w:w="100" w:type="dxa"/>
              <w:bottom w:w="80" w:type="dxa"/>
              <w:right w:w="100" w:type="dxa"/>
            </w:tcMar>
            <w:vAlign w:val="center"/>
          </w:tcPr>
          <w:p w14:paraId="151BFCBE" w14:textId="77777777" w:rsidR="003D5AA5" w:rsidRDefault="00351215">
            <w:pPr>
              <w:spacing w:line="240" w:lineRule="auto"/>
              <w:ind w:firstLine="0"/>
              <w:jc w:val="left"/>
            </w:pPr>
            <w:r>
              <w:rPr>
                <w:color w:val="000000"/>
                <w:sz w:val="21"/>
              </w:rPr>
              <w:t>31,6</w:t>
            </w:r>
          </w:p>
        </w:tc>
      </w:tr>
      <w:tr w:rsidR="003D5AA5" w14:paraId="487C6C5A" w14:textId="77777777">
        <w:trPr>
          <w:jc w:val="center"/>
        </w:trPr>
        <w:tc>
          <w:tcPr>
            <w:tcW w:w="2900" w:type="dxa"/>
            <w:tcMar>
              <w:top w:w="80" w:type="dxa"/>
              <w:left w:w="100" w:type="dxa"/>
              <w:bottom w:w="80" w:type="dxa"/>
              <w:right w:w="100" w:type="dxa"/>
            </w:tcMar>
            <w:vAlign w:val="center"/>
          </w:tcPr>
          <w:p w14:paraId="57BE3FDC" w14:textId="77777777" w:rsidR="003D5AA5" w:rsidRDefault="00351215">
            <w:pPr>
              <w:spacing w:line="240" w:lineRule="auto"/>
              <w:ind w:firstLine="0"/>
              <w:jc w:val="center"/>
            </w:pPr>
            <w:r>
              <w:rPr>
                <w:color w:val="000000"/>
                <w:sz w:val="21"/>
              </w:rPr>
              <w:t>FA-1113</w:t>
            </w:r>
          </w:p>
        </w:tc>
        <w:tc>
          <w:tcPr>
            <w:tcW w:w="2944" w:type="dxa"/>
            <w:tcMar>
              <w:top w:w="80" w:type="dxa"/>
              <w:left w:w="100" w:type="dxa"/>
              <w:bottom w:w="80" w:type="dxa"/>
              <w:right w:w="100" w:type="dxa"/>
            </w:tcMar>
            <w:vAlign w:val="center"/>
          </w:tcPr>
          <w:p w14:paraId="38A4ACF8" w14:textId="77777777" w:rsidR="003D5AA5" w:rsidRDefault="00351215">
            <w:pPr>
              <w:spacing w:line="240" w:lineRule="auto"/>
              <w:ind w:firstLine="0"/>
              <w:jc w:val="left"/>
            </w:pPr>
            <w:r>
              <w:rPr>
                <w:color w:val="000000"/>
                <w:sz w:val="21"/>
              </w:rPr>
              <w:t>0,064</w:t>
            </w:r>
          </w:p>
        </w:tc>
        <w:tc>
          <w:tcPr>
            <w:tcW w:w="2944" w:type="dxa"/>
            <w:tcMar>
              <w:top w:w="80" w:type="dxa"/>
              <w:left w:w="100" w:type="dxa"/>
              <w:bottom w:w="80" w:type="dxa"/>
              <w:right w:w="100" w:type="dxa"/>
            </w:tcMar>
            <w:vAlign w:val="center"/>
          </w:tcPr>
          <w:p w14:paraId="208C7BF7" w14:textId="77777777" w:rsidR="003D5AA5" w:rsidRDefault="00351215">
            <w:pPr>
              <w:spacing w:line="240" w:lineRule="auto"/>
              <w:ind w:firstLine="0"/>
              <w:jc w:val="left"/>
            </w:pPr>
            <w:r>
              <w:rPr>
                <w:color w:val="000000"/>
                <w:sz w:val="21"/>
              </w:rPr>
              <w:t>133,2</w:t>
            </w:r>
          </w:p>
        </w:tc>
      </w:tr>
      <w:tr w:rsidR="003D5AA5" w14:paraId="53A80F39" w14:textId="77777777">
        <w:trPr>
          <w:jc w:val="center"/>
        </w:trPr>
        <w:tc>
          <w:tcPr>
            <w:tcW w:w="2900" w:type="dxa"/>
            <w:tcMar>
              <w:top w:w="80" w:type="dxa"/>
              <w:left w:w="100" w:type="dxa"/>
              <w:bottom w:w="80" w:type="dxa"/>
              <w:right w:w="100" w:type="dxa"/>
            </w:tcMar>
            <w:vAlign w:val="center"/>
          </w:tcPr>
          <w:p w14:paraId="68558652" w14:textId="77777777" w:rsidR="003D5AA5" w:rsidRDefault="00351215">
            <w:pPr>
              <w:spacing w:line="240" w:lineRule="auto"/>
              <w:ind w:firstLine="0"/>
              <w:jc w:val="center"/>
            </w:pPr>
            <w:r>
              <w:rPr>
                <w:color w:val="000000"/>
                <w:sz w:val="21"/>
              </w:rPr>
              <w:t>FA-1042</w:t>
            </w:r>
          </w:p>
        </w:tc>
        <w:tc>
          <w:tcPr>
            <w:tcW w:w="2944" w:type="dxa"/>
            <w:tcMar>
              <w:top w:w="80" w:type="dxa"/>
              <w:left w:w="100" w:type="dxa"/>
              <w:bottom w:w="80" w:type="dxa"/>
              <w:right w:w="100" w:type="dxa"/>
            </w:tcMar>
            <w:vAlign w:val="center"/>
          </w:tcPr>
          <w:p w14:paraId="340ED886" w14:textId="77777777" w:rsidR="003D5AA5" w:rsidRDefault="00351215">
            <w:pPr>
              <w:spacing w:line="240" w:lineRule="auto"/>
              <w:ind w:firstLine="0"/>
              <w:jc w:val="left"/>
            </w:pPr>
            <w:r>
              <w:rPr>
                <w:color w:val="000000"/>
                <w:sz w:val="21"/>
              </w:rPr>
              <w:t>0,047</w:t>
            </w:r>
          </w:p>
        </w:tc>
        <w:tc>
          <w:tcPr>
            <w:tcW w:w="2944" w:type="dxa"/>
            <w:tcMar>
              <w:top w:w="80" w:type="dxa"/>
              <w:left w:w="100" w:type="dxa"/>
              <w:bottom w:w="80" w:type="dxa"/>
              <w:right w:w="100" w:type="dxa"/>
            </w:tcMar>
            <w:vAlign w:val="center"/>
          </w:tcPr>
          <w:p w14:paraId="38955343" w14:textId="77777777" w:rsidR="003D5AA5" w:rsidRDefault="00351215">
            <w:pPr>
              <w:spacing w:line="240" w:lineRule="auto"/>
              <w:ind w:firstLine="0"/>
              <w:jc w:val="left"/>
            </w:pPr>
            <w:r>
              <w:rPr>
                <w:color w:val="000000"/>
                <w:sz w:val="21"/>
              </w:rPr>
              <w:t>132,8</w:t>
            </w:r>
          </w:p>
        </w:tc>
      </w:tr>
      <w:tr w:rsidR="003D5AA5" w14:paraId="3BB53F0D" w14:textId="77777777">
        <w:trPr>
          <w:jc w:val="center"/>
        </w:trPr>
        <w:tc>
          <w:tcPr>
            <w:tcW w:w="2900" w:type="dxa"/>
            <w:tcMar>
              <w:top w:w="80" w:type="dxa"/>
              <w:left w:w="100" w:type="dxa"/>
              <w:bottom w:w="80" w:type="dxa"/>
              <w:right w:w="100" w:type="dxa"/>
            </w:tcMar>
            <w:vAlign w:val="center"/>
          </w:tcPr>
          <w:p w14:paraId="715CEE66" w14:textId="77777777" w:rsidR="003D5AA5" w:rsidRDefault="00351215">
            <w:pPr>
              <w:spacing w:line="240" w:lineRule="auto"/>
              <w:ind w:firstLine="0"/>
              <w:jc w:val="center"/>
            </w:pPr>
            <w:r>
              <w:rPr>
                <w:color w:val="000000"/>
                <w:sz w:val="21"/>
              </w:rPr>
              <w:t>FA-1043</w:t>
            </w:r>
          </w:p>
        </w:tc>
        <w:tc>
          <w:tcPr>
            <w:tcW w:w="2944" w:type="dxa"/>
            <w:tcMar>
              <w:top w:w="80" w:type="dxa"/>
              <w:left w:w="100" w:type="dxa"/>
              <w:bottom w:w="80" w:type="dxa"/>
              <w:right w:w="100" w:type="dxa"/>
            </w:tcMar>
            <w:vAlign w:val="center"/>
          </w:tcPr>
          <w:p w14:paraId="1532A017" w14:textId="77777777" w:rsidR="003D5AA5" w:rsidRDefault="00351215">
            <w:pPr>
              <w:spacing w:line="240" w:lineRule="auto"/>
              <w:ind w:firstLine="0"/>
              <w:jc w:val="left"/>
            </w:pPr>
            <w:r>
              <w:rPr>
                <w:color w:val="000000"/>
                <w:sz w:val="21"/>
              </w:rPr>
              <w:t>0,042</w:t>
            </w:r>
          </w:p>
        </w:tc>
        <w:tc>
          <w:tcPr>
            <w:tcW w:w="2944" w:type="dxa"/>
            <w:tcMar>
              <w:top w:w="80" w:type="dxa"/>
              <w:left w:w="100" w:type="dxa"/>
              <w:bottom w:w="80" w:type="dxa"/>
              <w:right w:w="100" w:type="dxa"/>
            </w:tcMar>
            <w:vAlign w:val="center"/>
          </w:tcPr>
          <w:p w14:paraId="52344E86" w14:textId="77777777" w:rsidR="003D5AA5" w:rsidRDefault="00351215">
            <w:pPr>
              <w:spacing w:line="240" w:lineRule="auto"/>
              <w:ind w:firstLine="0"/>
              <w:jc w:val="left"/>
            </w:pPr>
            <w:r>
              <w:rPr>
                <w:color w:val="000000"/>
                <w:sz w:val="21"/>
              </w:rPr>
              <w:t>139,5</w:t>
            </w:r>
          </w:p>
        </w:tc>
      </w:tr>
      <w:tr w:rsidR="003D5AA5" w14:paraId="35255858" w14:textId="77777777">
        <w:trPr>
          <w:jc w:val="center"/>
        </w:trPr>
        <w:tc>
          <w:tcPr>
            <w:tcW w:w="2900" w:type="dxa"/>
            <w:tcMar>
              <w:top w:w="80" w:type="dxa"/>
              <w:left w:w="100" w:type="dxa"/>
              <w:bottom w:w="80" w:type="dxa"/>
              <w:right w:w="100" w:type="dxa"/>
            </w:tcMar>
            <w:vAlign w:val="center"/>
          </w:tcPr>
          <w:p w14:paraId="33409D6E" w14:textId="77777777" w:rsidR="003D5AA5" w:rsidRDefault="00351215">
            <w:pPr>
              <w:spacing w:line="240" w:lineRule="auto"/>
              <w:ind w:firstLine="0"/>
              <w:jc w:val="center"/>
            </w:pPr>
            <w:r>
              <w:rPr>
                <w:color w:val="000000"/>
                <w:sz w:val="21"/>
              </w:rPr>
              <w:t>FA-1045</w:t>
            </w:r>
          </w:p>
        </w:tc>
        <w:tc>
          <w:tcPr>
            <w:tcW w:w="2944" w:type="dxa"/>
            <w:tcMar>
              <w:top w:w="80" w:type="dxa"/>
              <w:left w:w="100" w:type="dxa"/>
              <w:bottom w:w="80" w:type="dxa"/>
              <w:right w:w="100" w:type="dxa"/>
            </w:tcMar>
            <w:vAlign w:val="center"/>
          </w:tcPr>
          <w:p w14:paraId="50E45848" w14:textId="77777777" w:rsidR="003D5AA5" w:rsidRDefault="00351215">
            <w:pPr>
              <w:spacing w:line="240" w:lineRule="auto"/>
              <w:ind w:firstLine="0"/>
              <w:jc w:val="left"/>
            </w:pPr>
            <w:r>
              <w:rPr>
                <w:color w:val="000000"/>
                <w:sz w:val="21"/>
              </w:rPr>
              <w:t>0,040</w:t>
            </w:r>
          </w:p>
        </w:tc>
        <w:tc>
          <w:tcPr>
            <w:tcW w:w="2944" w:type="dxa"/>
            <w:tcMar>
              <w:top w:w="80" w:type="dxa"/>
              <w:left w:w="100" w:type="dxa"/>
              <w:bottom w:w="80" w:type="dxa"/>
              <w:right w:w="100" w:type="dxa"/>
            </w:tcMar>
            <w:vAlign w:val="center"/>
          </w:tcPr>
          <w:p w14:paraId="631B9B65" w14:textId="77777777" w:rsidR="003D5AA5" w:rsidRDefault="00351215">
            <w:pPr>
              <w:spacing w:line="240" w:lineRule="auto"/>
              <w:ind w:firstLine="0"/>
              <w:jc w:val="left"/>
            </w:pPr>
            <w:r>
              <w:rPr>
                <w:color w:val="000000"/>
                <w:sz w:val="21"/>
              </w:rPr>
              <w:t>132,4</w:t>
            </w:r>
          </w:p>
        </w:tc>
      </w:tr>
      <w:tr w:rsidR="003D5AA5" w14:paraId="679A8CD3" w14:textId="77777777">
        <w:trPr>
          <w:jc w:val="center"/>
        </w:trPr>
        <w:tc>
          <w:tcPr>
            <w:tcW w:w="2900" w:type="dxa"/>
            <w:tcMar>
              <w:top w:w="80" w:type="dxa"/>
              <w:left w:w="100" w:type="dxa"/>
              <w:bottom w:w="80" w:type="dxa"/>
              <w:right w:w="100" w:type="dxa"/>
            </w:tcMar>
            <w:vAlign w:val="center"/>
          </w:tcPr>
          <w:p w14:paraId="74BAFBF6" w14:textId="77777777" w:rsidR="003D5AA5" w:rsidRDefault="00351215">
            <w:pPr>
              <w:spacing w:line="240" w:lineRule="auto"/>
              <w:ind w:firstLine="0"/>
              <w:jc w:val="center"/>
            </w:pPr>
            <w:r>
              <w:rPr>
                <w:color w:val="000000"/>
                <w:sz w:val="21"/>
              </w:rPr>
              <w:t>FA-838</w:t>
            </w:r>
          </w:p>
        </w:tc>
        <w:tc>
          <w:tcPr>
            <w:tcW w:w="2944" w:type="dxa"/>
            <w:tcMar>
              <w:top w:w="80" w:type="dxa"/>
              <w:left w:w="100" w:type="dxa"/>
              <w:bottom w:w="80" w:type="dxa"/>
              <w:right w:w="100" w:type="dxa"/>
            </w:tcMar>
            <w:vAlign w:val="center"/>
          </w:tcPr>
          <w:p w14:paraId="4460FDF5" w14:textId="77777777" w:rsidR="003D5AA5" w:rsidRDefault="00351215">
            <w:pPr>
              <w:spacing w:line="240" w:lineRule="auto"/>
              <w:ind w:firstLine="0"/>
              <w:jc w:val="left"/>
            </w:pPr>
            <w:r>
              <w:rPr>
                <w:color w:val="000000"/>
                <w:sz w:val="21"/>
              </w:rPr>
              <w:t>0,007</w:t>
            </w:r>
          </w:p>
        </w:tc>
        <w:tc>
          <w:tcPr>
            <w:tcW w:w="2944" w:type="dxa"/>
            <w:tcMar>
              <w:top w:w="80" w:type="dxa"/>
              <w:left w:w="100" w:type="dxa"/>
              <w:bottom w:w="80" w:type="dxa"/>
              <w:right w:w="100" w:type="dxa"/>
            </w:tcMar>
            <w:vAlign w:val="center"/>
          </w:tcPr>
          <w:p w14:paraId="57FB87EE" w14:textId="77777777" w:rsidR="003D5AA5" w:rsidRDefault="00351215">
            <w:pPr>
              <w:spacing w:line="240" w:lineRule="auto"/>
              <w:ind w:firstLine="0"/>
              <w:jc w:val="left"/>
            </w:pPr>
            <w:r>
              <w:rPr>
                <w:color w:val="000000"/>
                <w:sz w:val="21"/>
              </w:rPr>
              <w:t>152,5</w:t>
            </w:r>
          </w:p>
        </w:tc>
      </w:tr>
      <w:tr w:rsidR="003D5AA5" w14:paraId="528F8475" w14:textId="77777777">
        <w:trPr>
          <w:jc w:val="center"/>
        </w:trPr>
        <w:tc>
          <w:tcPr>
            <w:tcW w:w="2900" w:type="dxa"/>
            <w:tcMar>
              <w:top w:w="80" w:type="dxa"/>
              <w:left w:w="100" w:type="dxa"/>
              <w:bottom w:w="80" w:type="dxa"/>
              <w:right w:w="100" w:type="dxa"/>
            </w:tcMar>
            <w:vAlign w:val="center"/>
          </w:tcPr>
          <w:p w14:paraId="2F1972EA" w14:textId="77777777" w:rsidR="003D5AA5" w:rsidRDefault="00351215">
            <w:pPr>
              <w:spacing w:line="240" w:lineRule="auto"/>
              <w:ind w:firstLine="0"/>
              <w:jc w:val="center"/>
            </w:pPr>
            <w:r>
              <w:rPr>
                <w:color w:val="000000"/>
                <w:sz w:val="21"/>
              </w:rPr>
              <w:t>FA-1041</w:t>
            </w:r>
          </w:p>
        </w:tc>
        <w:tc>
          <w:tcPr>
            <w:tcW w:w="2944" w:type="dxa"/>
            <w:tcMar>
              <w:top w:w="80" w:type="dxa"/>
              <w:left w:w="100" w:type="dxa"/>
              <w:bottom w:w="80" w:type="dxa"/>
              <w:right w:w="100" w:type="dxa"/>
            </w:tcMar>
            <w:vAlign w:val="center"/>
          </w:tcPr>
          <w:p w14:paraId="7E5A42EF" w14:textId="77777777" w:rsidR="003D5AA5" w:rsidRDefault="00351215">
            <w:pPr>
              <w:spacing w:line="240" w:lineRule="auto"/>
              <w:ind w:firstLine="0"/>
              <w:jc w:val="left"/>
            </w:pPr>
            <w:r>
              <w:rPr>
                <w:color w:val="000000"/>
                <w:sz w:val="21"/>
              </w:rPr>
              <w:t>0,003</w:t>
            </w:r>
          </w:p>
        </w:tc>
        <w:tc>
          <w:tcPr>
            <w:tcW w:w="2944" w:type="dxa"/>
            <w:tcMar>
              <w:top w:w="80" w:type="dxa"/>
              <w:left w:w="100" w:type="dxa"/>
              <w:bottom w:w="80" w:type="dxa"/>
              <w:right w:w="100" w:type="dxa"/>
            </w:tcMar>
            <w:vAlign w:val="center"/>
          </w:tcPr>
          <w:p w14:paraId="67C6D969" w14:textId="77777777" w:rsidR="003D5AA5" w:rsidRDefault="00351215">
            <w:pPr>
              <w:spacing w:line="240" w:lineRule="auto"/>
              <w:ind w:firstLine="0"/>
              <w:jc w:val="left"/>
            </w:pPr>
            <w:r>
              <w:rPr>
                <w:color w:val="000000"/>
                <w:sz w:val="21"/>
              </w:rPr>
              <w:t>171,6</w:t>
            </w:r>
          </w:p>
        </w:tc>
      </w:tr>
      <w:tr w:rsidR="003D5AA5" w14:paraId="069413E5" w14:textId="77777777">
        <w:trPr>
          <w:jc w:val="center"/>
        </w:trPr>
        <w:tc>
          <w:tcPr>
            <w:tcW w:w="2900" w:type="dxa"/>
            <w:tcMar>
              <w:top w:w="80" w:type="dxa"/>
              <w:left w:w="100" w:type="dxa"/>
              <w:bottom w:w="80" w:type="dxa"/>
              <w:right w:w="100" w:type="dxa"/>
            </w:tcMar>
            <w:vAlign w:val="center"/>
          </w:tcPr>
          <w:p w14:paraId="66D96B3F" w14:textId="77777777" w:rsidR="003D5AA5" w:rsidRDefault="00351215">
            <w:pPr>
              <w:spacing w:line="240" w:lineRule="auto"/>
              <w:ind w:firstLine="0"/>
              <w:jc w:val="center"/>
            </w:pPr>
            <w:r>
              <w:rPr>
                <w:color w:val="000000"/>
                <w:sz w:val="21"/>
              </w:rPr>
              <w:t>FA-924</w:t>
            </w:r>
          </w:p>
        </w:tc>
        <w:tc>
          <w:tcPr>
            <w:tcW w:w="2944" w:type="dxa"/>
            <w:tcMar>
              <w:top w:w="80" w:type="dxa"/>
              <w:left w:w="100" w:type="dxa"/>
              <w:bottom w:w="80" w:type="dxa"/>
              <w:right w:w="100" w:type="dxa"/>
            </w:tcMar>
            <w:vAlign w:val="center"/>
          </w:tcPr>
          <w:p w14:paraId="3DF43B8F" w14:textId="77777777" w:rsidR="003D5AA5" w:rsidRDefault="00351215">
            <w:pPr>
              <w:spacing w:line="240" w:lineRule="auto"/>
              <w:ind w:firstLine="0"/>
              <w:jc w:val="left"/>
            </w:pPr>
            <w:r>
              <w:rPr>
                <w:color w:val="000000"/>
                <w:sz w:val="21"/>
              </w:rPr>
              <w:t>0,003</w:t>
            </w:r>
          </w:p>
        </w:tc>
        <w:tc>
          <w:tcPr>
            <w:tcW w:w="2944" w:type="dxa"/>
            <w:tcMar>
              <w:top w:w="80" w:type="dxa"/>
              <w:left w:w="100" w:type="dxa"/>
              <w:bottom w:w="80" w:type="dxa"/>
              <w:right w:w="100" w:type="dxa"/>
            </w:tcMar>
            <w:vAlign w:val="center"/>
          </w:tcPr>
          <w:p w14:paraId="5D9DB776" w14:textId="77777777" w:rsidR="003D5AA5" w:rsidRDefault="00351215">
            <w:pPr>
              <w:spacing w:line="240" w:lineRule="auto"/>
              <w:ind w:firstLine="0"/>
              <w:jc w:val="left"/>
            </w:pPr>
            <w:r>
              <w:rPr>
                <w:color w:val="000000"/>
                <w:sz w:val="21"/>
              </w:rPr>
              <w:t>128,7</w:t>
            </w:r>
          </w:p>
        </w:tc>
      </w:tr>
      <w:tr w:rsidR="003D5AA5" w14:paraId="6D81C00A" w14:textId="77777777">
        <w:trPr>
          <w:jc w:val="center"/>
        </w:trPr>
        <w:tc>
          <w:tcPr>
            <w:tcW w:w="2900" w:type="dxa"/>
            <w:tcMar>
              <w:top w:w="80" w:type="dxa"/>
              <w:left w:w="100" w:type="dxa"/>
              <w:bottom w:w="80" w:type="dxa"/>
              <w:right w:w="100" w:type="dxa"/>
            </w:tcMar>
            <w:vAlign w:val="center"/>
          </w:tcPr>
          <w:p w14:paraId="79CBEC7D" w14:textId="77777777" w:rsidR="003D5AA5" w:rsidRDefault="00351215">
            <w:pPr>
              <w:spacing w:line="240" w:lineRule="auto"/>
              <w:ind w:firstLine="0"/>
              <w:jc w:val="center"/>
            </w:pPr>
            <w:r>
              <w:rPr>
                <w:color w:val="000000"/>
                <w:sz w:val="21"/>
              </w:rPr>
              <w:t>FA-504</w:t>
            </w:r>
          </w:p>
        </w:tc>
        <w:tc>
          <w:tcPr>
            <w:tcW w:w="2944" w:type="dxa"/>
            <w:tcMar>
              <w:top w:w="80" w:type="dxa"/>
              <w:left w:w="100" w:type="dxa"/>
              <w:bottom w:w="80" w:type="dxa"/>
              <w:right w:w="100" w:type="dxa"/>
            </w:tcMar>
            <w:vAlign w:val="center"/>
          </w:tcPr>
          <w:p w14:paraId="1F3C6F5F" w14:textId="77777777" w:rsidR="003D5AA5" w:rsidRDefault="00351215">
            <w:pPr>
              <w:spacing w:line="240" w:lineRule="auto"/>
              <w:ind w:firstLine="0"/>
              <w:jc w:val="left"/>
            </w:pPr>
            <w:r>
              <w:rPr>
                <w:color w:val="000000"/>
                <w:sz w:val="21"/>
              </w:rPr>
              <w:t>0,003</w:t>
            </w:r>
          </w:p>
        </w:tc>
        <w:tc>
          <w:tcPr>
            <w:tcW w:w="2944" w:type="dxa"/>
            <w:tcMar>
              <w:top w:w="80" w:type="dxa"/>
              <w:left w:w="100" w:type="dxa"/>
              <w:bottom w:w="80" w:type="dxa"/>
              <w:right w:w="100" w:type="dxa"/>
            </w:tcMar>
            <w:vAlign w:val="center"/>
          </w:tcPr>
          <w:p w14:paraId="6C896201" w14:textId="77777777" w:rsidR="003D5AA5" w:rsidRDefault="00351215">
            <w:pPr>
              <w:spacing w:line="240" w:lineRule="auto"/>
              <w:ind w:firstLine="0"/>
              <w:jc w:val="left"/>
            </w:pPr>
            <w:r>
              <w:rPr>
                <w:color w:val="000000"/>
                <w:sz w:val="21"/>
              </w:rPr>
              <w:t>117,6</w:t>
            </w:r>
          </w:p>
        </w:tc>
      </w:tr>
      <w:tr w:rsidR="003D5AA5" w14:paraId="6E3D6262" w14:textId="77777777">
        <w:trPr>
          <w:jc w:val="center"/>
        </w:trPr>
        <w:tc>
          <w:tcPr>
            <w:tcW w:w="2900" w:type="dxa"/>
            <w:tcMar>
              <w:top w:w="80" w:type="dxa"/>
              <w:left w:w="100" w:type="dxa"/>
              <w:bottom w:w="80" w:type="dxa"/>
              <w:right w:w="100" w:type="dxa"/>
            </w:tcMar>
            <w:vAlign w:val="center"/>
          </w:tcPr>
          <w:p w14:paraId="25B12D41" w14:textId="77777777" w:rsidR="003D5AA5" w:rsidRDefault="00351215">
            <w:pPr>
              <w:spacing w:line="240" w:lineRule="auto"/>
              <w:ind w:firstLine="0"/>
              <w:jc w:val="center"/>
            </w:pPr>
            <w:r>
              <w:rPr>
                <w:color w:val="000000"/>
                <w:sz w:val="21"/>
              </w:rPr>
              <w:t>FA-808</w:t>
            </w:r>
          </w:p>
        </w:tc>
        <w:tc>
          <w:tcPr>
            <w:tcW w:w="2944" w:type="dxa"/>
            <w:tcMar>
              <w:top w:w="80" w:type="dxa"/>
              <w:left w:w="100" w:type="dxa"/>
              <w:bottom w:w="80" w:type="dxa"/>
              <w:right w:w="100" w:type="dxa"/>
            </w:tcMar>
            <w:vAlign w:val="center"/>
          </w:tcPr>
          <w:p w14:paraId="1921E691" w14:textId="77777777" w:rsidR="003D5AA5" w:rsidRDefault="00351215">
            <w:pPr>
              <w:spacing w:line="240" w:lineRule="auto"/>
              <w:ind w:firstLine="0"/>
              <w:jc w:val="left"/>
            </w:pPr>
            <w:r>
              <w:rPr>
                <w:color w:val="000000"/>
                <w:sz w:val="21"/>
              </w:rPr>
              <w:t>0,002</w:t>
            </w:r>
          </w:p>
        </w:tc>
        <w:tc>
          <w:tcPr>
            <w:tcW w:w="2944" w:type="dxa"/>
            <w:tcMar>
              <w:top w:w="80" w:type="dxa"/>
              <w:left w:w="100" w:type="dxa"/>
              <w:bottom w:w="80" w:type="dxa"/>
              <w:right w:w="100" w:type="dxa"/>
            </w:tcMar>
            <w:vAlign w:val="center"/>
          </w:tcPr>
          <w:p w14:paraId="4496F4E2" w14:textId="77777777" w:rsidR="003D5AA5" w:rsidRDefault="00351215">
            <w:pPr>
              <w:spacing w:line="240" w:lineRule="auto"/>
              <w:ind w:firstLine="0"/>
              <w:jc w:val="left"/>
            </w:pPr>
            <w:r>
              <w:rPr>
                <w:color w:val="000000"/>
                <w:sz w:val="21"/>
              </w:rPr>
              <w:t>200,9</w:t>
            </w:r>
          </w:p>
        </w:tc>
      </w:tr>
    </w:tbl>
    <w:p w14:paraId="43F4331A" w14:textId="77777777" w:rsidR="003D5AA5" w:rsidRDefault="003D5AA5"/>
    <w:p w14:paraId="0A593CB2" w14:textId="77777777" w:rsidR="003D5AA5" w:rsidRDefault="00351215">
      <w:pPr>
        <w:keepNext/>
        <w:ind w:firstLine="0"/>
        <w:jc w:val="center"/>
      </w:pPr>
      <w:r>
        <w:rPr>
          <w:noProof/>
        </w:rPr>
        <w:lastRenderedPageBreak/>
        <w:drawing>
          <wp:inline distT="0" distB="0" distL="0" distR="0" wp14:anchorId="406286CA" wp14:editId="1ED9D52B">
            <wp:extent cx="4896000" cy="32673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4896000" cy="3267379"/>
                    </a:xfrm>
                    <a:prstGeom prst="rect">
                      <a:avLst/>
                    </a:prstGeom>
                  </pic:spPr>
                </pic:pic>
              </a:graphicData>
            </a:graphic>
          </wp:inline>
        </w:drawing>
      </w:r>
    </w:p>
    <w:p w14:paraId="1C7A40BF" w14:textId="77777777" w:rsidR="003D5AA5" w:rsidRDefault="00351215">
      <w:pPr>
        <w:pStyle w:val="CaptionFigure"/>
      </w:pPr>
      <w:bookmarkStart w:id="52" w:name="_Toc240986732"/>
      <w:r>
        <w:t>Hình 6.1. Vật thể tối bị bỏ sót khi tái tạo mặt nạ bằng ngưỡng màu.</w:t>
      </w:r>
      <w:bookmarkEnd w:id="52"/>
    </w:p>
    <w:p w14:paraId="1912AF30" w14:textId="77777777" w:rsidR="003D5AA5" w:rsidRDefault="00351215">
      <w:pPr>
        <w:pStyle w:val="Heading2"/>
      </w:pPr>
      <w:bookmarkStart w:id="53" w:name="_Toc240986706"/>
      <w:r>
        <w:rPr>
          <w:rFonts w:ascii="Times New Roman" w:eastAsia="Times New Roman" w:hAnsi="Times New Roman"/>
        </w:rPr>
        <w:t>6.5. Cấu hình cuối cùng và độ phân giải đầu vào</w:t>
      </w:r>
      <w:bookmarkEnd w:id="53"/>
    </w:p>
    <w:p w14:paraId="7CD78912" w14:textId="77777777" w:rsidR="003D5AA5" w:rsidRDefault="00351215">
      <w:r>
        <w:rPr>
          <w:color w:val="000000"/>
        </w:rPr>
        <w:t xml:space="preserve">Đầu vào 384 × 384, ngưỡng phần trăm giới hạn vùng tiền cảnh với thành phần liên thông lớn nhất. lọc. Giá trị AUROC trung bình được cải thiện lên 0, 996, tăng từ 0, 991 của đường cơ sở ban đầu và 0, 991. Chỉ riêng việc loại bỏ nền ở độ phân giải 224 × 224. </w:t>
      </w:r>
      <w:r>
        <w:rPr>
          <w:color w:val="000000"/>
        </w:rPr>
        <w:t>Hiện tại, mọi mẫu sản phẩm đều đạt điểm từ 0, 983 trở lên, và. .. Các lớp yếu nhất trước đây không còn là ngoại lệ rõ ràng nữa, FA-1047 đạt điểm tuyệt đối 1. 000 và FA-808 cải thiện lên 0. 983 (từ 0. 970 ở mức cơ bản và 0. 955 ở mức 224 × 224 đã loại bỏ nề</w:t>
      </w:r>
      <w:r>
        <w:rPr>
          <w:color w:val="000000"/>
        </w:rPr>
        <w:t>n). (cấu hình). Mẫu sản phẩm có chỉ số thấp nhất là FA-1120 với 0, 987, vẫn ở mức khá cao.</w:t>
      </w:r>
    </w:p>
    <w:p w14:paraId="73B26010" w14:textId="77777777" w:rsidR="003D5AA5" w:rsidRDefault="00351215">
      <w:r>
        <w:rPr>
          <w:color w:val="000000"/>
        </w:rPr>
        <w:t>So sánh định tính trên hai mẫu sản phẩm ban đầu yếu nhất (FA-1047, FA-808) cho thấy rằng việc giới hạn ngưỡng phần trăm vào mặt nạ tiền cảnh và chỉ giữ lại thành phầ</w:t>
      </w:r>
      <w:r>
        <w:rPr>
          <w:color w:val="000000"/>
        </w:rPr>
        <w:t>n liên thông lớn nhất giúp thu hẹp đáng kể vùng cục bộ so với ngưỡng toàn ảnh đơn giản, trên cả ảnh bị lỗi (định vị chính xác) và ảnh bình thường (không quan sát thấy vùng dương tính giả lớn). Tăng độ phân giải đầu vào từ 224×224 lên 384×384 giúp thu hẹp h</w:t>
      </w:r>
      <w:r>
        <w:rPr>
          <w:color w:val="000000"/>
        </w:rPr>
        <w:t xml:space="preserve">ơn nữa việc định vị, và trong một trường hợp đã phát hiện ra </w:t>
      </w:r>
      <w:r>
        <w:rPr>
          <w:color w:val="000000"/>
        </w:rPr>
        <w:lastRenderedPageBreak/>
        <w:t>một vùng lỗi thực sự nhỏ hoàn toàn không được phát hiện ở độ phân giải 224×224, phù hợp với lập luận về dấu vết ô lưới trong Phần 4. 5.</w:t>
      </w:r>
    </w:p>
    <w:p w14:paraId="1D1C2EA4" w14:textId="77777777" w:rsidR="003D5AA5" w:rsidRDefault="00351215">
      <w:pPr>
        <w:pStyle w:val="CaptionTable"/>
      </w:pPr>
      <w:bookmarkStart w:id="54" w:name="_Toc240986744"/>
      <w:r>
        <w:t>Bảng 6.3. AUROC của cấu hình cuối cùng theo từng mẫu sản ph</w:t>
      </w:r>
      <w:r>
        <w:t>ẩm.</w:t>
      </w:r>
      <w:bookmarkEnd w:id="54"/>
    </w:p>
    <w:tbl>
      <w:tblPr>
        <w:tblStyle w:val="TableGrid"/>
        <w:tblW w:w="8788" w:type="dxa"/>
        <w:jc w:val="center"/>
        <w:tblLayout w:type="fixed"/>
        <w:tblLook w:val="04A0" w:firstRow="1" w:lastRow="0" w:firstColumn="1" w:lastColumn="0" w:noHBand="0" w:noVBand="1"/>
      </w:tblPr>
      <w:tblGrid>
        <w:gridCol w:w="2100"/>
        <w:gridCol w:w="1600"/>
        <w:gridCol w:w="2100"/>
        <w:gridCol w:w="2988"/>
      </w:tblGrid>
      <w:tr w:rsidR="003D5AA5" w14:paraId="78ADE323" w14:textId="77777777">
        <w:trPr>
          <w:tblHeader/>
          <w:jc w:val="center"/>
        </w:trPr>
        <w:tc>
          <w:tcPr>
            <w:tcW w:w="2100" w:type="dxa"/>
            <w:shd w:val="clear" w:color="auto" w:fill="D9E2F3"/>
            <w:tcMar>
              <w:top w:w="80" w:type="dxa"/>
              <w:left w:w="100" w:type="dxa"/>
              <w:bottom w:w="80" w:type="dxa"/>
              <w:right w:w="100" w:type="dxa"/>
            </w:tcMar>
            <w:vAlign w:val="center"/>
          </w:tcPr>
          <w:p w14:paraId="5D36018C" w14:textId="77777777" w:rsidR="003D5AA5" w:rsidRDefault="00351215">
            <w:pPr>
              <w:spacing w:line="240" w:lineRule="auto"/>
              <w:ind w:firstLine="0"/>
              <w:jc w:val="center"/>
            </w:pPr>
            <w:r>
              <w:rPr>
                <w:b/>
                <w:color w:val="000000"/>
                <w:sz w:val="21"/>
              </w:rPr>
              <w:t>Mẫu</w:t>
            </w:r>
          </w:p>
        </w:tc>
        <w:tc>
          <w:tcPr>
            <w:tcW w:w="1600" w:type="dxa"/>
            <w:shd w:val="clear" w:color="auto" w:fill="D9E2F3"/>
            <w:tcMar>
              <w:top w:w="80" w:type="dxa"/>
              <w:left w:w="100" w:type="dxa"/>
              <w:bottom w:w="80" w:type="dxa"/>
              <w:right w:w="100" w:type="dxa"/>
            </w:tcMar>
            <w:vAlign w:val="center"/>
          </w:tcPr>
          <w:p w14:paraId="7BE64BFF" w14:textId="77777777" w:rsidR="003D5AA5" w:rsidRDefault="00351215">
            <w:pPr>
              <w:spacing w:line="240" w:lineRule="auto"/>
              <w:ind w:firstLine="0"/>
              <w:jc w:val="left"/>
            </w:pPr>
            <w:r>
              <w:rPr>
                <w:b/>
                <w:color w:val="000000"/>
                <w:sz w:val="21"/>
              </w:rPr>
              <w:t>AUROC</w:t>
            </w:r>
          </w:p>
        </w:tc>
        <w:tc>
          <w:tcPr>
            <w:tcW w:w="2100" w:type="dxa"/>
            <w:shd w:val="clear" w:color="auto" w:fill="D9E2F3"/>
            <w:tcMar>
              <w:top w:w="80" w:type="dxa"/>
              <w:left w:w="100" w:type="dxa"/>
              <w:bottom w:w="80" w:type="dxa"/>
              <w:right w:w="100" w:type="dxa"/>
            </w:tcMar>
            <w:vAlign w:val="center"/>
          </w:tcPr>
          <w:p w14:paraId="4CFE644E" w14:textId="77777777" w:rsidR="003D5AA5" w:rsidRDefault="00351215">
            <w:pPr>
              <w:spacing w:line="240" w:lineRule="auto"/>
              <w:ind w:firstLine="0"/>
              <w:jc w:val="left"/>
            </w:pPr>
            <w:r>
              <w:rPr>
                <w:b/>
                <w:color w:val="000000"/>
                <w:sz w:val="21"/>
              </w:rPr>
              <w:t>Mẫu</w:t>
            </w:r>
          </w:p>
        </w:tc>
        <w:tc>
          <w:tcPr>
            <w:tcW w:w="2988" w:type="dxa"/>
            <w:shd w:val="clear" w:color="auto" w:fill="D9E2F3"/>
            <w:tcMar>
              <w:top w:w="80" w:type="dxa"/>
              <w:left w:w="100" w:type="dxa"/>
              <w:bottom w:w="80" w:type="dxa"/>
              <w:right w:w="100" w:type="dxa"/>
            </w:tcMar>
            <w:vAlign w:val="center"/>
          </w:tcPr>
          <w:p w14:paraId="565AE91D" w14:textId="77777777" w:rsidR="003D5AA5" w:rsidRDefault="00351215">
            <w:pPr>
              <w:spacing w:line="240" w:lineRule="auto"/>
              <w:ind w:firstLine="0"/>
              <w:jc w:val="left"/>
            </w:pPr>
            <w:r>
              <w:rPr>
                <w:b/>
                <w:color w:val="000000"/>
                <w:sz w:val="21"/>
              </w:rPr>
              <w:t>AUROC</w:t>
            </w:r>
          </w:p>
        </w:tc>
      </w:tr>
      <w:tr w:rsidR="003D5AA5" w14:paraId="6DBA3164" w14:textId="77777777">
        <w:trPr>
          <w:jc w:val="center"/>
        </w:trPr>
        <w:tc>
          <w:tcPr>
            <w:tcW w:w="2100" w:type="dxa"/>
            <w:tcMar>
              <w:top w:w="80" w:type="dxa"/>
              <w:left w:w="100" w:type="dxa"/>
              <w:bottom w:w="80" w:type="dxa"/>
              <w:right w:w="100" w:type="dxa"/>
            </w:tcMar>
            <w:vAlign w:val="center"/>
          </w:tcPr>
          <w:p w14:paraId="41EF9B3E" w14:textId="77777777" w:rsidR="003D5AA5" w:rsidRDefault="00351215">
            <w:pPr>
              <w:spacing w:line="240" w:lineRule="auto"/>
              <w:ind w:firstLine="0"/>
              <w:jc w:val="center"/>
            </w:pPr>
            <w:r>
              <w:rPr>
                <w:color w:val="000000"/>
                <w:sz w:val="21"/>
              </w:rPr>
              <w:t>FA-504</w:t>
            </w:r>
          </w:p>
        </w:tc>
        <w:tc>
          <w:tcPr>
            <w:tcW w:w="1600" w:type="dxa"/>
            <w:tcMar>
              <w:top w:w="80" w:type="dxa"/>
              <w:left w:w="100" w:type="dxa"/>
              <w:bottom w:w="80" w:type="dxa"/>
              <w:right w:w="100" w:type="dxa"/>
            </w:tcMar>
            <w:vAlign w:val="center"/>
          </w:tcPr>
          <w:p w14:paraId="20237829" w14:textId="77777777" w:rsidR="003D5AA5" w:rsidRDefault="00351215">
            <w:pPr>
              <w:spacing w:line="240" w:lineRule="auto"/>
              <w:ind w:firstLine="0"/>
              <w:jc w:val="left"/>
            </w:pPr>
            <w:r>
              <w:rPr>
                <w:color w:val="000000"/>
                <w:sz w:val="21"/>
              </w:rPr>
              <w:t>1,000</w:t>
            </w:r>
          </w:p>
        </w:tc>
        <w:tc>
          <w:tcPr>
            <w:tcW w:w="2100" w:type="dxa"/>
            <w:tcMar>
              <w:top w:w="80" w:type="dxa"/>
              <w:left w:w="100" w:type="dxa"/>
              <w:bottom w:w="80" w:type="dxa"/>
              <w:right w:w="100" w:type="dxa"/>
            </w:tcMar>
            <w:vAlign w:val="center"/>
          </w:tcPr>
          <w:p w14:paraId="0BC5802F" w14:textId="77777777" w:rsidR="003D5AA5" w:rsidRDefault="00351215">
            <w:pPr>
              <w:spacing w:line="240" w:lineRule="auto"/>
              <w:ind w:firstLine="0"/>
              <w:jc w:val="left"/>
            </w:pPr>
            <w:r>
              <w:rPr>
                <w:color w:val="000000"/>
                <w:sz w:val="21"/>
              </w:rPr>
              <w:t>FA-1043</w:t>
            </w:r>
          </w:p>
        </w:tc>
        <w:tc>
          <w:tcPr>
            <w:tcW w:w="2988" w:type="dxa"/>
            <w:tcMar>
              <w:top w:w="80" w:type="dxa"/>
              <w:left w:w="100" w:type="dxa"/>
              <w:bottom w:w="80" w:type="dxa"/>
              <w:right w:w="100" w:type="dxa"/>
            </w:tcMar>
            <w:vAlign w:val="center"/>
          </w:tcPr>
          <w:p w14:paraId="32D342E6" w14:textId="77777777" w:rsidR="003D5AA5" w:rsidRDefault="00351215">
            <w:pPr>
              <w:spacing w:line="240" w:lineRule="auto"/>
              <w:ind w:firstLine="0"/>
              <w:jc w:val="left"/>
            </w:pPr>
            <w:r>
              <w:rPr>
                <w:color w:val="000000"/>
                <w:sz w:val="21"/>
              </w:rPr>
              <w:t>0,996</w:t>
            </w:r>
          </w:p>
        </w:tc>
      </w:tr>
      <w:tr w:rsidR="003D5AA5" w14:paraId="06878D41" w14:textId="77777777">
        <w:trPr>
          <w:jc w:val="center"/>
        </w:trPr>
        <w:tc>
          <w:tcPr>
            <w:tcW w:w="2100" w:type="dxa"/>
            <w:tcMar>
              <w:top w:w="80" w:type="dxa"/>
              <w:left w:w="100" w:type="dxa"/>
              <w:bottom w:w="80" w:type="dxa"/>
              <w:right w:w="100" w:type="dxa"/>
            </w:tcMar>
            <w:vAlign w:val="center"/>
          </w:tcPr>
          <w:p w14:paraId="1B05C03E" w14:textId="77777777" w:rsidR="003D5AA5" w:rsidRDefault="00351215">
            <w:pPr>
              <w:spacing w:line="240" w:lineRule="auto"/>
              <w:ind w:firstLine="0"/>
              <w:jc w:val="center"/>
            </w:pPr>
            <w:r>
              <w:rPr>
                <w:color w:val="000000"/>
                <w:sz w:val="21"/>
              </w:rPr>
              <w:t>FA-808</w:t>
            </w:r>
          </w:p>
        </w:tc>
        <w:tc>
          <w:tcPr>
            <w:tcW w:w="1600" w:type="dxa"/>
            <w:tcMar>
              <w:top w:w="80" w:type="dxa"/>
              <w:left w:w="100" w:type="dxa"/>
              <w:bottom w:w="80" w:type="dxa"/>
              <w:right w:w="100" w:type="dxa"/>
            </w:tcMar>
            <w:vAlign w:val="center"/>
          </w:tcPr>
          <w:p w14:paraId="46ACC830" w14:textId="77777777" w:rsidR="003D5AA5" w:rsidRDefault="00351215">
            <w:pPr>
              <w:spacing w:line="240" w:lineRule="auto"/>
              <w:ind w:firstLine="0"/>
              <w:jc w:val="left"/>
            </w:pPr>
            <w:r>
              <w:rPr>
                <w:color w:val="000000"/>
                <w:sz w:val="21"/>
              </w:rPr>
              <w:t>0,983</w:t>
            </w:r>
          </w:p>
        </w:tc>
        <w:tc>
          <w:tcPr>
            <w:tcW w:w="2100" w:type="dxa"/>
            <w:tcMar>
              <w:top w:w="80" w:type="dxa"/>
              <w:left w:w="100" w:type="dxa"/>
              <w:bottom w:w="80" w:type="dxa"/>
              <w:right w:w="100" w:type="dxa"/>
            </w:tcMar>
            <w:vAlign w:val="center"/>
          </w:tcPr>
          <w:p w14:paraId="6D88C615" w14:textId="77777777" w:rsidR="003D5AA5" w:rsidRDefault="00351215">
            <w:pPr>
              <w:spacing w:line="240" w:lineRule="auto"/>
              <w:ind w:firstLine="0"/>
              <w:jc w:val="left"/>
            </w:pPr>
            <w:r>
              <w:rPr>
                <w:color w:val="000000"/>
                <w:sz w:val="21"/>
              </w:rPr>
              <w:t>FA-1045</w:t>
            </w:r>
          </w:p>
        </w:tc>
        <w:tc>
          <w:tcPr>
            <w:tcW w:w="2988" w:type="dxa"/>
            <w:tcMar>
              <w:top w:w="80" w:type="dxa"/>
              <w:left w:w="100" w:type="dxa"/>
              <w:bottom w:w="80" w:type="dxa"/>
              <w:right w:w="100" w:type="dxa"/>
            </w:tcMar>
            <w:vAlign w:val="center"/>
          </w:tcPr>
          <w:p w14:paraId="3323FC01" w14:textId="77777777" w:rsidR="003D5AA5" w:rsidRDefault="00351215">
            <w:pPr>
              <w:spacing w:line="240" w:lineRule="auto"/>
              <w:ind w:firstLine="0"/>
              <w:jc w:val="left"/>
            </w:pPr>
            <w:r>
              <w:rPr>
                <w:color w:val="000000"/>
                <w:sz w:val="21"/>
              </w:rPr>
              <w:t>1,000</w:t>
            </w:r>
          </w:p>
        </w:tc>
      </w:tr>
      <w:tr w:rsidR="003D5AA5" w14:paraId="68BE99D5" w14:textId="77777777">
        <w:trPr>
          <w:jc w:val="center"/>
        </w:trPr>
        <w:tc>
          <w:tcPr>
            <w:tcW w:w="2100" w:type="dxa"/>
            <w:tcMar>
              <w:top w:w="80" w:type="dxa"/>
              <w:left w:w="100" w:type="dxa"/>
              <w:bottom w:w="80" w:type="dxa"/>
              <w:right w:w="100" w:type="dxa"/>
            </w:tcMar>
            <w:vAlign w:val="center"/>
          </w:tcPr>
          <w:p w14:paraId="1942B6C1" w14:textId="77777777" w:rsidR="003D5AA5" w:rsidRDefault="00351215">
            <w:pPr>
              <w:spacing w:line="240" w:lineRule="auto"/>
              <w:ind w:firstLine="0"/>
              <w:jc w:val="center"/>
            </w:pPr>
            <w:r>
              <w:rPr>
                <w:color w:val="000000"/>
                <w:sz w:val="21"/>
              </w:rPr>
              <w:t>FA-838</w:t>
            </w:r>
          </w:p>
        </w:tc>
        <w:tc>
          <w:tcPr>
            <w:tcW w:w="1600" w:type="dxa"/>
            <w:tcMar>
              <w:top w:w="80" w:type="dxa"/>
              <w:left w:w="100" w:type="dxa"/>
              <w:bottom w:w="80" w:type="dxa"/>
              <w:right w:w="100" w:type="dxa"/>
            </w:tcMar>
            <w:vAlign w:val="center"/>
          </w:tcPr>
          <w:p w14:paraId="2F69D02C" w14:textId="77777777" w:rsidR="003D5AA5" w:rsidRDefault="00351215">
            <w:pPr>
              <w:spacing w:line="240" w:lineRule="auto"/>
              <w:ind w:firstLine="0"/>
              <w:jc w:val="left"/>
            </w:pPr>
            <w:r>
              <w:rPr>
                <w:color w:val="000000"/>
                <w:sz w:val="21"/>
              </w:rPr>
              <w:t>1,000</w:t>
            </w:r>
          </w:p>
        </w:tc>
        <w:tc>
          <w:tcPr>
            <w:tcW w:w="2100" w:type="dxa"/>
            <w:tcMar>
              <w:top w:w="80" w:type="dxa"/>
              <w:left w:w="100" w:type="dxa"/>
              <w:bottom w:w="80" w:type="dxa"/>
              <w:right w:w="100" w:type="dxa"/>
            </w:tcMar>
            <w:vAlign w:val="center"/>
          </w:tcPr>
          <w:p w14:paraId="0963FB75" w14:textId="77777777" w:rsidR="003D5AA5" w:rsidRDefault="00351215">
            <w:pPr>
              <w:spacing w:line="240" w:lineRule="auto"/>
              <w:ind w:firstLine="0"/>
              <w:jc w:val="left"/>
            </w:pPr>
            <w:r>
              <w:rPr>
                <w:color w:val="000000"/>
                <w:sz w:val="21"/>
              </w:rPr>
              <w:t>FA-1047</w:t>
            </w:r>
          </w:p>
        </w:tc>
        <w:tc>
          <w:tcPr>
            <w:tcW w:w="2988" w:type="dxa"/>
            <w:tcMar>
              <w:top w:w="80" w:type="dxa"/>
              <w:left w:w="100" w:type="dxa"/>
              <w:bottom w:w="80" w:type="dxa"/>
              <w:right w:w="100" w:type="dxa"/>
            </w:tcMar>
            <w:vAlign w:val="center"/>
          </w:tcPr>
          <w:p w14:paraId="5BB27851" w14:textId="77777777" w:rsidR="003D5AA5" w:rsidRDefault="00351215">
            <w:pPr>
              <w:spacing w:line="240" w:lineRule="auto"/>
              <w:ind w:firstLine="0"/>
              <w:jc w:val="left"/>
            </w:pPr>
            <w:r>
              <w:rPr>
                <w:color w:val="000000"/>
                <w:sz w:val="21"/>
              </w:rPr>
              <w:t>1,000</w:t>
            </w:r>
          </w:p>
        </w:tc>
      </w:tr>
      <w:tr w:rsidR="003D5AA5" w14:paraId="208CDA09" w14:textId="77777777">
        <w:trPr>
          <w:jc w:val="center"/>
        </w:trPr>
        <w:tc>
          <w:tcPr>
            <w:tcW w:w="2100" w:type="dxa"/>
            <w:tcMar>
              <w:top w:w="80" w:type="dxa"/>
              <w:left w:w="100" w:type="dxa"/>
              <w:bottom w:w="80" w:type="dxa"/>
              <w:right w:w="100" w:type="dxa"/>
            </w:tcMar>
            <w:vAlign w:val="center"/>
          </w:tcPr>
          <w:p w14:paraId="73207B7C" w14:textId="77777777" w:rsidR="003D5AA5" w:rsidRDefault="00351215">
            <w:pPr>
              <w:spacing w:line="240" w:lineRule="auto"/>
              <w:ind w:firstLine="0"/>
              <w:jc w:val="center"/>
            </w:pPr>
            <w:r>
              <w:rPr>
                <w:color w:val="000000"/>
                <w:sz w:val="21"/>
              </w:rPr>
              <w:t>FA-924</w:t>
            </w:r>
          </w:p>
        </w:tc>
        <w:tc>
          <w:tcPr>
            <w:tcW w:w="1600" w:type="dxa"/>
            <w:tcMar>
              <w:top w:w="80" w:type="dxa"/>
              <w:left w:w="100" w:type="dxa"/>
              <w:bottom w:w="80" w:type="dxa"/>
              <w:right w:w="100" w:type="dxa"/>
            </w:tcMar>
            <w:vAlign w:val="center"/>
          </w:tcPr>
          <w:p w14:paraId="402E2E98" w14:textId="77777777" w:rsidR="003D5AA5" w:rsidRDefault="00351215">
            <w:pPr>
              <w:spacing w:line="240" w:lineRule="auto"/>
              <w:ind w:firstLine="0"/>
              <w:jc w:val="left"/>
            </w:pPr>
            <w:r>
              <w:rPr>
                <w:color w:val="000000"/>
                <w:sz w:val="21"/>
              </w:rPr>
              <w:t>1,000</w:t>
            </w:r>
          </w:p>
        </w:tc>
        <w:tc>
          <w:tcPr>
            <w:tcW w:w="2100" w:type="dxa"/>
            <w:tcMar>
              <w:top w:w="80" w:type="dxa"/>
              <w:left w:w="100" w:type="dxa"/>
              <w:bottom w:w="80" w:type="dxa"/>
              <w:right w:w="100" w:type="dxa"/>
            </w:tcMar>
            <w:vAlign w:val="center"/>
          </w:tcPr>
          <w:p w14:paraId="46BE6272" w14:textId="77777777" w:rsidR="003D5AA5" w:rsidRDefault="00351215">
            <w:pPr>
              <w:spacing w:line="240" w:lineRule="auto"/>
              <w:ind w:firstLine="0"/>
              <w:jc w:val="left"/>
            </w:pPr>
            <w:r>
              <w:rPr>
                <w:color w:val="000000"/>
                <w:sz w:val="21"/>
              </w:rPr>
              <w:t>FA-1113</w:t>
            </w:r>
          </w:p>
        </w:tc>
        <w:tc>
          <w:tcPr>
            <w:tcW w:w="2988" w:type="dxa"/>
            <w:tcMar>
              <w:top w:w="80" w:type="dxa"/>
              <w:left w:w="100" w:type="dxa"/>
              <w:bottom w:w="80" w:type="dxa"/>
              <w:right w:w="100" w:type="dxa"/>
            </w:tcMar>
            <w:vAlign w:val="center"/>
          </w:tcPr>
          <w:p w14:paraId="10D39877" w14:textId="77777777" w:rsidR="003D5AA5" w:rsidRDefault="00351215">
            <w:pPr>
              <w:spacing w:line="240" w:lineRule="auto"/>
              <w:ind w:firstLine="0"/>
              <w:jc w:val="left"/>
            </w:pPr>
            <w:r>
              <w:rPr>
                <w:color w:val="000000"/>
                <w:sz w:val="21"/>
              </w:rPr>
              <w:t>0,995</w:t>
            </w:r>
          </w:p>
        </w:tc>
      </w:tr>
      <w:tr w:rsidR="003D5AA5" w14:paraId="64399EF2" w14:textId="77777777">
        <w:trPr>
          <w:jc w:val="center"/>
        </w:trPr>
        <w:tc>
          <w:tcPr>
            <w:tcW w:w="2100" w:type="dxa"/>
            <w:tcMar>
              <w:top w:w="80" w:type="dxa"/>
              <w:left w:w="100" w:type="dxa"/>
              <w:bottom w:w="80" w:type="dxa"/>
              <w:right w:w="100" w:type="dxa"/>
            </w:tcMar>
            <w:vAlign w:val="center"/>
          </w:tcPr>
          <w:p w14:paraId="569545B6" w14:textId="77777777" w:rsidR="003D5AA5" w:rsidRDefault="00351215">
            <w:pPr>
              <w:spacing w:line="240" w:lineRule="auto"/>
              <w:ind w:firstLine="0"/>
              <w:jc w:val="center"/>
            </w:pPr>
            <w:r>
              <w:rPr>
                <w:color w:val="000000"/>
                <w:sz w:val="21"/>
              </w:rPr>
              <w:t>FA-1041</w:t>
            </w:r>
          </w:p>
        </w:tc>
        <w:tc>
          <w:tcPr>
            <w:tcW w:w="1600" w:type="dxa"/>
            <w:tcMar>
              <w:top w:w="80" w:type="dxa"/>
              <w:left w:w="100" w:type="dxa"/>
              <w:bottom w:w="80" w:type="dxa"/>
              <w:right w:w="100" w:type="dxa"/>
            </w:tcMar>
            <w:vAlign w:val="center"/>
          </w:tcPr>
          <w:p w14:paraId="37A04B08" w14:textId="77777777" w:rsidR="003D5AA5" w:rsidRDefault="00351215">
            <w:pPr>
              <w:spacing w:line="240" w:lineRule="auto"/>
              <w:ind w:firstLine="0"/>
              <w:jc w:val="left"/>
            </w:pPr>
            <w:r>
              <w:rPr>
                <w:color w:val="000000"/>
                <w:sz w:val="21"/>
              </w:rPr>
              <w:t>1,000</w:t>
            </w:r>
          </w:p>
        </w:tc>
        <w:tc>
          <w:tcPr>
            <w:tcW w:w="2100" w:type="dxa"/>
            <w:tcMar>
              <w:top w:w="80" w:type="dxa"/>
              <w:left w:w="100" w:type="dxa"/>
              <w:bottom w:w="80" w:type="dxa"/>
              <w:right w:w="100" w:type="dxa"/>
            </w:tcMar>
            <w:vAlign w:val="center"/>
          </w:tcPr>
          <w:p w14:paraId="1B6B4BAC" w14:textId="77777777" w:rsidR="003D5AA5" w:rsidRDefault="00351215">
            <w:pPr>
              <w:spacing w:line="240" w:lineRule="auto"/>
              <w:ind w:firstLine="0"/>
              <w:jc w:val="left"/>
            </w:pPr>
            <w:r>
              <w:rPr>
                <w:color w:val="000000"/>
                <w:sz w:val="21"/>
              </w:rPr>
              <w:t>FA-1114</w:t>
            </w:r>
          </w:p>
        </w:tc>
        <w:tc>
          <w:tcPr>
            <w:tcW w:w="2988" w:type="dxa"/>
            <w:tcMar>
              <w:top w:w="80" w:type="dxa"/>
              <w:left w:w="100" w:type="dxa"/>
              <w:bottom w:w="80" w:type="dxa"/>
              <w:right w:w="100" w:type="dxa"/>
            </w:tcMar>
            <w:vAlign w:val="center"/>
          </w:tcPr>
          <w:p w14:paraId="7E42D02F" w14:textId="77777777" w:rsidR="003D5AA5" w:rsidRDefault="00351215">
            <w:pPr>
              <w:spacing w:line="240" w:lineRule="auto"/>
              <w:ind w:firstLine="0"/>
              <w:jc w:val="left"/>
            </w:pPr>
            <w:r>
              <w:rPr>
                <w:color w:val="000000"/>
                <w:sz w:val="21"/>
              </w:rPr>
              <w:t>0,994</w:t>
            </w:r>
          </w:p>
        </w:tc>
      </w:tr>
      <w:tr w:rsidR="003D5AA5" w14:paraId="618DA826" w14:textId="77777777">
        <w:trPr>
          <w:jc w:val="center"/>
        </w:trPr>
        <w:tc>
          <w:tcPr>
            <w:tcW w:w="2100" w:type="dxa"/>
            <w:tcMar>
              <w:top w:w="80" w:type="dxa"/>
              <w:left w:w="100" w:type="dxa"/>
              <w:bottom w:w="80" w:type="dxa"/>
              <w:right w:w="100" w:type="dxa"/>
            </w:tcMar>
            <w:vAlign w:val="center"/>
          </w:tcPr>
          <w:p w14:paraId="11939E22" w14:textId="77777777" w:rsidR="003D5AA5" w:rsidRDefault="00351215">
            <w:pPr>
              <w:spacing w:line="240" w:lineRule="auto"/>
              <w:ind w:firstLine="0"/>
              <w:jc w:val="center"/>
            </w:pPr>
            <w:r>
              <w:rPr>
                <w:color w:val="000000"/>
                <w:sz w:val="21"/>
              </w:rPr>
              <w:t>FA-1042</w:t>
            </w:r>
          </w:p>
        </w:tc>
        <w:tc>
          <w:tcPr>
            <w:tcW w:w="1600" w:type="dxa"/>
            <w:tcMar>
              <w:top w:w="80" w:type="dxa"/>
              <w:left w:w="100" w:type="dxa"/>
              <w:bottom w:w="80" w:type="dxa"/>
              <w:right w:w="100" w:type="dxa"/>
            </w:tcMar>
            <w:vAlign w:val="center"/>
          </w:tcPr>
          <w:p w14:paraId="67262743" w14:textId="77777777" w:rsidR="003D5AA5" w:rsidRDefault="00351215">
            <w:pPr>
              <w:spacing w:line="240" w:lineRule="auto"/>
              <w:ind w:firstLine="0"/>
              <w:jc w:val="left"/>
            </w:pPr>
            <w:r>
              <w:rPr>
                <w:color w:val="000000"/>
                <w:sz w:val="21"/>
              </w:rPr>
              <w:t>1,000</w:t>
            </w:r>
          </w:p>
        </w:tc>
        <w:tc>
          <w:tcPr>
            <w:tcW w:w="2100" w:type="dxa"/>
            <w:tcMar>
              <w:top w:w="80" w:type="dxa"/>
              <w:left w:w="100" w:type="dxa"/>
              <w:bottom w:w="80" w:type="dxa"/>
              <w:right w:w="100" w:type="dxa"/>
            </w:tcMar>
            <w:vAlign w:val="center"/>
          </w:tcPr>
          <w:p w14:paraId="3DBD15EC" w14:textId="77777777" w:rsidR="003D5AA5" w:rsidRDefault="00351215">
            <w:pPr>
              <w:spacing w:line="240" w:lineRule="auto"/>
              <w:ind w:firstLine="0"/>
              <w:jc w:val="left"/>
            </w:pPr>
            <w:r>
              <w:rPr>
                <w:color w:val="000000"/>
                <w:sz w:val="21"/>
              </w:rPr>
              <w:t>FA-1120</w:t>
            </w:r>
          </w:p>
        </w:tc>
        <w:tc>
          <w:tcPr>
            <w:tcW w:w="2988" w:type="dxa"/>
            <w:tcMar>
              <w:top w:w="80" w:type="dxa"/>
              <w:left w:w="100" w:type="dxa"/>
              <w:bottom w:w="80" w:type="dxa"/>
              <w:right w:w="100" w:type="dxa"/>
            </w:tcMar>
            <w:vAlign w:val="center"/>
          </w:tcPr>
          <w:p w14:paraId="19FEDDBF" w14:textId="77777777" w:rsidR="003D5AA5" w:rsidRDefault="00351215">
            <w:pPr>
              <w:spacing w:line="240" w:lineRule="auto"/>
              <w:ind w:firstLine="0"/>
              <w:jc w:val="left"/>
            </w:pPr>
            <w:r>
              <w:rPr>
                <w:color w:val="000000"/>
                <w:sz w:val="21"/>
              </w:rPr>
              <w:t>0,987</w:t>
            </w:r>
          </w:p>
        </w:tc>
      </w:tr>
      <w:tr w:rsidR="003D5AA5" w14:paraId="1AA46943" w14:textId="77777777">
        <w:trPr>
          <w:jc w:val="center"/>
        </w:trPr>
        <w:tc>
          <w:tcPr>
            <w:tcW w:w="2100" w:type="dxa"/>
            <w:tcMar>
              <w:top w:w="80" w:type="dxa"/>
              <w:left w:w="100" w:type="dxa"/>
              <w:bottom w:w="80" w:type="dxa"/>
              <w:right w:w="100" w:type="dxa"/>
            </w:tcMar>
            <w:vAlign w:val="center"/>
          </w:tcPr>
          <w:p w14:paraId="1278A9C0" w14:textId="77777777" w:rsidR="003D5AA5" w:rsidRDefault="00351215">
            <w:pPr>
              <w:spacing w:line="240" w:lineRule="auto"/>
              <w:ind w:firstLine="0"/>
              <w:jc w:val="center"/>
            </w:pPr>
            <w:r>
              <w:rPr>
                <w:color w:val="000000"/>
                <w:sz w:val="21"/>
              </w:rPr>
              <w:t>Trung bình</w:t>
            </w:r>
          </w:p>
        </w:tc>
        <w:tc>
          <w:tcPr>
            <w:tcW w:w="1600" w:type="dxa"/>
            <w:tcMar>
              <w:top w:w="80" w:type="dxa"/>
              <w:left w:w="100" w:type="dxa"/>
              <w:bottom w:w="80" w:type="dxa"/>
              <w:right w:w="100" w:type="dxa"/>
            </w:tcMar>
            <w:vAlign w:val="center"/>
          </w:tcPr>
          <w:p w14:paraId="3A14EC76" w14:textId="77777777" w:rsidR="003D5AA5" w:rsidRDefault="00351215">
            <w:pPr>
              <w:spacing w:line="240" w:lineRule="auto"/>
              <w:ind w:firstLine="0"/>
              <w:jc w:val="left"/>
            </w:pPr>
            <w:r>
              <w:rPr>
                <w:color w:val="000000"/>
                <w:sz w:val="21"/>
              </w:rPr>
              <w:t>0,996</w:t>
            </w:r>
          </w:p>
        </w:tc>
        <w:tc>
          <w:tcPr>
            <w:tcW w:w="2100" w:type="dxa"/>
            <w:tcMar>
              <w:top w:w="80" w:type="dxa"/>
              <w:left w:w="100" w:type="dxa"/>
              <w:bottom w:w="80" w:type="dxa"/>
              <w:right w:w="100" w:type="dxa"/>
            </w:tcMar>
            <w:vAlign w:val="center"/>
          </w:tcPr>
          <w:p w14:paraId="4FC0502B" w14:textId="77777777" w:rsidR="003D5AA5" w:rsidRDefault="003D5AA5">
            <w:pPr>
              <w:spacing w:line="240" w:lineRule="auto"/>
              <w:ind w:firstLine="0"/>
              <w:jc w:val="left"/>
            </w:pPr>
          </w:p>
        </w:tc>
        <w:tc>
          <w:tcPr>
            <w:tcW w:w="2988" w:type="dxa"/>
            <w:tcMar>
              <w:top w:w="80" w:type="dxa"/>
              <w:left w:w="100" w:type="dxa"/>
              <w:bottom w:w="80" w:type="dxa"/>
              <w:right w:w="100" w:type="dxa"/>
            </w:tcMar>
            <w:vAlign w:val="center"/>
          </w:tcPr>
          <w:p w14:paraId="1FD071A4" w14:textId="77777777" w:rsidR="003D5AA5" w:rsidRDefault="003D5AA5">
            <w:pPr>
              <w:spacing w:line="240" w:lineRule="auto"/>
              <w:ind w:firstLine="0"/>
              <w:jc w:val="left"/>
            </w:pPr>
          </w:p>
        </w:tc>
      </w:tr>
    </w:tbl>
    <w:p w14:paraId="3066EA29" w14:textId="77777777" w:rsidR="003D5AA5" w:rsidRDefault="003D5AA5"/>
    <w:p w14:paraId="7731F0EC" w14:textId="77777777" w:rsidR="003D5AA5" w:rsidRDefault="00351215">
      <w:pPr>
        <w:pStyle w:val="Heading2"/>
      </w:pPr>
      <w:bookmarkStart w:id="55" w:name="_Toc240986707"/>
      <w:r>
        <w:rPr>
          <w:rFonts w:ascii="Times New Roman" w:eastAsia="Times New Roman" w:hAnsi="Times New Roman"/>
        </w:rPr>
        <w:t xml:space="preserve">6.6. Độ ổn định theo hạt giống ngẫu </w:t>
      </w:r>
      <w:r>
        <w:rPr>
          <w:rFonts w:ascii="Times New Roman" w:eastAsia="Times New Roman" w:hAnsi="Times New Roman"/>
        </w:rPr>
        <w:t>nhiên</w:t>
      </w:r>
      <w:bookmarkEnd w:id="55"/>
    </w:p>
    <w:p w14:paraId="51F47941" w14:textId="77777777" w:rsidR="003D5AA5" w:rsidRDefault="00351215">
      <w:r>
        <w:rPr>
          <w:color w:val="000000"/>
        </w:rPr>
        <w:t xml:space="preserve">Mọi kết quả được báo cáo ở trên đều sử dụng một hạt giống ngẫu nhiên cố định duy nhất (Mục 5), hạt giống này xác định cả việc phân chia tập huấn luyện/hiệu chuẩn và việc lấy mẫu con của tập lõi; do số lượng ảnh lỗi nhỏ. Đối với mỗi mẫu sản phẩm </w:t>
      </w:r>
      <w:r>
        <w:rPr>
          <w:color w:val="000000"/>
        </w:rPr>
        <w:t>(Mục 3), Tôi đã đánh dấu AUROC trên mỗi mẫu sản phẩm là một hạn chế vì nó mang phương sai đáng kể. Chúng tôi lặp lại cấu hình cuối cùng (hình ảnh đã loại bỏ nền, đầu vào 384 × 384) trên 5 hạt giống. (0–4), mỗi nhóm có một bộ dữ liệu huấn luyện/hiệu chuẩn đ</w:t>
      </w:r>
      <w:r>
        <w:rPr>
          <w:color w:val="000000"/>
        </w:rPr>
        <w:t>ược lấy mẫu lại độc lập và bộ lõi. Bảng 6 báo cáo Giá trị trung bình và độ lệch chuẩn của từng lớp.</w:t>
      </w:r>
    </w:p>
    <w:p w14:paraId="2ADCA5A1" w14:textId="77777777" w:rsidR="003D5AA5" w:rsidRDefault="00351215">
      <w:pPr>
        <w:pStyle w:val="CaptionTable"/>
      </w:pPr>
      <w:bookmarkStart w:id="56" w:name="_Toc240986745"/>
      <w:r>
        <w:t>Bảng 6.4. AUROC trung bình và độ lệch chuẩn trên năm hạt giống.</w:t>
      </w:r>
      <w:bookmarkEnd w:id="56"/>
    </w:p>
    <w:tbl>
      <w:tblPr>
        <w:tblStyle w:val="TableGrid"/>
        <w:tblW w:w="8788" w:type="dxa"/>
        <w:jc w:val="center"/>
        <w:tblLayout w:type="fixed"/>
        <w:tblLook w:val="04A0" w:firstRow="1" w:lastRow="0" w:firstColumn="1" w:lastColumn="0" w:noHBand="0" w:noVBand="1"/>
      </w:tblPr>
      <w:tblGrid>
        <w:gridCol w:w="2900"/>
        <w:gridCol w:w="2944"/>
        <w:gridCol w:w="2944"/>
      </w:tblGrid>
      <w:tr w:rsidR="003D5AA5" w14:paraId="36833141" w14:textId="77777777">
        <w:trPr>
          <w:tblHeader/>
          <w:jc w:val="center"/>
        </w:trPr>
        <w:tc>
          <w:tcPr>
            <w:tcW w:w="2900" w:type="dxa"/>
            <w:shd w:val="clear" w:color="auto" w:fill="D9E2F3"/>
            <w:tcMar>
              <w:top w:w="80" w:type="dxa"/>
              <w:left w:w="100" w:type="dxa"/>
              <w:bottom w:w="80" w:type="dxa"/>
              <w:right w:w="100" w:type="dxa"/>
            </w:tcMar>
            <w:vAlign w:val="center"/>
          </w:tcPr>
          <w:p w14:paraId="6DCAE45B" w14:textId="77777777" w:rsidR="003D5AA5" w:rsidRDefault="00351215">
            <w:pPr>
              <w:spacing w:line="240" w:lineRule="auto"/>
              <w:ind w:firstLine="0"/>
              <w:jc w:val="center"/>
            </w:pPr>
            <w:r>
              <w:rPr>
                <w:b/>
                <w:color w:val="000000"/>
                <w:sz w:val="21"/>
              </w:rPr>
              <w:t>Mẫu</w:t>
            </w:r>
          </w:p>
        </w:tc>
        <w:tc>
          <w:tcPr>
            <w:tcW w:w="2944" w:type="dxa"/>
            <w:shd w:val="clear" w:color="auto" w:fill="D9E2F3"/>
            <w:tcMar>
              <w:top w:w="80" w:type="dxa"/>
              <w:left w:w="100" w:type="dxa"/>
              <w:bottom w:w="80" w:type="dxa"/>
              <w:right w:w="100" w:type="dxa"/>
            </w:tcMar>
            <w:vAlign w:val="center"/>
          </w:tcPr>
          <w:p w14:paraId="1BA77338" w14:textId="77777777" w:rsidR="003D5AA5" w:rsidRDefault="00351215">
            <w:pPr>
              <w:spacing w:line="240" w:lineRule="auto"/>
              <w:ind w:firstLine="0"/>
              <w:jc w:val="left"/>
            </w:pPr>
            <w:r>
              <w:rPr>
                <w:b/>
                <w:color w:val="000000"/>
                <w:sz w:val="21"/>
              </w:rPr>
              <w:t>AUROC trung bình</w:t>
            </w:r>
          </w:p>
        </w:tc>
        <w:tc>
          <w:tcPr>
            <w:tcW w:w="2944" w:type="dxa"/>
            <w:shd w:val="clear" w:color="auto" w:fill="D9E2F3"/>
            <w:tcMar>
              <w:top w:w="80" w:type="dxa"/>
              <w:left w:w="100" w:type="dxa"/>
              <w:bottom w:w="80" w:type="dxa"/>
              <w:right w:w="100" w:type="dxa"/>
            </w:tcMar>
            <w:vAlign w:val="center"/>
          </w:tcPr>
          <w:p w14:paraId="01FBDE13" w14:textId="77777777" w:rsidR="003D5AA5" w:rsidRDefault="00351215">
            <w:pPr>
              <w:spacing w:line="240" w:lineRule="auto"/>
              <w:ind w:firstLine="0"/>
              <w:jc w:val="left"/>
            </w:pPr>
            <w:r>
              <w:rPr>
                <w:b/>
                <w:color w:val="000000"/>
                <w:sz w:val="21"/>
              </w:rPr>
              <w:t>Độ lệch chuẩn</w:t>
            </w:r>
          </w:p>
        </w:tc>
      </w:tr>
      <w:tr w:rsidR="003D5AA5" w14:paraId="5A59D4C9" w14:textId="77777777">
        <w:trPr>
          <w:jc w:val="center"/>
        </w:trPr>
        <w:tc>
          <w:tcPr>
            <w:tcW w:w="2900" w:type="dxa"/>
            <w:tcMar>
              <w:top w:w="80" w:type="dxa"/>
              <w:left w:w="100" w:type="dxa"/>
              <w:bottom w:w="80" w:type="dxa"/>
              <w:right w:w="100" w:type="dxa"/>
            </w:tcMar>
            <w:vAlign w:val="center"/>
          </w:tcPr>
          <w:p w14:paraId="620566DA" w14:textId="77777777" w:rsidR="003D5AA5" w:rsidRDefault="00351215">
            <w:pPr>
              <w:spacing w:line="240" w:lineRule="auto"/>
              <w:ind w:firstLine="0"/>
              <w:jc w:val="center"/>
            </w:pPr>
            <w:r>
              <w:rPr>
                <w:color w:val="000000"/>
                <w:sz w:val="21"/>
              </w:rPr>
              <w:t>FA-1120</w:t>
            </w:r>
          </w:p>
        </w:tc>
        <w:tc>
          <w:tcPr>
            <w:tcW w:w="2944" w:type="dxa"/>
            <w:tcMar>
              <w:top w:w="80" w:type="dxa"/>
              <w:left w:w="100" w:type="dxa"/>
              <w:bottom w:w="80" w:type="dxa"/>
              <w:right w:w="100" w:type="dxa"/>
            </w:tcMar>
            <w:vAlign w:val="center"/>
          </w:tcPr>
          <w:p w14:paraId="04479AAE" w14:textId="77777777" w:rsidR="003D5AA5" w:rsidRDefault="00351215">
            <w:pPr>
              <w:spacing w:line="240" w:lineRule="auto"/>
              <w:ind w:firstLine="0"/>
              <w:jc w:val="left"/>
            </w:pPr>
            <w:r>
              <w:rPr>
                <w:color w:val="000000"/>
                <w:sz w:val="21"/>
              </w:rPr>
              <w:t>0,982</w:t>
            </w:r>
          </w:p>
        </w:tc>
        <w:tc>
          <w:tcPr>
            <w:tcW w:w="2944" w:type="dxa"/>
            <w:tcMar>
              <w:top w:w="80" w:type="dxa"/>
              <w:left w:w="100" w:type="dxa"/>
              <w:bottom w:w="80" w:type="dxa"/>
              <w:right w:w="100" w:type="dxa"/>
            </w:tcMar>
            <w:vAlign w:val="center"/>
          </w:tcPr>
          <w:p w14:paraId="4A05C4C0" w14:textId="77777777" w:rsidR="003D5AA5" w:rsidRDefault="00351215">
            <w:pPr>
              <w:spacing w:line="240" w:lineRule="auto"/>
              <w:ind w:firstLine="0"/>
              <w:jc w:val="left"/>
            </w:pPr>
            <w:r>
              <w:rPr>
                <w:color w:val="000000"/>
                <w:sz w:val="21"/>
              </w:rPr>
              <w:t>0,014</w:t>
            </w:r>
          </w:p>
        </w:tc>
      </w:tr>
      <w:tr w:rsidR="003D5AA5" w14:paraId="583943E1" w14:textId="77777777">
        <w:trPr>
          <w:jc w:val="center"/>
        </w:trPr>
        <w:tc>
          <w:tcPr>
            <w:tcW w:w="2900" w:type="dxa"/>
            <w:tcMar>
              <w:top w:w="80" w:type="dxa"/>
              <w:left w:w="100" w:type="dxa"/>
              <w:bottom w:w="80" w:type="dxa"/>
              <w:right w:w="100" w:type="dxa"/>
            </w:tcMar>
            <w:vAlign w:val="center"/>
          </w:tcPr>
          <w:p w14:paraId="43451775" w14:textId="77777777" w:rsidR="003D5AA5" w:rsidRDefault="00351215">
            <w:pPr>
              <w:spacing w:line="240" w:lineRule="auto"/>
              <w:ind w:firstLine="0"/>
              <w:jc w:val="center"/>
            </w:pPr>
            <w:r>
              <w:rPr>
                <w:color w:val="000000"/>
                <w:sz w:val="21"/>
              </w:rPr>
              <w:t>FA-1042</w:t>
            </w:r>
          </w:p>
        </w:tc>
        <w:tc>
          <w:tcPr>
            <w:tcW w:w="2944" w:type="dxa"/>
            <w:tcMar>
              <w:top w:w="80" w:type="dxa"/>
              <w:left w:w="100" w:type="dxa"/>
              <w:bottom w:w="80" w:type="dxa"/>
              <w:right w:w="100" w:type="dxa"/>
            </w:tcMar>
            <w:vAlign w:val="center"/>
          </w:tcPr>
          <w:p w14:paraId="4CA1C7AF" w14:textId="77777777" w:rsidR="003D5AA5" w:rsidRDefault="00351215">
            <w:pPr>
              <w:spacing w:line="240" w:lineRule="auto"/>
              <w:ind w:firstLine="0"/>
              <w:jc w:val="left"/>
            </w:pPr>
            <w:r>
              <w:rPr>
                <w:color w:val="000000"/>
                <w:sz w:val="21"/>
              </w:rPr>
              <w:t>0,992</w:t>
            </w:r>
          </w:p>
        </w:tc>
        <w:tc>
          <w:tcPr>
            <w:tcW w:w="2944" w:type="dxa"/>
            <w:tcMar>
              <w:top w:w="80" w:type="dxa"/>
              <w:left w:w="100" w:type="dxa"/>
              <w:bottom w:w="80" w:type="dxa"/>
              <w:right w:w="100" w:type="dxa"/>
            </w:tcMar>
            <w:vAlign w:val="center"/>
          </w:tcPr>
          <w:p w14:paraId="757658CA" w14:textId="77777777" w:rsidR="003D5AA5" w:rsidRDefault="00351215">
            <w:pPr>
              <w:spacing w:line="240" w:lineRule="auto"/>
              <w:ind w:firstLine="0"/>
              <w:jc w:val="left"/>
            </w:pPr>
            <w:r>
              <w:rPr>
                <w:color w:val="000000"/>
                <w:sz w:val="21"/>
              </w:rPr>
              <w:t>0,005</w:t>
            </w:r>
          </w:p>
        </w:tc>
      </w:tr>
      <w:tr w:rsidR="003D5AA5" w14:paraId="6CA9EB6E" w14:textId="77777777">
        <w:trPr>
          <w:jc w:val="center"/>
        </w:trPr>
        <w:tc>
          <w:tcPr>
            <w:tcW w:w="2900" w:type="dxa"/>
            <w:tcMar>
              <w:top w:w="80" w:type="dxa"/>
              <w:left w:w="100" w:type="dxa"/>
              <w:bottom w:w="80" w:type="dxa"/>
              <w:right w:w="100" w:type="dxa"/>
            </w:tcMar>
            <w:vAlign w:val="center"/>
          </w:tcPr>
          <w:p w14:paraId="27EDEA61" w14:textId="77777777" w:rsidR="003D5AA5" w:rsidRDefault="00351215">
            <w:pPr>
              <w:spacing w:line="240" w:lineRule="auto"/>
              <w:ind w:firstLine="0"/>
              <w:jc w:val="center"/>
            </w:pPr>
            <w:r>
              <w:rPr>
                <w:color w:val="000000"/>
                <w:sz w:val="21"/>
              </w:rPr>
              <w:t>FA-924</w:t>
            </w:r>
          </w:p>
        </w:tc>
        <w:tc>
          <w:tcPr>
            <w:tcW w:w="2944" w:type="dxa"/>
            <w:tcMar>
              <w:top w:w="80" w:type="dxa"/>
              <w:left w:w="100" w:type="dxa"/>
              <w:bottom w:w="80" w:type="dxa"/>
              <w:right w:w="100" w:type="dxa"/>
            </w:tcMar>
            <w:vAlign w:val="center"/>
          </w:tcPr>
          <w:p w14:paraId="6D454455" w14:textId="77777777" w:rsidR="003D5AA5" w:rsidRDefault="00351215">
            <w:pPr>
              <w:spacing w:line="240" w:lineRule="auto"/>
              <w:ind w:firstLine="0"/>
              <w:jc w:val="left"/>
            </w:pPr>
            <w:r>
              <w:rPr>
                <w:color w:val="000000"/>
                <w:sz w:val="21"/>
              </w:rPr>
              <w:t>0,992</w:t>
            </w:r>
          </w:p>
        </w:tc>
        <w:tc>
          <w:tcPr>
            <w:tcW w:w="2944" w:type="dxa"/>
            <w:tcMar>
              <w:top w:w="80" w:type="dxa"/>
              <w:left w:w="100" w:type="dxa"/>
              <w:bottom w:w="80" w:type="dxa"/>
              <w:right w:w="100" w:type="dxa"/>
            </w:tcMar>
            <w:vAlign w:val="center"/>
          </w:tcPr>
          <w:p w14:paraId="155B5A75" w14:textId="77777777" w:rsidR="003D5AA5" w:rsidRDefault="00351215">
            <w:pPr>
              <w:spacing w:line="240" w:lineRule="auto"/>
              <w:ind w:firstLine="0"/>
              <w:jc w:val="left"/>
            </w:pPr>
            <w:r>
              <w:rPr>
                <w:color w:val="000000"/>
                <w:sz w:val="21"/>
              </w:rPr>
              <w:t>0,011</w:t>
            </w:r>
          </w:p>
        </w:tc>
      </w:tr>
      <w:tr w:rsidR="003D5AA5" w14:paraId="1952FB39" w14:textId="77777777">
        <w:trPr>
          <w:jc w:val="center"/>
        </w:trPr>
        <w:tc>
          <w:tcPr>
            <w:tcW w:w="2900" w:type="dxa"/>
            <w:tcMar>
              <w:top w:w="80" w:type="dxa"/>
              <w:left w:w="100" w:type="dxa"/>
              <w:bottom w:w="80" w:type="dxa"/>
              <w:right w:w="100" w:type="dxa"/>
            </w:tcMar>
            <w:vAlign w:val="center"/>
          </w:tcPr>
          <w:p w14:paraId="4DB9CC41" w14:textId="77777777" w:rsidR="003D5AA5" w:rsidRDefault="00351215">
            <w:pPr>
              <w:spacing w:line="240" w:lineRule="auto"/>
              <w:ind w:firstLine="0"/>
              <w:jc w:val="center"/>
            </w:pPr>
            <w:r>
              <w:rPr>
                <w:color w:val="000000"/>
                <w:sz w:val="21"/>
              </w:rPr>
              <w:t>FA-1113</w:t>
            </w:r>
          </w:p>
        </w:tc>
        <w:tc>
          <w:tcPr>
            <w:tcW w:w="2944" w:type="dxa"/>
            <w:tcMar>
              <w:top w:w="80" w:type="dxa"/>
              <w:left w:w="100" w:type="dxa"/>
              <w:bottom w:w="80" w:type="dxa"/>
              <w:right w:w="100" w:type="dxa"/>
            </w:tcMar>
            <w:vAlign w:val="center"/>
          </w:tcPr>
          <w:p w14:paraId="6BDDA5AA" w14:textId="77777777" w:rsidR="003D5AA5" w:rsidRDefault="00351215">
            <w:pPr>
              <w:spacing w:line="240" w:lineRule="auto"/>
              <w:ind w:firstLine="0"/>
              <w:jc w:val="left"/>
            </w:pPr>
            <w:r>
              <w:rPr>
                <w:color w:val="000000"/>
                <w:sz w:val="21"/>
              </w:rPr>
              <w:t>0,993</w:t>
            </w:r>
          </w:p>
        </w:tc>
        <w:tc>
          <w:tcPr>
            <w:tcW w:w="2944" w:type="dxa"/>
            <w:tcMar>
              <w:top w:w="80" w:type="dxa"/>
              <w:left w:w="100" w:type="dxa"/>
              <w:bottom w:w="80" w:type="dxa"/>
              <w:right w:w="100" w:type="dxa"/>
            </w:tcMar>
            <w:vAlign w:val="center"/>
          </w:tcPr>
          <w:p w14:paraId="3129529C" w14:textId="77777777" w:rsidR="003D5AA5" w:rsidRDefault="00351215">
            <w:pPr>
              <w:spacing w:line="240" w:lineRule="auto"/>
              <w:ind w:firstLine="0"/>
              <w:jc w:val="left"/>
            </w:pPr>
            <w:r>
              <w:rPr>
                <w:color w:val="000000"/>
                <w:sz w:val="21"/>
              </w:rPr>
              <w:t>0,005</w:t>
            </w:r>
          </w:p>
        </w:tc>
      </w:tr>
      <w:tr w:rsidR="003D5AA5" w14:paraId="17E360E5" w14:textId="77777777">
        <w:trPr>
          <w:jc w:val="center"/>
        </w:trPr>
        <w:tc>
          <w:tcPr>
            <w:tcW w:w="2900" w:type="dxa"/>
            <w:tcMar>
              <w:top w:w="80" w:type="dxa"/>
              <w:left w:w="100" w:type="dxa"/>
              <w:bottom w:w="80" w:type="dxa"/>
              <w:right w:w="100" w:type="dxa"/>
            </w:tcMar>
            <w:vAlign w:val="center"/>
          </w:tcPr>
          <w:p w14:paraId="1F7C774D" w14:textId="77777777" w:rsidR="003D5AA5" w:rsidRDefault="00351215">
            <w:pPr>
              <w:spacing w:line="240" w:lineRule="auto"/>
              <w:ind w:firstLine="0"/>
              <w:jc w:val="center"/>
            </w:pPr>
            <w:r>
              <w:rPr>
                <w:color w:val="000000"/>
                <w:sz w:val="21"/>
              </w:rPr>
              <w:t>FA-808</w:t>
            </w:r>
          </w:p>
        </w:tc>
        <w:tc>
          <w:tcPr>
            <w:tcW w:w="2944" w:type="dxa"/>
            <w:tcMar>
              <w:top w:w="80" w:type="dxa"/>
              <w:left w:w="100" w:type="dxa"/>
              <w:bottom w:w="80" w:type="dxa"/>
              <w:right w:w="100" w:type="dxa"/>
            </w:tcMar>
            <w:vAlign w:val="center"/>
          </w:tcPr>
          <w:p w14:paraId="04F9844A" w14:textId="77777777" w:rsidR="003D5AA5" w:rsidRDefault="00351215">
            <w:pPr>
              <w:spacing w:line="240" w:lineRule="auto"/>
              <w:ind w:firstLine="0"/>
              <w:jc w:val="left"/>
            </w:pPr>
            <w:r>
              <w:rPr>
                <w:color w:val="000000"/>
                <w:sz w:val="21"/>
              </w:rPr>
              <w:t>0,996</w:t>
            </w:r>
          </w:p>
        </w:tc>
        <w:tc>
          <w:tcPr>
            <w:tcW w:w="2944" w:type="dxa"/>
            <w:tcMar>
              <w:top w:w="80" w:type="dxa"/>
              <w:left w:w="100" w:type="dxa"/>
              <w:bottom w:w="80" w:type="dxa"/>
              <w:right w:w="100" w:type="dxa"/>
            </w:tcMar>
            <w:vAlign w:val="center"/>
          </w:tcPr>
          <w:p w14:paraId="7354D103" w14:textId="77777777" w:rsidR="003D5AA5" w:rsidRDefault="00351215">
            <w:pPr>
              <w:spacing w:line="240" w:lineRule="auto"/>
              <w:ind w:firstLine="0"/>
              <w:jc w:val="left"/>
            </w:pPr>
            <w:r>
              <w:rPr>
                <w:color w:val="000000"/>
                <w:sz w:val="21"/>
              </w:rPr>
              <w:t>0,008</w:t>
            </w:r>
          </w:p>
        </w:tc>
      </w:tr>
      <w:tr w:rsidR="003D5AA5" w14:paraId="0BE72416" w14:textId="77777777">
        <w:trPr>
          <w:jc w:val="center"/>
        </w:trPr>
        <w:tc>
          <w:tcPr>
            <w:tcW w:w="2900" w:type="dxa"/>
            <w:tcMar>
              <w:top w:w="80" w:type="dxa"/>
              <w:left w:w="100" w:type="dxa"/>
              <w:bottom w:w="80" w:type="dxa"/>
              <w:right w:w="100" w:type="dxa"/>
            </w:tcMar>
            <w:vAlign w:val="center"/>
          </w:tcPr>
          <w:p w14:paraId="0908EDF6" w14:textId="77777777" w:rsidR="003D5AA5" w:rsidRDefault="00351215">
            <w:pPr>
              <w:spacing w:line="240" w:lineRule="auto"/>
              <w:ind w:firstLine="0"/>
              <w:jc w:val="center"/>
            </w:pPr>
            <w:r>
              <w:rPr>
                <w:color w:val="000000"/>
                <w:sz w:val="21"/>
              </w:rPr>
              <w:t>FA-1114</w:t>
            </w:r>
          </w:p>
        </w:tc>
        <w:tc>
          <w:tcPr>
            <w:tcW w:w="2944" w:type="dxa"/>
            <w:tcMar>
              <w:top w:w="80" w:type="dxa"/>
              <w:left w:w="100" w:type="dxa"/>
              <w:bottom w:w="80" w:type="dxa"/>
              <w:right w:w="100" w:type="dxa"/>
            </w:tcMar>
            <w:vAlign w:val="center"/>
          </w:tcPr>
          <w:p w14:paraId="369DB5C2" w14:textId="77777777" w:rsidR="003D5AA5" w:rsidRDefault="00351215">
            <w:pPr>
              <w:spacing w:line="240" w:lineRule="auto"/>
              <w:ind w:firstLine="0"/>
              <w:jc w:val="left"/>
            </w:pPr>
            <w:r>
              <w:rPr>
                <w:color w:val="000000"/>
                <w:sz w:val="21"/>
              </w:rPr>
              <w:t>0,998</w:t>
            </w:r>
          </w:p>
        </w:tc>
        <w:tc>
          <w:tcPr>
            <w:tcW w:w="2944" w:type="dxa"/>
            <w:tcMar>
              <w:top w:w="80" w:type="dxa"/>
              <w:left w:w="100" w:type="dxa"/>
              <w:bottom w:w="80" w:type="dxa"/>
              <w:right w:w="100" w:type="dxa"/>
            </w:tcMar>
            <w:vAlign w:val="center"/>
          </w:tcPr>
          <w:p w14:paraId="5B52A094" w14:textId="77777777" w:rsidR="003D5AA5" w:rsidRDefault="00351215">
            <w:pPr>
              <w:spacing w:line="240" w:lineRule="auto"/>
              <w:ind w:firstLine="0"/>
              <w:jc w:val="left"/>
            </w:pPr>
            <w:r>
              <w:rPr>
                <w:color w:val="000000"/>
                <w:sz w:val="21"/>
              </w:rPr>
              <w:t>0,003</w:t>
            </w:r>
          </w:p>
        </w:tc>
      </w:tr>
      <w:tr w:rsidR="003D5AA5" w14:paraId="6A5376E5" w14:textId="77777777">
        <w:trPr>
          <w:jc w:val="center"/>
        </w:trPr>
        <w:tc>
          <w:tcPr>
            <w:tcW w:w="2900" w:type="dxa"/>
            <w:tcMar>
              <w:top w:w="80" w:type="dxa"/>
              <w:left w:w="100" w:type="dxa"/>
              <w:bottom w:w="80" w:type="dxa"/>
              <w:right w:w="100" w:type="dxa"/>
            </w:tcMar>
            <w:vAlign w:val="center"/>
          </w:tcPr>
          <w:p w14:paraId="3D601D0F" w14:textId="77777777" w:rsidR="003D5AA5" w:rsidRDefault="00351215">
            <w:pPr>
              <w:spacing w:line="240" w:lineRule="auto"/>
              <w:ind w:firstLine="0"/>
              <w:jc w:val="center"/>
            </w:pPr>
            <w:r>
              <w:rPr>
                <w:color w:val="000000"/>
                <w:sz w:val="21"/>
              </w:rPr>
              <w:lastRenderedPageBreak/>
              <w:t>FA-1045</w:t>
            </w:r>
          </w:p>
        </w:tc>
        <w:tc>
          <w:tcPr>
            <w:tcW w:w="2944" w:type="dxa"/>
            <w:tcMar>
              <w:top w:w="80" w:type="dxa"/>
              <w:left w:w="100" w:type="dxa"/>
              <w:bottom w:w="80" w:type="dxa"/>
              <w:right w:w="100" w:type="dxa"/>
            </w:tcMar>
            <w:vAlign w:val="center"/>
          </w:tcPr>
          <w:p w14:paraId="2B47A3B7" w14:textId="77777777" w:rsidR="003D5AA5" w:rsidRDefault="00351215">
            <w:pPr>
              <w:spacing w:line="240" w:lineRule="auto"/>
              <w:ind w:firstLine="0"/>
              <w:jc w:val="left"/>
            </w:pPr>
            <w:r>
              <w:rPr>
                <w:color w:val="000000"/>
                <w:sz w:val="21"/>
              </w:rPr>
              <w:t>0,999</w:t>
            </w:r>
          </w:p>
        </w:tc>
        <w:tc>
          <w:tcPr>
            <w:tcW w:w="2944" w:type="dxa"/>
            <w:tcMar>
              <w:top w:w="80" w:type="dxa"/>
              <w:left w:w="100" w:type="dxa"/>
              <w:bottom w:w="80" w:type="dxa"/>
              <w:right w:w="100" w:type="dxa"/>
            </w:tcMar>
            <w:vAlign w:val="center"/>
          </w:tcPr>
          <w:p w14:paraId="76606018" w14:textId="77777777" w:rsidR="003D5AA5" w:rsidRDefault="00351215">
            <w:pPr>
              <w:spacing w:line="240" w:lineRule="auto"/>
              <w:ind w:firstLine="0"/>
              <w:jc w:val="left"/>
            </w:pPr>
            <w:r>
              <w:rPr>
                <w:color w:val="000000"/>
                <w:sz w:val="21"/>
              </w:rPr>
              <w:t>0,002</w:t>
            </w:r>
          </w:p>
        </w:tc>
      </w:tr>
      <w:tr w:rsidR="003D5AA5" w14:paraId="04AA4469" w14:textId="77777777">
        <w:trPr>
          <w:jc w:val="center"/>
        </w:trPr>
        <w:tc>
          <w:tcPr>
            <w:tcW w:w="2900" w:type="dxa"/>
            <w:tcMar>
              <w:top w:w="80" w:type="dxa"/>
              <w:left w:w="100" w:type="dxa"/>
              <w:bottom w:w="80" w:type="dxa"/>
              <w:right w:w="100" w:type="dxa"/>
            </w:tcMar>
            <w:vAlign w:val="center"/>
          </w:tcPr>
          <w:p w14:paraId="1F052AE6" w14:textId="77777777" w:rsidR="003D5AA5" w:rsidRDefault="00351215">
            <w:pPr>
              <w:spacing w:line="240" w:lineRule="auto"/>
              <w:ind w:firstLine="0"/>
              <w:jc w:val="center"/>
            </w:pPr>
            <w:r>
              <w:rPr>
                <w:color w:val="000000"/>
                <w:sz w:val="21"/>
              </w:rPr>
              <w:t>FA-1043</w:t>
            </w:r>
          </w:p>
        </w:tc>
        <w:tc>
          <w:tcPr>
            <w:tcW w:w="2944" w:type="dxa"/>
            <w:tcMar>
              <w:top w:w="80" w:type="dxa"/>
              <w:left w:w="100" w:type="dxa"/>
              <w:bottom w:w="80" w:type="dxa"/>
              <w:right w:w="100" w:type="dxa"/>
            </w:tcMar>
            <w:vAlign w:val="center"/>
          </w:tcPr>
          <w:p w14:paraId="244B8F20" w14:textId="77777777" w:rsidR="003D5AA5" w:rsidRDefault="00351215">
            <w:pPr>
              <w:spacing w:line="240" w:lineRule="auto"/>
              <w:ind w:firstLine="0"/>
              <w:jc w:val="left"/>
            </w:pPr>
            <w:r>
              <w:rPr>
                <w:color w:val="000000"/>
                <w:sz w:val="21"/>
              </w:rPr>
              <w:t>0,999</w:t>
            </w:r>
          </w:p>
        </w:tc>
        <w:tc>
          <w:tcPr>
            <w:tcW w:w="2944" w:type="dxa"/>
            <w:tcMar>
              <w:top w:w="80" w:type="dxa"/>
              <w:left w:w="100" w:type="dxa"/>
              <w:bottom w:w="80" w:type="dxa"/>
              <w:right w:w="100" w:type="dxa"/>
            </w:tcMar>
            <w:vAlign w:val="center"/>
          </w:tcPr>
          <w:p w14:paraId="01BE82BD" w14:textId="77777777" w:rsidR="003D5AA5" w:rsidRDefault="00351215">
            <w:pPr>
              <w:spacing w:line="240" w:lineRule="auto"/>
              <w:ind w:firstLine="0"/>
              <w:jc w:val="left"/>
            </w:pPr>
            <w:r>
              <w:rPr>
                <w:color w:val="000000"/>
                <w:sz w:val="21"/>
              </w:rPr>
              <w:t>0,001</w:t>
            </w:r>
          </w:p>
        </w:tc>
      </w:tr>
      <w:tr w:rsidR="003D5AA5" w14:paraId="77793F85" w14:textId="77777777">
        <w:trPr>
          <w:jc w:val="center"/>
        </w:trPr>
        <w:tc>
          <w:tcPr>
            <w:tcW w:w="2900" w:type="dxa"/>
            <w:tcMar>
              <w:top w:w="80" w:type="dxa"/>
              <w:left w:w="100" w:type="dxa"/>
              <w:bottom w:w="80" w:type="dxa"/>
              <w:right w:w="100" w:type="dxa"/>
            </w:tcMar>
            <w:vAlign w:val="center"/>
          </w:tcPr>
          <w:p w14:paraId="130F2905" w14:textId="77777777" w:rsidR="003D5AA5" w:rsidRDefault="00351215">
            <w:pPr>
              <w:spacing w:line="240" w:lineRule="auto"/>
              <w:ind w:firstLine="0"/>
              <w:jc w:val="center"/>
            </w:pPr>
            <w:r>
              <w:rPr>
                <w:color w:val="000000"/>
                <w:sz w:val="21"/>
              </w:rPr>
              <w:t>FA-1047</w:t>
            </w:r>
          </w:p>
        </w:tc>
        <w:tc>
          <w:tcPr>
            <w:tcW w:w="2944" w:type="dxa"/>
            <w:tcMar>
              <w:top w:w="80" w:type="dxa"/>
              <w:left w:w="100" w:type="dxa"/>
              <w:bottom w:w="80" w:type="dxa"/>
              <w:right w:w="100" w:type="dxa"/>
            </w:tcMar>
            <w:vAlign w:val="center"/>
          </w:tcPr>
          <w:p w14:paraId="47A56A1E"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2FE4CC2A" w14:textId="77777777" w:rsidR="003D5AA5" w:rsidRDefault="00351215">
            <w:pPr>
              <w:spacing w:line="240" w:lineRule="auto"/>
              <w:ind w:firstLine="0"/>
              <w:jc w:val="left"/>
            </w:pPr>
            <w:r>
              <w:rPr>
                <w:color w:val="000000"/>
                <w:sz w:val="21"/>
              </w:rPr>
              <w:t>0,000</w:t>
            </w:r>
          </w:p>
        </w:tc>
      </w:tr>
      <w:tr w:rsidR="003D5AA5" w14:paraId="5E384DC0" w14:textId="77777777">
        <w:trPr>
          <w:jc w:val="center"/>
        </w:trPr>
        <w:tc>
          <w:tcPr>
            <w:tcW w:w="2900" w:type="dxa"/>
            <w:tcMar>
              <w:top w:w="80" w:type="dxa"/>
              <w:left w:w="100" w:type="dxa"/>
              <w:bottom w:w="80" w:type="dxa"/>
              <w:right w:w="100" w:type="dxa"/>
            </w:tcMar>
            <w:vAlign w:val="center"/>
          </w:tcPr>
          <w:p w14:paraId="0186D079" w14:textId="77777777" w:rsidR="003D5AA5" w:rsidRDefault="00351215">
            <w:pPr>
              <w:spacing w:line="240" w:lineRule="auto"/>
              <w:ind w:firstLine="0"/>
              <w:jc w:val="center"/>
            </w:pPr>
            <w:r>
              <w:rPr>
                <w:color w:val="000000"/>
                <w:sz w:val="21"/>
              </w:rPr>
              <w:t>FA-1041</w:t>
            </w:r>
          </w:p>
        </w:tc>
        <w:tc>
          <w:tcPr>
            <w:tcW w:w="2944" w:type="dxa"/>
            <w:tcMar>
              <w:top w:w="80" w:type="dxa"/>
              <w:left w:w="100" w:type="dxa"/>
              <w:bottom w:w="80" w:type="dxa"/>
              <w:right w:w="100" w:type="dxa"/>
            </w:tcMar>
            <w:vAlign w:val="center"/>
          </w:tcPr>
          <w:p w14:paraId="2BF86EE0"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74C254B3" w14:textId="77777777" w:rsidR="003D5AA5" w:rsidRDefault="00351215">
            <w:pPr>
              <w:spacing w:line="240" w:lineRule="auto"/>
              <w:ind w:firstLine="0"/>
              <w:jc w:val="left"/>
            </w:pPr>
            <w:r>
              <w:rPr>
                <w:color w:val="000000"/>
                <w:sz w:val="21"/>
              </w:rPr>
              <w:t>0,000</w:t>
            </w:r>
          </w:p>
        </w:tc>
      </w:tr>
      <w:tr w:rsidR="003D5AA5" w14:paraId="42C44EFE" w14:textId="77777777">
        <w:trPr>
          <w:jc w:val="center"/>
        </w:trPr>
        <w:tc>
          <w:tcPr>
            <w:tcW w:w="2900" w:type="dxa"/>
            <w:tcMar>
              <w:top w:w="80" w:type="dxa"/>
              <w:left w:w="100" w:type="dxa"/>
              <w:bottom w:w="80" w:type="dxa"/>
              <w:right w:w="100" w:type="dxa"/>
            </w:tcMar>
            <w:vAlign w:val="center"/>
          </w:tcPr>
          <w:p w14:paraId="310BA494" w14:textId="77777777" w:rsidR="003D5AA5" w:rsidRDefault="00351215">
            <w:pPr>
              <w:spacing w:line="240" w:lineRule="auto"/>
              <w:ind w:firstLine="0"/>
              <w:jc w:val="center"/>
            </w:pPr>
            <w:r>
              <w:rPr>
                <w:color w:val="000000"/>
                <w:sz w:val="21"/>
              </w:rPr>
              <w:t>FA-504</w:t>
            </w:r>
          </w:p>
        </w:tc>
        <w:tc>
          <w:tcPr>
            <w:tcW w:w="2944" w:type="dxa"/>
            <w:tcMar>
              <w:top w:w="80" w:type="dxa"/>
              <w:left w:w="100" w:type="dxa"/>
              <w:bottom w:w="80" w:type="dxa"/>
              <w:right w:w="100" w:type="dxa"/>
            </w:tcMar>
            <w:vAlign w:val="center"/>
          </w:tcPr>
          <w:p w14:paraId="26B595D6"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1F4204F1" w14:textId="77777777" w:rsidR="003D5AA5" w:rsidRDefault="00351215">
            <w:pPr>
              <w:spacing w:line="240" w:lineRule="auto"/>
              <w:ind w:firstLine="0"/>
              <w:jc w:val="left"/>
            </w:pPr>
            <w:r>
              <w:rPr>
                <w:color w:val="000000"/>
                <w:sz w:val="21"/>
              </w:rPr>
              <w:t>0,000</w:t>
            </w:r>
          </w:p>
        </w:tc>
      </w:tr>
      <w:tr w:rsidR="003D5AA5" w14:paraId="58466C25" w14:textId="77777777">
        <w:trPr>
          <w:jc w:val="center"/>
        </w:trPr>
        <w:tc>
          <w:tcPr>
            <w:tcW w:w="2900" w:type="dxa"/>
            <w:tcMar>
              <w:top w:w="80" w:type="dxa"/>
              <w:left w:w="100" w:type="dxa"/>
              <w:bottom w:w="80" w:type="dxa"/>
              <w:right w:w="100" w:type="dxa"/>
            </w:tcMar>
            <w:vAlign w:val="center"/>
          </w:tcPr>
          <w:p w14:paraId="00173E05" w14:textId="77777777" w:rsidR="003D5AA5" w:rsidRDefault="00351215">
            <w:pPr>
              <w:spacing w:line="240" w:lineRule="auto"/>
              <w:ind w:firstLine="0"/>
              <w:jc w:val="center"/>
            </w:pPr>
            <w:r>
              <w:rPr>
                <w:color w:val="000000"/>
                <w:sz w:val="21"/>
              </w:rPr>
              <w:t>FA-838</w:t>
            </w:r>
          </w:p>
        </w:tc>
        <w:tc>
          <w:tcPr>
            <w:tcW w:w="2944" w:type="dxa"/>
            <w:tcMar>
              <w:top w:w="80" w:type="dxa"/>
              <w:left w:w="100" w:type="dxa"/>
              <w:bottom w:w="80" w:type="dxa"/>
              <w:right w:w="100" w:type="dxa"/>
            </w:tcMar>
            <w:vAlign w:val="center"/>
          </w:tcPr>
          <w:p w14:paraId="16B2EDD5"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695AB7B4" w14:textId="77777777" w:rsidR="003D5AA5" w:rsidRDefault="00351215">
            <w:pPr>
              <w:spacing w:line="240" w:lineRule="auto"/>
              <w:ind w:firstLine="0"/>
              <w:jc w:val="left"/>
            </w:pPr>
            <w:r>
              <w:rPr>
                <w:color w:val="000000"/>
                <w:sz w:val="21"/>
              </w:rPr>
              <w:t>0,000</w:t>
            </w:r>
          </w:p>
        </w:tc>
      </w:tr>
    </w:tbl>
    <w:p w14:paraId="20AFA375" w14:textId="77777777" w:rsidR="003D5AA5" w:rsidRDefault="003D5AA5"/>
    <w:p w14:paraId="0D1E7515" w14:textId="77777777" w:rsidR="003D5AA5" w:rsidRDefault="00351215">
      <w:pPr>
        <w:pStyle w:val="Heading2"/>
      </w:pPr>
      <w:bookmarkStart w:id="57" w:name="_Toc240986708"/>
      <w:r>
        <w:rPr>
          <w:rFonts w:ascii="Times New Roman" w:eastAsia="Times New Roman" w:hAnsi="Times New Roman"/>
        </w:rPr>
        <w:t>6.7. Đánh giá tổng hợp đa tỷ lệ</w:t>
      </w:r>
      <w:bookmarkEnd w:id="57"/>
    </w:p>
    <w:p w14:paraId="647E553B" w14:textId="77777777" w:rsidR="003D5AA5" w:rsidRDefault="00351215">
      <w:r>
        <w:rPr>
          <w:color w:val="000000"/>
        </w:rPr>
        <w:t xml:space="preserve">Mục 4. 5 đã đánh giá </w:t>
      </w:r>
      <w:r>
        <w:rPr>
          <w:color w:val="000000"/>
        </w:rPr>
        <w:t>kích thước 224×224 và 384×384 một cách độc lập chứ không phải kết hợp. Bây giờ chúng ta sẽ đánh giá Tổng hợp đa quy mô thực sự (giai đoạn 5 của OC-MAR), chạy PatchCore độc lập ở ba đầu vào. các độ phân giải 256 × 256, 384 × 384 và 512 × 512, điều chỉnh kíc</w:t>
      </w:r>
      <w:r>
        <w:rPr>
          <w:color w:val="000000"/>
        </w:rPr>
        <w:t>h thước mỗi bản đồ nhiệt thu được về cùng một độ phân giải. Khung vẽ 384 × 384, và kết hợp chúng theo từng phần tử bằng cách lấy giá trị tối đa. Mức độ hình ảnh tổng hợp Điểm số này cũng là điểm tối đa trong ba điểm số trên mỗi thang đo. Bảng 7 so sánh điể</w:t>
      </w:r>
      <w:r>
        <w:rPr>
          <w:color w:val="000000"/>
        </w:rPr>
        <w:t>m số tổng hợp này.</w:t>
      </w:r>
    </w:p>
    <w:p w14:paraId="5D98B7E3" w14:textId="77777777" w:rsidR="003D5AA5" w:rsidRDefault="00351215">
      <w:r>
        <w:rPr>
          <w:color w:val="000000"/>
        </w:rPr>
        <w:t>Cấu hình được so sánh với cấu hình 384 × 384 riêng lẻ, được đánh giá trong cùng một lần chạy để có sự so sánh công bằng. Việc tổng hợp đa thang đo theo giá trị cực đại không cải thiện AUROC trung bình, mà chỉ làm giảm nhẹ. (0, 9964 so vớ</w:t>
      </w:r>
      <w:r>
        <w:rPr>
          <w:color w:val="000000"/>
        </w:rPr>
        <w:t>i 0, 9958), gần như hoàn toàn do hai mẫu sản phẩm, FA-1113 ( 0, 007) và FA-1120 ( 0, 005), trong khi năm mẫu sản phẩm không thay đổi và ba mẫu sản phẩm cải thiện rất nhẹ. Việc lấy giá trị tối đa theo từng phần tử trên các thang đo kết hợp bằng chứng một cá</w:t>
      </w:r>
      <w:r>
        <w:rPr>
          <w:color w:val="000000"/>
        </w:rPr>
        <w:t>ch lạc quan cho thấy, nó có khả năng lan truyền chính xác như nhau.</w:t>
      </w:r>
    </w:p>
    <w:p w14:paraId="46D3582E" w14:textId="77777777" w:rsidR="003D5AA5" w:rsidRDefault="00351215">
      <w:pPr>
        <w:pStyle w:val="CaptionTable"/>
      </w:pPr>
      <w:bookmarkStart w:id="58" w:name="_Toc240986746"/>
      <w:r>
        <w:t>Bảng 6.5. So sánh đơn tỷ lệ và tổng hợp đa tỷ lệ.</w:t>
      </w:r>
      <w:bookmarkEnd w:id="58"/>
    </w:p>
    <w:tbl>
      <w:tblPr>
        <w:tblStyle w:val="TableGrid"/>
        <w:tblW w:w="8788" w:type="dxa"/>
        <w:jc w:val="center"/>
        <w:tblLayout w:type="fixed"/>
        <w:tblLook w:val="04A0" w:firstRow="1" w:lastRow="0" w:firstColumn="1" w:lastColumn="0" w:noHBand="0" w:noVBand="1"/>
      </w:tblPr>
      <w:tblGrid>
        <w:gridCol w:w="2900"/>
        <w:gridCol w:w="2944"/>
        <w:gridCol w:w="2944"/>
      </w:tblGrid>
      <w:tr w:rsidR="003D5AA5" w14:paraId="3921FAD8" w14:textId="77777777">
        <w:trPr>
          <w:tblHeader/>
          <w:jc w:val="center"/>
        </w:trPr>
        <w:tc>
          <w:tcPr>
            <w:tcW w:w="2900" w:type="dxa"/>
            <w:shd w:val="clear" w:color="auto" w:fill="D9E2F3"/>
            <w:tcMar>
              <w:top w:w="80" w:type="dxa"/>
              <w:left w:w="100" w:type="dxa"/>
              <w:bottom w:w="80" w:type="dxa"/>
              <w:right w:w="100" w:type="dxa"/>
            </w:tcMar>
            <w:vAlign w:val="center"/>
          </w:tcPr>
          <w:p w14:paraId="34EAB8F3" w14:textId="77777777" w:rsidR="003D5AA5" w:rsidRDefault="00351215">
            <w:pPr>
              <w:spacing w:line="240" w:lineRule="auto"/>
              <w:ind w:firstLine="0"/>
              <w:jc w:val="center"/>
            </w:pPr>
            <w:r>
              <w:rPr>
                <w:b/>
                <w:color w:val="000000"/>
                <w:sz w:val="21"/>
              </w:rPr>
              <w:t>Mẫu</w:t>
            </w:r>
          </w:p>
        </w:tc>
        <w:tc>
          <w:tcPr>
            <w:tcW w:w="2944" w:type="dxa"/>
            <w:shd w:val="clear" w:color="auto" w:fill="D9E2F3"/>
            <w:tcMar>
              <w:top w:w="80" w:type="dxa"/>
              <w:left w:w="100" w:type="dxa"/>
              <w:bottom w:w="80" w:type="dxa"/>
              <w:right w:w="100" w:type="dxa"/>
            </w:tcMar>
            <w:vAlign w:val="center"/>
          </w:tcPr>
          <w:p w14:paraId="2BC60CC2" w14:textId="77777777" w:rsidR="003D5AA5" w:rsidRDefault="00351215">
            <w:pPr>
              <w:spacing w:line="240" w:lineRule="auto"/>
              <w:ind w:firstLine="0"/>
              <w:jc w:val="left"/>
            </w:pPr>
            <w:r>
              <w:rPr>
                <w:b/>
                <w:color w:val="000000"/>
                <w:sz w:val="21"/>
              </w:rPr>
              <w:t>384 x 384</w:t>
            </w:r>
          </w:p>
        </w:tc>
        <w:tc>
          <w:tcPr>
            <w:tcW w:w="2944" w:type="dxa"/>
            <w:shd w:val="clear" w:color="auto" w:fill="D9E2F3"/>
            <w:tcMar>
              <w:top w:w="80" w:type="dxa"/>
              <w:left w:w="100" w:type="dxa"/>
              <w:bottom w:w="80" w:type="dxa"/>
              <w:right w:w="100" w:type="dxa"/>
            </w:tcMar>
            <w:vAlign w:val="center"/>
          </w:tcPr>
          <w:p w14:paraId="67E43714" w14:textId="77777777" w:rsidR="003D5AA5" w:rsidRDefault="00351215">
            <w:pPr>
              <w:spacing w:line="240" w:lineRule="auto"/>
              <w:ind w:firstLine="0"/>
              <w:jc w:val="left"/>
            </w:pPr>
            <w:r>
              <w:rPr>
                <w:b/>
                <w:color w:val="000000"/>
                <w:sz w:val="21"/>
              </w:rPr>
              <w:t>Đa tỷ lệ</w:t>
            </w:r>
          </w:p>
        </w:tc>
      </w:tr>
      <w:tr w:rsidR="003D5AA5" w14:paraId="5CFC4783" w14:textId="77777777">
        <w:trPr>
          <w:jc w:val="center"/>
        </w:trPr>
        <w:tc>
          <w:tcPr>
            <w:tcW w:w="2900" w:type="dxa"/>
            <w:tcMar>
              <w:top w:w="80" w:type="dxa"/>
              <w:left w:w="100" w:type="dxa"/>
              <w:bottom w:w="80" w:type="dxa"/>
              <w:right w:w="100" w:type="dxa"/>
            </w:tcMar>
            <w:vAlign w:val="center"/>
          </w:tcPr>
          <w:p w14:paraId="67A0FE9E" w14:textId="77777777" w:rsidR="003D5AA5" w:rsidRDefault="00351215">
            <w:pPr>
              <w:spacing w:line="240" w:lineRule="auto"/>
              <w:ind w:firstLine="0"/>
              <w:jc w:val="center"/>
            </w:pPr>
            <w:r>
              <w:rPr>
                <w:color w:val="000000"/>
                <w:sz w:val="21"/>
              </w:rPr>
              <w:t>FA-504</w:t>
            </w:r>
          </w:p>
        </w:tc>
        <w:tc>
          <w:tcPr>
            <w:tcW w:w="2944" w:type="dxa"/>
            <w:tcMar>
              <w:top w:w="80" w:type="dxa"/>
              <w:left w:w="100" w:type="dxa"/>
              <w:bottom w:w="80" w:type="dxa"/>
              <w:right w:w="100" w:type="dxa"/>
            </w:tcMar>
            <w:vAlign w:val="center"/>
          </w:tcPr>
          <w:p w14:paraId="2654DE8C"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20EA70F6" w14:textId="77777777" w:rsidR="003D5AA5" w:rsidRDefault="00351215">
            <w:pPr>
              <w:spacing w:line="240" w:lineRule="auto"/>
              <w:ind w:firstLine="0"/>
              <w:jc w:val="left"/>
            </w:pPr>
            <w:r>
              <w:rPr>
                <w:color w:val="000000"/>
                <w:sz w:val="21"/>
              </w:rPr>
              <w:t>1,000</w:t>
            </w:r>
          </w:p>
        </w:tc>
      </w:tr>
      <w:tr w:rsidR="003D5AA5" w14:paraId="1D4706E2" w14:textId="77777777">
        <w:trPr>
          <w:jc w:val="center"/>
        </w:trPr>
        <w:tc>
          <w:tcPr>
            <w:tcW w:w="2900" w:type="dxa"/>
            <w:tcMar>
              <w:top w:w="80" w:type="dxa"/>
              <w:left w:w="100" w:type="dxa"/>
              <w:bottom w:w="80" w:type="dxa"/>
              <w:right w:w="100" w:type="dxa"/>
            </w:tcMar>
            <w:vAlign w:val="center"/>
          </w:tcPr>
          <w:p w14:paraId="555044A1" w14:textId="77777777" w:rsidR="003D5AA5" w:rsidRDefault="00351215">
            <w:pPr>
              <w:spacing w:line="240" w:lineRule="auto"/>
              <w:ind w:firstLine="0"/>
              <w:jc w:val="center"/>
            </w:pPr>
            <w:r>
              <w:rPr>
                <w:color w:val="000000"/>
                <w:sz w:val="21"/>
              </w:rPr>
              <w:t>FA-808</w:t>
            </w:r>
          </w:p>
        </w:tc>
        <w:tc>
          <w:tcPr>
            <w:tcW w:w="2944" w:type="dxa"/>
            <w:tcMar>
              <w:top w:w="80" w:type="dxa"/>
              <w:left w:w="100" w:type="dxa"/>
              <w:bottom w:w="80" w:type="dxa"/>
              <w:right w:w="100" w:type="dxa"/>
            </w:tcMar>
            <w:vAlign w:val="center"/>
          </w:tcPr>
          <w:p w14:paraId="0365BEBE"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715321DD" w14:textId="77777777" w:rsidR="003D5AA5" w:rsidRDefault="00351215">
            <w:pPr>
              <w:spacing w:line="240" w:lineRule="auto"/>
              <w:ind w:firstLine="0"/>
              <w:jc w:val="left"/>
            </w:pPr>
            <w:r>
              <w:rPr>
                <w:color w:val="000000"/>
                <w:sz w:val="21"/>
              </w:rPr>
              <w:t>1,000</w:t>
            </w:r>
          </w:p>
        </w:tc>
      </w:tr>
      <w:tr w:rsidR="003D5AA5" w14:paraId="6AC9B046" w14:textId="77777777">
        <w:trPr>
          <w:jc w:val="center"/>
        </w:trPr>
        <w:tc>
          <w:tcPr>
            <w:tcW w:w="2900" w:type="dxa"/>
            <w:tcMar>
              <w:top w:w="80" w:type="dxa"/>
              <w:left w:w="100" w:type="dxa"/>
              <w:bottom w:w="80" w:type="dxa"/>
              <w:right w:w="100" w:type="dxa"/>
            </w:tcMar>
            <w:vAlign w:val="center"/>
          </w:tcPr>
          <w:p w14:paraId="48DFDFA5" w14:textId="77777777" w:rsidR="003D5AA5" w:rsidRDefault="00351215">
            <w:pPr>
              <w:spacing w:line="240" w:lineRule="auto"/>
              <w:ind w:firstLine="0"/>
              <w:jc w:val="center"/>
            </w:pPr>
            <w:r>
              <w:rPr>
                <w:color w:val="000000"/>
                <w:sz w:val="21"/>
              </w:rPr>
              <w:t>FA-838</w:t>
            </w:r>
          </w:p>
        </w:tc>
        <w:tc>
          <w:tcPr>
            <w:tcW w:w="2944" w:type="dxa"/>
            <w:tcMar>
              <w:top w:w="80" w:type="dxa"/>
              <w:left w:w="100" w:type="dxa"/>
              <w:bottom w:w="80" w:type="dxa"/>
              <w:right w:w="100" w:type="dxa"/>
            </w:tcMar>
            <w:vAlign w:val="center"/>
          </w:tcPr>
          <w:p w14:paraId="4F93AB16"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6F174547" w14:textId="77777777" w:rsidR="003D5AA5" w:rsidRDefault="00351215">
            <w:pPr>
              <w:spacing w:line="240" w:lineRule="auto"/>
              <w:ind w:firstLine="0"/>
              <w:jc w:val="left"/>
            </w:pPr>
            <w:r>
              <w:rPr>
                <w:color w:val="000000"/>
                <w:sz w:val="21"/>
              </w:rPr>
              <w:t>1,000</w:t>
            </w:r>
          </w:p>
        </w:tc>
      </w:tr>
      <w:tr w:rsidR="003D5AA5" w14:paraId="4AE515AD" w14:textId="77777777">
        <w:trPr>
          <w:jc w:val="center"/>
        </w:trPr>
        <w:tc>
          <w:tcPr>
            <w:tcW w:w="2900" w:type="dxa"/>
            <w:tcMar>
              <w:top w:w="80" w:type="dxa"/>
              <w:left w:w="100" w:type="dxa"/>
              <w:bottom w:w="80" w:type="dxa"/>
              <w:right w:w="100" w:type="dxa"/>
            </w:tcMar>
            <w:vAlign w:val="center"/>
          </w:tcPr>
          <w:p w14:paraId="567C5474" w14:textId="77777777" w:rsidR="003D5AA5" w:rsidRDefault="00351215">
            <w:pPr>
              <w:spacing w:line="240" w:lineRule="auto"/>
              <w:ind w:firstLine="0"/>
              <w:jc w:val="center"/>
            </w:pPr>
            <w:r>
              <w:rPr>
                <w:color w:val="000000"/>
                <w:sz w:val="21"/>
              </w:rPr>
              <w:lastRenderedPageBreak/>
              <w:t>FA-924</w:t>
            </w:r>
          </w:p>
        </w:tc>
        <w:tc>
          <w:tcPr>
            <w:tcW w:w="2944" w:type="dxa"/>
            <w:tcMar>
              <w:top w:w="80" w:type="dxa"/>
              <w:left w:w="100" w:type="dxa"/>
              <w:bottom w:w="80" w:type="dxa"/>
              <w:right w:w="100" w:type="dxa"/>
            </w:tcMar>
            <w:vAlign w:val="center"/>
          </w:tcPr>
          <w:p w14:paraId="7AC0DD0C"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53ED1FAD" w14:textId="77777777" w:rsidR="003D5AA5" w:rsidRDefault="00351215">
            <w:pPr>
              <w:spacing w:line="240" w:lineRule="auto"/>
              <w:ind w:firstLine="0"/>
              <w:jc w:val="left"/>
            </w:pPr>
            <w:r>
              <w:rPr>
                <w:color w:val="000000"/>
                <w:sz w:val="21"/>
              </w:rPr>
              <w:t>1,000</w:t>
            </w:r>
          </w:p>
        </w:tc>
      </w:tr>
      <w:tr w:rsidR="003D5AA5" w14:paraId="1EBDA26D" w14:textId="77777777">
        <w:trPr>
          <w:jc w:val="center"/>
        </w:trPr>
        <w:tc>
          <w:tcPr>
            <w:tcW w:w="2900" w:type="dxa"/>
            <w:tcMar>
              <w:top w:w="80" w:type="dxa"/>
              <w:left w:w="100" w:type="dxa"/>
              <w:bottom w:w="80" w:type="dxa"/>
              <w:right w:w="100" w:type="dxa"/>
            </w:tcMar>
            <w:vAlign w:val="center"/>
          </w:tcPr>
          <w:p w14:paraId="517D61EB" w14:textId="77777777" w:rsidR="003D5AA5" w:rsidRDefault="00351215">
            <w:pPr>
              <w:spacing w:line="240" w:lineRule="auto"/>
              <w:ind w:firstLine="0"/>
              <w:jc w:val="center"/>
            </w:pPr>
            <w:r>
              <w:rPr>
                <w:color w:val="000000"/>
                <w:sz w:val="21"/>
              </w:rPr>
              <w:t>FA-1041</w:t>
            </w:r>
          </w:p>
        </w:tc>
        <w:tc>
          <w:tcPr>
            <w:tcW w:w="2944" w:type="dxa"/>
            <w:tcMar>
              <w:top w:w="80" w:type="dxa"/>
              <w:left w:w="100" w:type="dxa"/>
              <w:bottom w:w="80" w:type="dxa"/>
              <w:right w:w="100" w:type="dxa"/>
            </w:tcMar>
            <w:vAlign w:val="center"/>
          </w:tcPr>
          <w:p w14:paraId="52224691"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07FA0C7C" w14:textId="77777777" w:rsidR="003D5AA5" w:rsidRDefault="00351215">
            <w:pPr>
              <w:spacing w:line="240" w:lineRule="auto"/>
              <w:ind w:firstLine="0"/>
              <w:jc w:val="left"/>
            </w:pPr>
            <w:r>
              <w:rPr>
                <w:color w:val="000000"/>
                <w:sz w:val="21"/>
              </w:rPr>
              <w:t>0,999</w:t>
            </w:r>
          </w:p>
        </w:tc>
      </w:tr>
      <w:tr w:rsidR="003D5AA5" w14:paraId="3084DBA3" w14:textId="77777777">
        <w:trPr>
          <w:jc w:val="center"/>
        </w:trPr>
        <w:tc>
          <w:tcPr>
            <w:tcW w:w="2900" w:type="dxa"/>
            <w:tcMar>
              <w:top w:w="80" w:type="dxa"/>
              <w:left w:w="100" w:type="dxa"/>
              <w:bottom w:w="80" w:type="dxa"/>
              <w:right w:w="100" w:type="dxa"/>
            </w:tcMar>
            <w:vAlign w:val="center"/>
          </w:tcPr>
          <w:p w14:paraId="6C0CFDF8" w14:textId="77777777" w:rsidR="003D5AA5" w:rsidRDefault="00351215">
            <w:pPr>
              <w:spacing w:line="240" w:lineRule="auto"/>
              <w:ind w:firstLine="0"/>
              <w:jc w:val="center"/>
            </w:pPr>
            <w:r>
              <w:rPr>
                <w:color w:val="000000"/>
                <w:sz w:val="21"/>
              </w:rPr>
              <w:t>FA-1042</w:t>
            </w:r>
          </w:p>
        </w:tc>
        <w:tc>
          <w:tcPr>
            <w:tcW w:w="2944" w:type="dxa"/>
            <w:tcMar>
              <w:top w:w="80" w:type="dxa"/>
              <w:left w:w="100" w:type="dxa"/>
              <w:bottom w:w="80" w:type="dxa"/>
              <w:right w:w="100" w:type="dxa"/>
            </w:tcMar>
            <w:vAlign w:val="center"/>
          </w:tcPr>
          <w:p w14:paraId="49781325" w14:textId="77777777" w:rsidR="003D5AA5" w:rsidRDefault="00351215">
            <w:pPr>
              <w:spacing w:line="240" w:lineRule="auto"/>
              <w:ind w:firstLine="0"/>
              <w:jc w:val="left"/>
            </w:pPr>
            <w:r>
              <w:rPr>
                <w:color w:val="000000"/>
                <w:sz w:val="21"/>
              </w:rPr>
              <w:t>0,995</w:t>
            </w:r>
          </w:p>
        </w:tc>
        <w:tc>
          <w:tcPr>
            <w:tcW w:w="2944" w:type="dxa"/>
            <w:tcMar>
              <w:top w:w="80" w:type="dxa"/>
              <w:left w:w="100" w:type="dxa"/>
              <w:bottom w:w="80" w:type="dxa"/>
              <w:right w:w="100" w:type="dxa"/>
            </w:tcMar>
            <w:vAlign w:val="center"/>
          </w:tcPr>
          <w:p w14:paraId="1E835C9E" w14:textId="77777777" w:rsidR="003D5AA5" w:rsidRDefault="00351215">
            <w:pPr>
              <w:spacing w:line="240" w:lineRule="auto"/>
              <w:ind w:firstLine="0"/>
              <w:jc w:val="left"/>
            </w:pPr>
            <w:r>
              <w:rPr>
                <w:color w:val="000000"/>
                <w:sz w:val="21"/>
              </w:rPr>
              <w:t>0,994</w:t>
            </w:r>
          </w:p>
        </w:tc>
      </w:tr>
      <w:tr w:rsidR="003D5AA5" w14:paraId="50F92D01" w14:textId="77777777">
        <w:trPr>
          <w:jc w:val="center"/>
        </w:trPr>
        <w:tc>
          <w:tcPr>
            <w:tcW w:w="2900" w:type="dxa"/>
            <w:tcMar>
              <w:top w:w="80" w:type="dxa"/>
              <w:left w:w="100" w:type="dxa"/>
              <w:bottom w:w="80" w:type="dxa"/>
              <w:right w:w="100" w:type="dxa"/>
            </w:tcMar>
            <w:vAlign w:val="center"/>
          </w:tcPr>
          <w:p w14:paraId="73EAC591" w14:textId="77777777" w:rsidR="003D5AA5" w:rsidRDefault="00351215">
            <w:pPr>
              <w:spacing w:line="240" w:lineRule="auto"/>
              <w:ind w:firstLine="0"/>
              <w:jc w:val="center"/>
            </w:pPr>
            <w:r>
              <w:rPr>
                <w:color w:val="000000"/>
                <w:sz w:val="21"/>
              </w:rPr>
              <w:t>FA-1043</w:t>
            </w:r>
          </w:p>
        </w:tc>
        <w:tc>
          <w:tcPr>
            <w:tcW w:w="2944" w:type="dxa"/>
            <w:tcMar>
              <w:top w:w="80" w:type="dxa"/>
              <w:left w:w="100" w:type="dxa"/>
              <w:bottom w:w="80" w:type="dxa"/>
              <w:right w:w="100" w:type="dxa"/>
            </w:tcMar>
            <w:vAlign w:val="center"/>
          </w:tcPr>
          <w:p w14:paraId="10AA4536" w14:textId="77777777" w:rsidR="003D5AA5" w:rsidRDefault="00351215">
            <w:pPr>
              <w:spacing w:line="240" w:lineRule="auto"/>
              <w:ind w:firstLine="0"/>
              <w:jc w:val="left"/>
            </w:pPr>
            <w:r>
              <w:rPr>
                <w:color w:val="000000"/>
                <w:sz w:val="21"/>
              </w:rPr>
              <w:t>0,994</w:t>
            </w:r>
          </w:p>
        </w:tc>
        <w:tc>
          <w:tcPr>
            <w:tcW w:w="2944" w:type="dxa"/>
            <w:tcMar>
              <w:top w:w="80" w:type="dxa"/>
              <w:left w:w="100" w:type="dxa"/>
              <w:bottom w:w="80" w:type="dxa"/>
              <w:right w:w="100" w:type="dxa"/>
            </w:tcMar>
            <w:vAlign w:val="center"/>
          </w:tcPr>
          <w:p w14:paraId="6F2DF411" w14:textId="77777777" w:rsidR="003D5AA5" w:rsidRDefault="00351215">
            <w:pPr>
              <w:spacing w:line="240" w:lineRule="auto"/>
              <w:ind w:firstLine="0"/>
              <w:jc w:val="left"/>
            </w:pPr>
            <w:r>
              <w:rPr>
                <w:color w:val="000000"/>
                <w:sz w:val="21"/>
              </w:rPr>
              <w:t>0,999</w:t>
            </w:r>
          </w:p>
        </w:tc>
      </w:tr>
      <w:tr w:rsidR="003D5AA5" w14:paraId="2F2EB0B2" w14:textId="77777777">
        <w:trPr>
          <w:jc w:val="center"/>
        </w:trPr>
        <w:tc>
          <w:tcPr>
            <w:tcW w:w="2900" w:type="dxa"/>
            <w:tcMar>
              <w:top w:w="80" w:type="dxa"/>
              <w:left w:w="100" w:type="dxa"/>
              <w:bottom w:w="80" w:type="dxa"/>
              <w:right w:w="100" w:type="dxa"/>
            </w:tcMar>
            <w:vAlign w:val="center"/>
          </w:tcPr>
          <w:p w14:paraId="024070E2" w14:textId="77777777" w:rsidR="003D5AA5" w:rsidRDefault="00351215">
            <w:pPr>
              <w:spacing w:line="240" w:lineRule="auto"/>
              <w:ind w:firstLine="0"/>
              <w:jc w:val="center"/>
            </w:pPr>
            <w:r>
              <w:rPr>
                <w:color w:val="000000"/>
                <w:sz w:val="21"/>
              </w:rPr>
              <w:t>FA-1045</w:t>
            </w:r>
          </w:p>
        </w:tc>
        <w:tc>
          <w:tcPr>
            <w:tcW w:w="2944" w:type="dxa"/>
            <w:tcMar>
              <w:top w:w="80" w:type="dxa"/>
              <w:left w:w="100" w:type="dxa"/>
              <w:bottom w:w="80" w:type="dxa"/>
              <w:right w:w="100" w:type="dxa"/>
            </w:tcMar>
            <w:vAlign w:val="center"/>
          </w:tcPr>
          <w:p w14:paraId="7D3748B1" w14:textId="77777777" w:rsidR="003D5AA5" w:rsidRDefault="00351215">
            <w:pPr>
              <w:spacing w:line="240" w:lineRule="auto"/>
              <w:ind w:firstLine="0"/>
              <w:jc w:val="left"/>
            </w:pPr>
            <w:r>
              <w:rPr>
                <w:color w:val="000000"/>
                <w:sz w:val="21"/>
              </w:rPr>
              <w:t>0,997</w:t>
            </w:r>
          </w:p>
        </w:tc>
        <w:tc>
          <w:tcPr>
            <w:tcW w:w="2944" w:type="dxa"/>
            <w:tcMar>
              <w:top w:w="80" w:type="dxa"/>
              <w:left w:w="100" w:type="dxa"/>
              <w:bottom w:w="80" w:type="dxa"/>
              <w:right w:w="100" w:type="dxa"/>
            </w:tcMar>
            <w:vAlign w:val="center"/>
          </w:tcPr>
          <w:p w14:paraId="4CECB027" w14:textId="77777777" w:rsidR="003D5AA5" w:rsidRDefault="00351215">
            <w:pPr>
              <w:spacing w:line="240" w:lineRule="auto"/>
              <w:ind w:firstLine="0"/>
              <w:jc w:val="left"/>
            </w:pPr>
            <w:r>
              <w:rPr>
                <w:color w:val="000000"/>
                <w:sz w:val="21"/>
              </w:rPr>
              <w:t>0,998</w:t>
            </w:r>
          </w:p>
        </w:tc>
      </w:tr>
      <w:tr w:rsidR="003D5AA5" w14:paraId="6CFA44A7" w14:textId="77777777">
        <w:trPr>
          <w:jc w:val="center"/>
        </w:trPr>
        <w:tc>
          <w:tcPr>
            <w:tcW w:w="2900" w:type="dxa"/>
            <w:tcMar>
              <w:top w:w="80" w:type="dxa"/>
              <w:left w:w="100" w:type="dxa"/>
              <w:bottom w:w="80" w:type="dxa"/>
              <w:right w:w="100" w:type="dxa"/>
            </w:tcMar>
            <w:vAlign w:val="center"/>
          </w:tcPr>
          <w:p w14:paraId="2D3D5F0D" w14:textId="77777777" w:rsidR="003D5AA5" w:rsidRDefault="00351215">
            <w:pPr>
              <w:spacing w:line="240" w:lineRule="auto"/>
              <w:ind w:firstLine="0"/>
              <w:jc w:val="center"/>
            </w:pPr>
            <w:r>
              <w:rPr>
                <w:color w:val="000000"/>
                <w:sz w:val="21"/>
              </w:rPr>
              <w:t>FA-1047</w:t>
            </w:r>
          </w:p>
        </w:tc>
        <w:tc>
          <w:tcPr>
            <w:tcW w:w="2944" w:type="dxa"/>
            <w:tcMar>
              <w:top w:w="80" w:type="dxa"/>
              <w:left w:w="100" w:type="dxa"/>
              <w:bottom w:w="80" w:type="dxa"/>
              <w:right w:w="100" w:type="dxa"/>
            </w:tcMar>
            <w:vAlign w:val="center"/>
          </w:tcPr>
          <w:p w14:paraId="26744D04" w14:textId="77777777" w:rsidR="003D5AA5" w:rsidRDefault="00351215">
            <w:pPr>
              <w:spacing w:line="240" w:lineRule="auto"/>
              <w:ind w:firstLine="0"/>
              <w:jc w:val="left"/>
            </w:pPr>
            <w:r>
              <w:rPr>
                <w:color w:val="000000"/>
                <w:sz w:val="21"/>
              </w:rPr>
              <w:t>0,999</w:t>
            </w:r>
          </w:p>
        </w:tc>
        <w:tc>
          <w:tcPr>
            <w:tcW w:w="2944" w:type="dxa"/>
            <w:tcMar>
              <w:top w:w="80" w:type="dxa"/>
              <w:left w:w="100" w:type="dxa"/>
              <w:bottom w:w="80" w:type="dxa"/>
              <w:right w:w="100" w:type="dxa"/>
            </w:tcMar>
            <w:vAlign w:val="center"/>
          </w:tcPr>
          <w:p w14:paraId="56BB5D61" w14:textId="77777777" w:rsidR="003D5AA5" w:rsidRDefault="00351215">
            <w:pPr>
              <w:spacing w:line="240" w:lineRule="auto"/>
              <w:ind w:firstLine="0"/>
              <w:jc w:val="left"/>
            </w:pPr>
            <w:r>
              <w:rPr>
                <w:color w:val="000000"/>
                <w:sz w:val="21"/>
              </w:rPr>
              <w:t>0,999</w:t>
            </w:r>
          </w:p>
        </w:tc>
      </w:tr>
      <w:tr w:rsidR="003D5AA5" w14:paraId="076F1BD7" w14:textId="77777777">
        <w:trPr>
          <w:jc w:val="center"/>
        </w:trPr>
        <w:tc>
          <w:tcPr>
            <w:tcW w:w="2900" w:type="dxa"/>
            <w:tcMar>
              <w:top w:w="80" w:type="dxa"/>
              <w:left w:w="100" w:type="dxa"/>
              <w:bottom w:w="80" w:type="dxa"/>
              <w:right w:w="100" w:type="dxa"/>
            </w:tcMar>
            <w:vAlign w:val="center"/>
          </w:tcPr>
          <w:p w14:paraId="5828A284" w14:textId="77777777" w:rsidR="003D5AA5" w:rsidRDefault="00351215">
            <w:pPr>
              <w:spacing w:line="240" w:lineRule="auto"/>
              <w:ind w:firstLine="0"/>
              <w:jc w:val="center"/>
            </w:pPr>
            <w:r>
              <w:rPr>
                <w:color w:val="000000"/>
                <w:sz w:val="21"/>
              </w:rPr>
              <w:t>FA-1113</w:t>
            </w:r>
          </w:p>
        </w:tc>
        <w:tc>
          <w:tcPr>
            <w:tcW w:w="2944" w:type="dxa"/>
            <w:tcMar>
              <w:top w:w="80" w:type="dxa"/>
              <w:left w:w="100" w:type="dxa"/>
              <w:bottom w:w="80" w:type="dxa"/>
              <w:right w:w="100" w:type="dxa"/>
            </w:tcMar>
            <w:vAlign w:val="center"/>
          </w:tcPr>
          <w:p w14:paraId="29EF98DE" w14:textId="77777777" w:rsidR="003D5AA5" w:rsidRDefault="00351215">
            <w:pPr>
              <w:spacing w:line="240" w:lineRule="auto"/>
              <w:ind w:firstLine="0"/>
              <w:jc w:val="left"/>
            </w:pPr>
            <w:r>
              <w:rPr>
                <w:color w:val="000000"/>
                <w:sz w:val="21"/>
              </w:rPr>
              <w:t>1,000</w:t>
            </w:r>
          </w:p>
        </w:tc>
        <w:tc>
          <w:tcPr>
            <w:tcW w:w="2944" w:type="dxa"/>
            <w:tcMar>
              <w:top w:w="80" w:type="dxa"/>
              <w:left w:w="100" w:type="dxa"/>
              <w:bottom w:w="80" w:type="dxa"/>
              <w:right w:w="100" w:type="dxa"/>
            </w:tcMar>
            <w:vAlign w:val="center"/>
          </w:tcPr>
          <w:p w14:paraId="67C83A3D" w14:textId="77777777" w:rsidR="003D5AA5" w:rsidRDefault="00351215">
            <w:pPr>
              <w:spacing w:line="240" w:lineRule="auto"/>
              <w:ind w:firstLine="0"/>
              <w:jc w:val="left"/>
            </w:pPr>
            <w:r>
              <w:rPr>
                <w:color w:val="000000"/>
                <w:sz w:val="21"/>
              </w:rPr>
              <w:t>0,993</w:t>
            </w:r>
          </w:p>
        </w:tc>
      </w:tr>
      <w:tr w:rsidR="003D5AA5" w14:paraId="78B54AFF" w14:textId="77777777">
        <w:trPr>
          <w:jc w:val="center"/>
        </w:trPr>
        <w:tc>
          <w:tcPr>
            <w:tcW w:w="2900" w:type="dxa"/>
            <w:tcMar>
              <w:top w:w="80" w:type="dxa"/>
              <w:left w:w="100" w:type="dxa"/>
              <w:bottom w:w="80" w:type="dxa"/>
              <w:right w:w="100" w:type="dxa"/>
            </w:tcMar>
            <w:vAlign w:val="center"/>
          </w:tcPr>
          <w:p w14:paraId="4C8BCD3D" w14:textId="77777777" w:rsidR="003D5AA5" w:rsidRDefault="00351215">
            <w:pPr>
              <w:spacing w:line="240" w:lineRule="auto"/>
              <w:ind w:firstLine="0"/>
              <w:jc w:val="center"/>
            </w:pPr>
            <w:r>
              <w:rPr>
                <w:color w:val="000000"/>
                <w:sz w:val="21"/>
              </w:rPr>
              <w:t>FA-1114</w:t>
            </w:r>
          </w:p>
        </w:tc>
        <w:tc>
          <w:tcPr>
            <w:tcW w:w="2944" w:type="dxa"/>
            <w:tcMar>
              <w:top w:w="80" w:type="dxa"/>
              <w:left w:w="100" w:type="dxa"/>
              <w:bottom w:w="80" w:type="dxa"/>
              <w:right w:w="100" w:type="dxa"/>
            </w:tcMar>
            <w:vAlign w:val="center"/>
          </w:tcPr>
          <w:p w14:paraId="2A4D779A" w14:textId="77777777" w:rsidR="003D5AA5" w:rsidRDefault="00351215">
            <w:pPr>
              <w:spacing w:line="240" w:lineRule="auto"/>
              <w:ind w:firstLine="0"/>
              <w:jc w:val="left"/>
            </w:pPr>
            <w:r>
              <w:rPr>
                <w:color w:val="000000"/>
                <w:sz w:val="21"/>
              </w:rPr>
              <w:t>0,995</w:t>
            </w:r>
          </w:p>
        </w:tc>
        <w:tc>
          <w:tcPr>
            <w:tcW w:w="2944" w:type="dxa"/>
            <w:tcMar>
              <w:top w:w="80" w:type="dxa"/>
              <w:left w:w="100" w:type="dxa"/>
              <w:bottom w:w="80" w:type="dxa"/>
              <w:right w:w="100" w:type="dxa"/>
            </w:tcMar>
            <w:vAlign w:val="center"/>
          </w:tcPr>
          <w:p w14:paraId="78F20BA2" w14:textId="77777777" w:rsidR="003D5AA5" w:rsidRDefault="00351215">
            <w:pPr>
              <w:spacing w:line="240" w:lineRule="auto"/>
              <w:ind w:firstLine="0"/>
              <w:jc w:val="left"/>
            </w:pPr>
            <w:r>
              <w:rPr>
                <w:color w:val="000000"/>
                <w:sz w:val="21"/>
              </w:rPr>
              <w:t>0,995</w:t>
            </w:r>
          </w:p>
        </w:tc>
      </w:tr>
      <w:tr w:rsidR="003D5AA5" w14:paraId="5B4C6293" w14:textId="77777777">
        <w:trPr>
          <w:jc w:val="center"/>
        </w:trPr>
        <w:tc>
          <w:tcPr>
            <w:tcW w:w="2900" w:type="dxa"/>
            <w:tcMar>
              <w:top w:w="80" w:type="dxa"/>
              <w:left w:w="100" w:type="dxa"/>
              <w:bottom w:w="80" w:type="dxa"/>
              <w:right w:w="100" w:type="dxa"/>
            </w:tcMar>
            <w:vAlign w:val="center"/>
          </w:tcPr>
          <w:p w14:paraId="5E0B104C" w14:textId="77777777" w:rsidR="003D5AA5" w:rsidRDefault="00351215">
            <w:pPr>
              <w:spacing w:line="240" w:lineRule="auto"/>
              <w:ind w:firstLine="0"/>
              <w:jc w:val="center"/>
            </w:pPr>
            <w:r>
              <w:rPr>
                <w:color w:val="000000"/>
                <w:sz w:val="21"/>
              </w:rPr>
              <w:t>FA-1120</w:t>
            </w:r>
          </w:p>
        </w:tc>
        <w:tc>
          <w:tcPr>
            <w:tcW w:w="2944" w:type="dxa"/>
            <w:tcMar>
              <w:top w:w="80" w:type="dxa"/>
              <w:left w:w="100" w:type="dxa"/>
              <w:bottom w:w="80" w:type="dxa"/>
              <w:right w:w="100" w:type="dxa"/>
            </w:tcMar>
            <w:vAlign w:val="center"/>
          </w:tcPr>
          <w:p w14:paraId="697D1098" w14:textId="77777777" w:rsidR="003D5AA5" w:rsidRDefault="00351215">
            <w:pPr>
              <w:spacing w:line="240" w:lineRule="auto"/>
              <w:ind w:firstLine="0"/>
              <w:jc w:val="left"/>
            </w:pPr>
            <w:r>
              <w:rPr>
                <w:color w:val="000000"/>
                <w:sz w:val="21"/>
              </w:rPr>
              <w:t>0,977</w:t>
            </w:r>
          </w:p>
        </w:tc>
        <w:tc>
          <w:tcPr>
            <w:tcW w:w="2944" w:type="dxa"/>
            <w:tcMar>
              <w:top w:w="80" w:type="dxa"/>
              <w:left w:w="100" w:type="dxa"/>
              <w:bottom w:w="80" w:type="dxa"/>
              <w:right w:w="100" w:type="dxa"/>
            </w:tcMar>
            <w:vAlign w:val="center"/>
          </w:tcPr>
          <w:p w14:paraId="7DF28104" w14:textId="77777777" w:rsidR="003D5AA5" w:rsidRDefault="00351215">
            <w:pPr>
              <w:spacing w:line="240" w:lineRule="auto"/>
              <w:ind w:firstLine="0"/>
              <w:jc w:val="left"/>
            </w:pPr>
            <w:r>
              <w:rPr>
                <w:color w:val="000000"/>
                <w:sz w:val="21"/>
              </w:rPr>
              <w:t>0,973</w:t>
            </w:r>
          </w:p>
        </w:tc>
      </w:tr>
      <w:tr w:rsidR="003D5AA5" w14:paraId="69699F2A" w14:textId="77777777">
        <w:trPr>
          <w:jc w:val="center"/>
        </w:trPr>
        <w:tc>
          <w:tcPr>
            <w:tcW w:w="2900" w:type="dxa"/>
            <w:tcMar>
              <w:top w:w="80" w:type="dxa"/>
              <w:left w:w="100" w:type="dxa"/>
              <w:bottom w:w="80" w:type="dxa"/>
              <w:right w:w="100" w:type="dxa"/>
            </w:tcMar>
            <w:vAlign w:val="center"/>
          </w:tcPr>
          <w:p w14:paraId="1C6E7F71" w14:textId="77777777" w:rsidR="003D5AA5" w:rsidRDefault="00351215">
            <w:pPr>
              <w:spacing w:line="240" w:lineRule="auto"/>
              <w:ind w:firstLine="0"/>
              <w:jc w:val="center"/>
            </w:pPr>
            <w:r>
              <w:rPr>
                <w:color w:val="000000"/>
                <w:sz w:val="21"/>
              </w:rPr>
              <w:t>Trung bình</w:t>
            </w:r>
          </w:p>
        </w:tc>
        <w:tc>
          <w:tcPr>
            <w:tcW w:w="2944" w:type="dxa"/>
            <w:tcMar>
              <w:top w:w="80" w:type="dxa"/>
              <w:left w:w="100" w:type="dxa"/>
              <w:bottom w:w="80" w:type="dxa"/>
              <w:right w:w="100" w:type="dxa"/>
            </w:tcMar>
            <w:vAlign w:val="center"/>
          </w:tcPr>
          <w:p w14:paraId="561BC3F4" w14:textId="77777777" w:rsidR="003D5AA5" w:rsidRDefault="00351215">
            <w:pPr>
              <w:spacing w:line="240" w:lineRule="auto"/>
              <w:ind w:firstLine="0"/>
              <w:jc w:val="left"/>
            </w:pPr>
            <w:r>
              <w:rPr>
                <w:color w:val="000000"/>
                <w:sz w:val="21"/>
              </w:rPr>
              <w:t>0,996</w:t>
            </w:r>
          </w:p>
        </w:tc>
        <w:tc>
          <w:tcPr>
            <w:tcW w:w="2944" w:type="dxa"/>
            <w:tcMar>
              <w:top w:w="80" w:type="dxa"/>
              <w:left w:w="100" w:type="dxa"/>
              <w:bottom w:w="80" w:type="dxa"/>
              <w:right w:w="100" w:type="dxa"/>
            </w:tcMar>
            <w:vAlign w:val="center"/>
          </w:tcPr>
          <w:p w14:paraId="0239406F" w14:textId="77777777" w:rsidR="003D5AA5" w:rsidRDefault="00351215">
            <w:pPr>
              <w:spacing w:line="240" w:lineRule="auto"/>
              <w:ind w:firstLine="0"/>
              <w:jc w:val="left"/>
            </w:pPr>
            <w:r>
              <w:rPr>
                <w:color w:val="000000"/>
                <w:sz w:val="21"/>
              </w:rPr>
              <w:t>0,996</w:t>
            </w:r>
          </w:p>
        </w:tc>
      </w:tr>
    </w:tbl>
    <w:p w14:paraId="140BFAFC" w14:textId="77777777" w:rsidR="003D5AA5" w:rsidRDefault="003D5AA5"/>
    <w:p w14:paraId="2AA84F2B" w14:textId="77777777" w:rsidR="003D5AA5" w:rsidRDefault="00351215">
      <w:pPr>
        <w:keepNext/>
        <w:ind w:firstLine="0"/>
        <w:jc w:val="center"/>
      </w:pPr>
      <w:r>
        <w:rPr>
          <w:noProof/>
        </w:rPr>
        <w:lastRenderedPageBreak/>
        <w:drawing>
          <wp:inline distT="0" distB="0" distL="0" distR="0" wp14:anchorId="25D387AC" wp14:editId="3F089C0A">
            <wp:extent cx="5112000" cy="6951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112000" cy="6951909"/>
                    </a:xfrm>
                    <a:prstGeom prst="rect">
                      <a:avLst/>
                    </a:prstGeom>
                  </pic:spPr>
                </pic:pic>
              </a:graphicData>
            </a:graphic>
          </wp:inline>
        </w:drawing>
      </w:r>
    </w:p>
    <w:p w14:paraId="15F1F240" w14:textId="77777777" w:rsidR="003D5AA5" w:rsidRDefault="00351215">
      <w:pPr>
        <w:pStyle w:val="CaptionFigure"/>
      </w:pPr>
      <w:bookmarkStart w:id="59" w:name="_Toc240986733"/>
      <w:r>
        <w:t>Hình 6.2. Bản đồ bất thường theo từng tỷ lệ và kết quả tổng hợp.</w:t>
      </w:r>
      <w:bookmarkEnd w:id="59"/>
    </w:p>
    <w:p w14:paraId="7DE73B9E" w14:textId="77777777" w:rsidR="003D5AA5" w:rsidRDefault="00351215">
      <w:pPr>
        <w:pStyle w:val="Heading2"/>
      </w:pPr>
      <w:bookmarkStart w:id="60" w:name="_Toc240986709"/>
      <w:r>
        <w:rPr>
          <w:rFonts w:ascii="Times New Roman" w:eastAsia="Times New Roman" w:hAnsi="Times New Roman"/>
        </w:rPr>
        <w:t xml:space="preserve">6.8. Ngưỡng </w:t>
      </w:r>
      <w:r>
        <w:rPr>
          <w:rFonts w:ascii="Times New Roman" w:eastAsia="Times New Roman" w:hAnsi="Times New Roman"/>
        </w:rPr>
        <w:t>thích ứng theo từng mẫu</w:t>
      </w:r>
      <w:bookmarkEnd w:id="60"/>
    </w:p>
    <w:p w14:paraId="2AE70959" w14:textId="77777777" w:rsidR="003D5AA5" w:rsidRDefault="00351215">
      <w:r>
        <w:rPr>
          <w:color w:val="000000"/>
        </w:rPr>
        <w:t xml:space="preserve">Mục 6 ở trên chứng minh rằng một vùng dương tính giả nhỏ còn sót lại trên hầu hết mọi trường hợp. Hình ảnh bình thường dưới ngưỡng phân vị thứ 92 cố định, </w:t>
      </w:r>
      <w:r>
        <w:rPr>
          <w:color w:val="000000"/>
        </w:rPr>
        <w:lastRenderedPageBreak/>
        <w:t xml:space="preserve">không hiệu chỉnh được sử dụng xuyên suốt báo cáo này. Chúng tôi đánh giá một </w:t>
      </w:r>
      <w:r>
        <w:rPr>
          <w:color w:val="000000"/>
        </w:rPr>
        <w:t>phương án thích ứng theo từng lớp (giai đoạn 7 của OC-MAR), đối với mỗi lớp, tôi đo lường giá trị trung bình. diện tích thành phần liên thông lớn nhất được giữ lại trên đường phân chia chuẩn hiệu chuẩn của lớp đó (Mục 5) tại năm các phân vị ứng viên (92, 9</w:t>
      </w:r>
      <w:r>
        <w:rPr>
          <w:color w:val="000000"/>
        </w:rPr>
        <w:t>4, 96, 98, 99), và chọn ứng viên nhỏ nhất có giá trị trung bình được giữ lại.</w:t>
      </w:r>
    </w:p>
    <w:p w14:paraId="7C5E5300" w14:textId="77777777" w:rsidR="003D5AA5" w:rsidRDefault="00351215">
      <w:r>
        <w:rPr>
          <w:color w:val="000000"/>
        </w:rPr>
        <w:t>khu vực nằm ở mức hoặc thấp hơn mục tiêu cố định là 300 pixel (khoảng 0, 2% của khung vẽ 384 × 384), Thay vì áp dụng phân vị thứ 92 một cách đồng đều. Quá trình hiệu chuẩn này ch</w:t>
      </w:r>
      <w:r>
        <w:rPr>
          <w:color w:val="000000"/>
        </w:rPr>
        <w:t>ỉ sử dụng các hình ảnh bình thường và Nó không làm thay đổi ngân hàng bộ nhớ hoặc điểm số bất thường ở cấp độ hình ảnh, do đó không ảnh hưởng đến AUROC. Kết quả đã được báo cáo trước đó trong phần này. tại phần trăm thứ 92 cố định để so sánh. Mỗi lớp đều đ</w:t>
      </w:r>
      <w:r>
        <w:rPr>
          <w:color w:val="000000"/>
        </w:rPr>
        <w:t>ạt mục tiêu 300 pixel. ở mức phần trăm từ 94 đến 99 tùy thuộc vào từng nhóm, và diện tích dương tính giả trung bình trên tất cả các nhóm.</w:t>
      </w:r>
    </w:p>
    <w:p w14:paraId="49A325A1" w14:textId="77777777" w:rsidR="003D5AA5" w:rsidRDefault="00351215">
      <w:pPr>
        <w:pStyle w:val="CaptionTable"/>
      </w:pPr>
      <w:bookmarkStart w:id="61" w:name="_Toc240986747"/>
      <w:r>
        <w:t>Bảng 6.6. Hiệu quả ngưỡng thích ứng theo mẫu sản phẩm.</w:t>
      </w:r>
      <w:bookmarkEnd w:id="61"/>
    </w:p>
    <w:tbl>
      <w:tblPr>
        <w:tblStyle w:val="TableGrid"/>
        <w:tblW w:w="8788" w:type="dxa"/>
        <w:jc w:val="center"/>
        <w:tblLayout w:type="fixed"/>
        <w:tblLook w:val="04A0" w:firstRow="1" w:lastRow="0" w:firstColumn="1" w:lastColumn="0" w:noHBand="0" w:noVBand="1"/>
      </w:tblPr>
      <w:tblGrid>
        <w:gridCol w:w="2100"/>
        <w:gridCol w:w="1600"/>
        <w:gridCol w:w="2500"/>
        <w:gridCol w:w="2588"/>
      </w:tblGrid>
      <w:tr w:rsidR="003D5AA5" w14:paraId="5067A1D9" w14:textId="77777777">
        <w:trPr>
          <w:tblHeader/>
          <w:jc w:val="center"/>
        </w:trPr>
        <w:tc>
          <w:tcPr>
            <w:tcW w:w="2100" w:type="dxa"/>
            <w:shd w:val="clear" w:color="auto" w:fill="D9E2F3"/>
            <w:tcMar>
              <w:top w:w="80" w:type="dxa"/>
              <w:left w:w="100" w:type="dxa"/>
              <w:bottom w:w="80" w:type="dxa"/>
              <w:right w:w="100" w:type="dxa"/>
            </w:tcMar>
            <w:vAlign w:val="center"/>
          </w:tcPr>
          <w:p w14:paraId="12E76A6E" w14:textId="77777777" w:rsidR="003D5AA5" w:rsidRDefault="00351215">
            <w:pPr>
              <w:spacing w:line="240" w:lineRule="auto"/>
              <w:ind w:firstLine="0"/>
              <w:jc w:val="center"/>
            </w:pPr>
            <w:r>
              <w:rPr>
                <w:b/>
                <w:color w:val="000000"/>
                <w:sz w:val="21"/>
              </w:rPr>
              <w:t>Mẫu</w:t>
            </w:r>
          </w:p>
        </w:tc>
        <w:tc>
          <w:tcPr>
            <w:tcW w:w="1600" w:type="dxa"/>
            <w:shd w:val="clear" w:color="auto" w:fill="D9E2F3"/>
            <w:tcMar>
              <w:top w:w="80" w:type="dxa"/>
              <w:left w:w="100" w:type="dxa"/>
              <w:bottom w:w="80" w:type="dxa"/>
              <w:right w:w="100" w:type="dxa"/>
            </w:tcMar>
            <w:vAlign w:val="center"/>
          </w:tcPr>
          <w:p w14:paraId="52EAC8BD" w14:textId="77777777" w:rsidR="003D5AA5" w:rsidRDefault="00351215">
            <w:pPr>
              <w:spacing w:line="240" w:lineRule="auto"/>
              <w:ind w:firstLine="0"/>
              <w:jc w:val="left"/>
            </w:pPr>
            <w:r>
              <w:rPr>
                <w:b/>
                <w:color w:val="000000"/>
                <w:sz w:val="21"/>
              </w:rPr>
              <w:t>Phân vị chọn</w:t>
            </w:r>
          </w:p>
        </w:tc>
        <w:tc>
          <w:tcPr>
            <w:tcW w:w="2500" w:type="dxa"/>
            <w:shd w:val="clear" w:color="auto" w:fill="D9E2F3"/>
            <w:tcMar>
              <w:top w:w="80" w:type="dxa"/>
              <w:left w:w="100" w:type="dxa"/>
              <w:bottom w:w="80" w:type="dxa"/>
              <w:right w:w="100" w:type="dxa"/>
            </w:tcMar>
            <w:vAlign w:val="center"/>
          </w:tcPr>
          <w:p w14:paraId="1423DF24" w14:textId="77777777" w:rsidR="003D5AA5" w:rsidRDefault="00351215">
            <w:pPr>
              <w:spacing w:line="240" w:lineRule="auto"/>
              <w:ind w:firstLine="0"/>
              <w:jc w:val="left"/>
            </w:pPr>
            <w:r>
              <w:rPr>
                <w:b/>
                <w:color w:val="000000"/>
                <w:sz w:val="21"/>
              </w:rPr>
              <w:t>FP tại p92</w:t>
            </w:r>
          </w:p>
        </w:tc>
        <w:tc>
          <w:tcPr>
            <w:tcW w:w="2588" w:type="dxa"/>
            <w:shd w:val="clear" w:color="auto" w:fill="D9E2F3"/>
            <w:tcMar>
              <w:top w:w="80" w:type="dxa"/>
              <w:left w:w="100" w:type="dxa"/>
              <w:bottom w:w="80" w:type="dxa"/>
              <w:right w:w="100" w:type="dxa"/>
            </w:tcMar>
            <w:vAlign w:val="center"/>
          </w:tcPr>
          <w:p w14:paraId="3F3431CF" w14:textId="77777777" w:rsidR="003D5AA5" w:rsidRDefault="00351215">
            <w:pPr>
              <w:spacing w:line="240" w:lineRule="auto"/>
              <w:ind w:firstLine="0"/>
              <w:jc w:val="left"/>
            </w:pPr>
            <w:r>
              <w:rPr>
                <w:b/>
                <w:color w:val="000000"/>
                <w:sz w:val="21"/>
              </w:rPr>
              <w:t>FP sau hiệu chỉnh</w:t>
            </w:r>
          </w:p>
        </w:tc>
      </w:tr>
      <w:tr w:rsidR="003D5AA5" w14:paraId="722606FC" w14:textId="77777777">
        <w:trPr>
          <w:jc w:val="center"/>
        </w:trPr>
        <w:tc>
          <w:tcPr>
            <w:tcW w:w="2100" w:type="dxa"/>
            <w:tcMar>
              <w:top w:w="80" w:type="dxa"/>
              <w:left w:w="100" w:type="dxa"/>
              <w:bottom w:w="80" w:type="dxa"/>
              <w:right w:w="100" w:type="dxa"/>
            </w:tcMar>
            <w:vAlign w:val="center"/>
          </w:tcPr>
          <w:p w14:paraId="32B8DEE5" w14:textId="77777777" w:rsidR="003D5AA5" w:rsidRDefault="00351215">
            <w:pPr>
              <w:spacing w:line="240" w:lineRule="auto"/>
              <w:ind w:firstLine="0"/>
              <w:jc w:val="center"/>
            </w:pPr>
            <w:r>
              <w:rPr>
                <w:color w:val="000000"/>
                <w:sz w:val="21"/>
              </w:rPr>
              <w:t>FA-1114</w:t>
            </w:r>
          </w:p>
        </w:tc>
        <w:tc>
          <w:tcPr>
            <w:tcW w:w="1600" w:type="dxa"/>
            <w:tcMar>
              <w:top w:w="80" w:type="dxa"/>
              <w:left w:w="100" w:type="dxa"/>
              <w:bottom w:w="80" w:type="dxa"/>
              <w:right w:w="100" w:type="dxa"/>
            </w:tcMar>
            <w:vAlign w:val="center"/>
          </w:tcPr>
          <w:p w14:paraId="794BC198" w14:textId="77777777" w:rsidR="003D5AA5" w:rsidRDefault="00351215">
            <w:pPr>
              <w:spacing w:line="240" w:lineRule="auto"/>
              <w:ind w:firstLine="0"/>
              <w:jc w:val="left"/>
            </w:pPr>
            <w:r>
              <w:rPr>
                <w:color w:val="000000"/>
                <w:sz w:val="21"/>
              </w:rPr>
              <w:t>99</w:t>
            </w:r>
          </w:p>
        </w:tc>
        <w:tc>
          <w:tcPr>
            <w:tcW w:w="2500" w:type="dxa"/>
            <w:tcMar>
              <w:top w:w="80" w:type="dxa"/>
              <w:left w:w="100" w:type="dxa"/>
              <w:bottom w:w="80" w:type="dxa"/>
              <w:right w:w="100" w:type="dxa"/>
            </w:tcMar>
            <w:vAlign w:val="center"/>
          </w:tcPr>
          <w:p w14:paraId="6A4ECC38" w14:textId="77777777" w:rsidR="003D5AA5" w:rsidRDefault="00351215">
            <w:pPr>
              <w:spacing w:line="240" w:lineRule="auto"/>
              <w:ind w:firstLine="0"/>
              <w:jc w:val="left"/>
            </w:pPr>
            <w:r>
              <w:rPr>
                <w:color w:val="000000"/>
                <w:sz w:val="21"/>
              </w:rPr>
              <w:t>1.244,5</w:t>
            </w:r>
          </w:p>
        </w:tc>
        <w:tc>
          <w:tcPr>
            <w:tcW w:w="2588" w:type="dxa"/>
            <w:tcMar>
              <w:top w:w="80" w:type="dxa"/>
              <w:left w:w="100" w:type="dxa"/>
              <w:bottom w:w="80" w:type="dxa"/>
              <w:right w:w="100" w:type="dxa"/>
            </w:tcMar>
            <w:vAlign w:val="center"/>
          </w:tcPr>
          <w:p w14:paraId="6BFD5EAD" w14:textId="77777777" w:rsidR="003D5AA5" w:rsidRDefault="00351215">
            <w:pPr>
              <w:spacing w:line="240" w:lineRule="auto"/>
              <w:ind w:firstLine="0"/>
              <w:jc w:val="left"/>
            </w:pPr>
            <w:r>
              <w:rPr>
                <w:color w:val="000000"/>
                <w:sz w:val="21"/>
              </w:rPr>
              <w:t>196,4</w:t>
            </w:r>
          </w:p>
        </w:tc>
      </w:tr>
      <w:tr w:rsidR="003D5AA5" w14:paraId="48AD0F0B" w14:textId="77777777">
        <w:trPr>
          <w:jc w:val="center"/>
        </w:trPr>
        <w:tc>
          <w:tcPr>
            <w:tcW w:w="2100" w:type="dxa"/>
            <w:tcMar>
              <w:top w:w="80" w:type="dxa"/>
              <w:left w:w="100" w:type="dxa"/>
              <w:bottom w:w="80" w:type="dxa"/>
              <w:right w:w="100" w:type="dxa"/>
            </w:tcMar>
            <w:vAlign w:val="center"/>
          </w:tcPr>
          <w:p w14:paraId="37E6E05E" w14:textId="77777777" w:rsidR="003D5AA5" w:rsidRDefault="00351215">
            <w:pPr>
              <w:spacing w:line="240" w:lineRule="auto"/>
              <w:ind w:firstLine="0"/>
              <w:jc w:val="center"/>
            </w:pPr>
            <w:r>
              <w:rPr>
                <w:color w:val="000000"/>
                <w:sz w:val="21"/>
              </w:rPr>
              <w:t>FA-1113</w:t>
            </w:r>
          </w:p>
        </w:tc>
        <w:tc>
          <w:tcPr>
            <w:tcW w:w="1600" w:type="dxa"/>
            <w:tcMar>
              <w:top w:w="80" w:type="dxa"/>
              <w:left w:w="100" w:type="dxa"/>
              <w:bottom w:w="80" w:type="dxa"/>
              <w:right w:w="100" w:type="dxa"/>
            </w:tcMar>
            <w:vAlign w:val="center"/>
          </w:tcPr>
          <w:p w14:paraId="2F3A4280" w14:textId="77777777" w:rsidR="003D5AA5" w:rsidRDefault="00351215">
            <w:pPr>
              <w:spacing w:line="240" w:lineRule="auto"/>
              <w:ind w:firstLine="0"/>
              <w:jc w:val="left"/>
            </w:pPr>
            <w:r>
              <w:rPr>
                <w:color w:val="000000"/>
                <w:sz w:val="21"/>
              </w:rPr>
              <w:t>99</w:t>
            </w:r>
          </w:p>
        </w:tc>
        <w:tc>
          <w:tcPr>
            <w:tcW w:w="2500" w:type="dxa"/>
            <w:tcMar>
              <w:top w:w="80" w:type="dxa"/>
              <w:left w:w="100" w:type="dxa"/>
              <w:bottom w:w="80" w:type="dxa"/>
              <w:right w:w="100" w:type="dxa"/>
            </w:tcMar>
            <w:vAlign w:val="center"/>
          </w:tcPr>
          <w:p w14:paraId="691605DC" w14:textId="77777777" w:rsidR="003D5AA5" w:rsidRDefault="00351215">
            <w:pPr>
              <w:spacing w:line="240" w:lineRule="auto"/>
              <w:ind w:firstLine="0"/>
              <w:jc w:val="left"/>
            </w:pPr>
            <w:r>
              <w:rPr>
                <w:color w:val="000000"/>
                <w:sz w:val="21"/>
              </w:rPr>
              <w:t>1.171,8</w:t>
            </w:r>
          </w:p>
        </w:tc>
        <w:tc>
          <w:tcPr>
            <w:tcW w:w="2588" w:type="dxa"/>
            <w:tcMar>
              <w:top w:w="80" w:type="dxa"/>
              <w:left w:w="100" w:type="dxa"/>
              <w:bottom w:w="80" w:type="dxa"/>
              <w:right w:w="100" w:type="dxa"/>
            </w:tcMar>
            <w:vAlign w:val="center"/>
          </w:tcPr>
          <w:p w14:paraId="0CEBAF34" w14:textId="77777777" w:rsidR="003D5AA5" w:rsidRDefault="00351215">
            <w:pPr>
              <w:spacing w:line="240" w:lineRule="auto"/>
              <w:ind w:firstLine="0"/>
              <w:jc w:val="left"/>
            </w:pPr>
            <w:r>
              <w:rPr>
                <w:color w:val="000000"/>
                <w:sz w:val="21"/>
              </w:rPr>
              <w:t>187,3</w:t>
            </w:r>
          </w:p>
        </w:tc>
      </w:tr>
      <w:tr w:rsidR="003D5AA5" w14:paraId="25D7F6EE" w14:textId="77777777">
        <w:trPr>
          <w:jc w:val="center"/>
        </w:trPr>
        <w:tc>
          <w:tcPr>
            <w:tcW w:w="2100" w:type="dxa"/>
            <w:tcMar>
              <w:top w:w="80" w:type="dxa"/>
              <w:left w:w="100" w:type="dxa"/>
              <w:bottom w:w="80" w:type="dxa"/>
              <w:right w:w="100" w:type="dxa"/>
            </w:tcMar>
            <w:vAlign w:val="center"/>
          </w:tcPr>
          <w:p w14:paraId="3226F8D5" w14:textId="77777777" w:rsidR="003D5AA5" w:rsidRDefault="00351215">
            <w:pPr>
              <w:spacing w:line="240" w:lineRule="auto"/>
              <w:ind w:firstLine="0"/>
              <w:jc w:val="center"/>
            </w:pPr>
            <w:r>
              <w:rPr>
                <w:color w:val="000000"/>
                <w:sz w:val="21"/>
              </w:rPr>
              <w:t>FA-1047</w:t>
            </w:r>
          </w:p>
        </w:tc>
        <w:tc>
          <w:tcPr>
            <w:tcW w:w="1600" w:type="dxa"/>
            <w:tcMar>
              <w:top w:w="80" w:type="dxa"/>
              <w:left w:w="100" w:type="dxa"/>
              <w:bottom w:w="80" w:type="dxa"/>
              <w:right w:w="100" w:type="dxa"/>
            </w:tcMar>
            <w:vAlign w:val="center"/>
          </w:tcPr>
          <w:p w14:paraId="1C24C312"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495C4C26" w14:textId="77777777" w:rsidR="003D5AA5" w:rsidRDefault="00351215">
            <w:pPr>
              <w:spacing w:line="240" w:lineRule="auto"/>
              <w:ind w:firstLine="0"/>
              <w:jc w:val="left"/>
            </w:pPr>
            <w:r>
              <w:rPr>
                <w:color w:val="000000"/>
                <w:sz w:val="21"/>
              </w:rPr>
              <w:t>846,3</w:t>
            </w:r>
          </w:p>
        </w:tc>
        <w:tc>
          <w:tcPr>
            <w:tcW w:w="2588" w:type="dxa"/>
            <w:tcMar>
              <w:top w:w="80" w:type="dxa"/>
              <w:left w:w="100" w:type="dxa"/>
              <w:bottom w:w="80" w:type="dxa"/>
              <w:right w:w="100" w:type="dxa"/>
            </w:tcMar>
            <w:vAlign w:val="center"/>
          </w:tcPr>
          <w:p w14:paraId="74E23A00" w14:textId="77777777" w:rsidR="003D5AA5" w:rsidRDefault="00351215">
            <w:pPr>
              <w:spacing w:line="240" w:lineRule="auto"/>
              <w:ind w:firstLine="0"/>
              <w:jc w:val="left"/>
            </w:pPr>
            <w:r>
              <w:rPr>
                <w:color w:val="000000"/>
                <w:sz w:val="21"/>
              </w:rPr>
              <w:t>253,1</w:t>
            </w:r>
          </w:p>
        </w:tc>
      </w:tr>
      <w:tr w:rsidR="003D5AA5" w14:paraId="3C54B492" w14:textId="77777777">
        <w:trPr>
          <w:jc w:val="center"/>
        </w:trPr>
        <w:tc>
          <w:tcPr>
            <w:tcW w:w="2100" w:type="dxa"/>
            <w:tcMar>
              <w:top w:w="80" w:type="dxa"/>
              <w:left w:w="100" w:type="dxa"/>
              <w:bottom w:w="80" w:type="dxa"/>
              <w:right w:w="100" w:type="dxa"/>
            </w:tcMar>
            <w:vAlign w:val="center"/>
          </w:tcPr>
          <w:p w14:paraId="6928D5B6" w14:textId="77777777" w:rsidR="003D5AA5" w:rsidRDefault="00351215">
            <w:pPr>
              <w:spacing w:line="240" w:lineRule="auto"/>
              <w:ind w:firstLine="0"/>
              <w:jc w:val="center"/>
            </w:pPr>
            <w:r>
              <w:rPr>
                <w:color w:val="000000"/>
                <w:sz w:val="21"/>
              </w:rPr>
              <w:t>FA-1043</w:t>
            </w:r>
          </w:p>
        </w:tc>
        <w:tc>
          <w:tcPr>
            <w:tcW w:w="1600" w:type="dxa"/>
            <w:tcMar>
              <w:top w:w="80" w:type="dxa"/>
              <w:left w:w="100" w:type="dxa"/>
              <w:bottom w:w="80" w:type="dxa"/>
              <w:right w:w="100" w:type="dxa"/>
            </w:tcMar>
            <w:vAlign w:val="center"/>
          </w:tcPr>
          <w:p w14:paraId="5E9B8B5F"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103E96B4" w14:textId="77777777" w:rsidR="003D5AA5" w:rsidRDefault="00351215">
            <w:pPr>
              <w:spacing w:line="240" w:lineRule="auto"/>
              <w:ind w:firstLine="0"/>
              <w:jc w:val="left"/>
            </w:pPr>
            <w:r>
              <w:rPr>
                <w:color w:val="000000"/>
                <w:sz w:val="21"/>
              </w:rPr>
              <w:t>634,8</w:t>
            </w:r>
          </w:p>
        </w:tc>
        <w:tc>
          <w:tcPr>
            <w:tcW w:w="2588" w:type="dxa"/>
            <w:tcMar>
              <w:top w:w="80" w:type="dxa"/>
              <w:left w:w="100" w:type="dxa"/>
              <w:bottom w:w="80" w:type="dxa"/>
              <w:right w:w="100" w:type="dxa"/>
            </w:tcMar>
            <w:vAlign w:val="center"/>
          </w:tcPr>
          <w:p w14:paraId="4C282D0A" w14:textId="77777777" w:rsidR="003D5AA5" w:rsidRDefault="00351215">
            <w:pPr>
              <w:spacing w:line="240" w:lineRule="auto"/>
              <w:ind w:firstLine="0"/>
              <w:jc w:val="left"/>
            </w:pPr>
            <w:r>
              <w:rPr>
                <w:color w:val="000000"/>
                <w:sz w:val="21"/>
              </w:rPr>
              <w:t>219,1</w:t>
            </w:r>
          </w:p>
        </w:tc>
      </w:tr>
      <w:tr w:rsidR="003D5AA5" w14:paraId="5D435C67" w14:textId="77777777">
        <w:trPr>
          <w:jc w:val="center"/>
        </w:trPr>
        <w:tc>
          <w:tcPr>
            <w:tcW w:w="2100" w:type="dxa"/>
            <w:tcMar>
              <w:top w:w="80" w:type="dxa"/>
              <w:left w:w="100" w:type="dxa"/>
              <w:bottom w:w="80" w:type="dxa"/>
              <w:right w:w="100" w:type="dxa"/>
            </w:tcMar>
            <w:vAlign w:val="center"/>
          </w:tcPr>
          <w:p w14:paraId="18A01A03" w14:textId="77777777" w:rsidR="003D5AA5" w:rsidRDefault="00351215">
            <w:pPr>
              <w:spacing w:line="240" w:lineRule="auto"/>
              <w:ind w:firstLine="0"/>
              <w:jc w:val="center"/>
            </w:pPr>
            <w:r>
              <w:rPr>
                <w:color w:val="000000"/>
                <w:sz w:val="21"/>
              </w:rPr>
              <w:t>FA-1042</w:t>
            </w:r>
          </w:p>
        </w:tc>
        <w:tc>
          <w:tcPr>
            <w:tcW w:w="1600" w:type="dxa"/>
            <w:tcMar>
              <w:top w:w="80" w:type="dxa"/>
              <w:left w:w="100" w:type="dxa"/>
              <w:bottom w:w="80" w:type="dxa"/>
              <w:right w:w="100" w:type="dxa"/>
            </w:tcMar>
            <w:vAlign w:val="center"/>
          </w:tcPr>
          <w:p w14:paraId="511297D1"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515705A4" w14:textId="77777777" w:rsidR="003D5AA5" w:rsidRDefault="00351215">
            <w:pPr>
              <w:spacing w:line="240" w:lineRule="auto"/>
              <w:ind w:firstLine="0"/>
              <w:jc w:val="left"/>
            </w:pPr>
            <w:r>
              <w:rPr>
                <w:color w:val="000000"/>
                <w:sz w:val="21"/>
              </w:rPr>
              <w:t>618,4</w:t>
            </w:r>
          </w:p>
        </w:tc>
        <w:tc>
          <w:tcPr>
            <w:tcW w:w="2588" w:type="dxa"/>
            <w:tcMar>
              <w:top w:w="80" w:type="dxa"/>
              <w:left w:w="100" w:type="dxa"/>
              <w:bottom w:w="80" w:type="dxa"/>
              <w:right w:w="100" w:type="dxa"/>
            </w:tcMar>
            <w:vAlign w:val="center"/>
          </w:tcPr>
          <w:p w14:paraId="128040D1" w14:textId="77777777" w:rsidR="003D5AA5" w:rsidRDefault="00351215">
            <w:pPr>
              <w:spacing w:line="240" w:lineRule="auto"/>
              <w:ind w:firstLine="0"/>
              <w:jc w:val="left"/>
            </w:pPr>
            <w:r>
              <w:rPr>
                <w:color w:val="000000"/>
                <w:sz w:val="21"/>
              </w:rPr>
              <w:t>223,0</w:t>
            </w:r>
          </w:p>
        </w:tc>
      </w:tr>
      <w:tr w:rsidR="003D5AA5" w14:paraId="413F15A3" w14:textId="77777777">
        <w:trPr>
          <w:jc w:val="center"/>
        </w:trPr>
        <w:tc>
          <w:tcPr>
            <w:tcW w:w="2100" w:type="dxa"/>
            <w:tcMar>
              <w:top w:w="80" w:type="dxa"/>
              <w:left w:w="100" w:type="dxa"/>
              <w:bottom w:w="80" w:type="dxa"/>
              <w:right w:w="100" w:type="dxa"/>
            </w:tcMar>
            <w:vAlign w:val="center"/>
          </w:tcPr>
          <w:p w14:paraId="7C3CCA62" w14:textId="77777777" w:rsidR="003D5AA5" w:rsidRDefault="00351215">
            <w:pPr>
              <w:spacing w:line="240" w:lineRule="auto"/>
              <w:ind w:firstLine="0"/>
              <w:jc w:val="center"/>
            </w:pPr>
            <w:r>
              <w:rPr>
                <w:color w:val="000000"/>
                <w:sz w:val="21"/>
              </w:rPr>
              <w:t>FA-1041</w:t>
            </w:r>
          </w:p>
        </w:tc>
        <w:tc>
          <w:tcPr>
            <w:tcW w:w="1600" w:type="dxa"/>
            <w:tcMar>
              <w:top w:w="80" w:type="dxa"/>
              <w:left w:w="100" w:type="dxa"/>
              <w:bottom w:w="80" w:type="dxa"/>
              <w:right w:w="100" w:type="dxa"/>
            </w:tcMar>
            <w:vAlign w:val="center"/>
          </w:tcPr>
          <w:p w14:paraId="432D122E"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331F3CDD" w14:textId="77777777" w:rsidR="003D5AA5" w:rsidRDefault="00351215">
            <w:pPr>
              <w:spacing w:line="240" w:lineRule="auto"/>
              <w:ind w:firstLine="0"/>
              <w:jc w:val="left"/>
            </w:pPr>
            <w:r>
              <w:rPr>
                <w:color w:val="000000"/>
                <w:sz w:val="21"/>
              </w:rPr>
              <w:t>562,9</w:t>
            </w:r>
          </w:p>
        </w:tc>
        <w:tc>
          <w:tcPr>
            <w:tcW w:w="2588" w:type="dxa"/>
            <w:tcMar>
              <w:top w:w="80" w:type="dxa"/>
              <w:left w:w="100" w:type="dxa"/>
              <w:bottom w:w="80" w:type="dxa"/>
              <w:right w:w="100" w:type="dxa"/>
            </w:tcMar>
            <w:vAlign w:val="center"/>
          </w:tcPr>
          <w:p w14:paraId="506EAF12" w14:textId="77777777" w:rsidR="003D5AA5" w:rsidRDefault="00351215">
            <w:pPr>
              <w:spacing w:line="240" w:lineRule="auto"/>
              <w:ind w:firstLine="0"/>
              <w:jc w:val="left"/>
            </w:pPr>
            <w:r>
              <w:rPr>
                <w:color w:val="000000"/>
                <w:sz w:val="21"/>
              </w:rPr>
              <w:t>175,2</w:t>
            </w:r>
          </w:p>
        </w:tc>
      </w:tr>
      <w:tr w:rsidR="003D5AA5" w14:paraId="50DD03B5" w14:textId="77777777">
        <w:trPr>
          <w:jc w:val="center"/>
        </w:trPr>
        <w:tc>
          <w:tcPr>
            <w:tcW w:w="2100" w:type="dxa"/>
            <w:tcMar>
              <w:top w:w="80" w:type="dxa"/>
              <w:left w:w="100" w:type="dxa"/>
              <w:bottom w:w="80" w:type="dxa"/>
              <w:right w:w="100" w:type="dxa"/>
            </w:tcMar>
            <w:vAlign w:val="center"/>
          </w:tcPr>
          <w:p w14:paraId="2C2DEEB9" w14:textId="77777777" w:rsidR="003D5AA5" w:rsidRDefault="00351215">
            <w:pPr>
              <w:spacing w:line="240" w:lineRule="auto"/>
              <w:ind w:firstLine="0"/>
              <w:jc w:val="center"/>
            </w:pPr>
            <w:r>
              <w:rPr>
                <w:color w:val="000000"/>
                <w:sz w:val="21"/>
              </w:rPr>
              <w:t>FA-1045</w:t>
            </w:r>
          </w:p>
        </w:tc>
        <w:tc>
          <w:tcPr>
            <w:tcW w:w="1600" w:type="dxa"/>
            <w:tcMar>
              <w:top w:w="80" w:type="dxa"/>
              <w:left w:w="100" w:type="dxa"/>
              <w:bottom w:w="80" w:type="dxa"/>
              <w:right w:w="100" w:type="dxa"/>
            </w:tcMar>
            <w:vAlign w:val="center"/>
          </w:tcPr>
          <w:p w14:paraId="792C073F" w14:textId="77777777" w:rsidR="003D5AA5" w:rsidRDefault="00351215">
            <w:pPr>
              <w:spacing w:line="240" w:lineRule="auto"/>
              <w:ind w:firstLine="0"/>
              <w:jc w:val="left"/>
            </w:pPr>
            <w:r>
              <w:rPr>
                <w:color w:val="000000"/>
                <w:sz w:val="21"/>
              </w:rPr>
              <w:t>96</w:t>
            </w:r>
          </w:p>
        </w:tc>
        <w:tc>
          <w:tcPr>
            <w:tcW w:w="2500" w:type="dxa"/>
            <w:tcMar>
              <w:top w:w="80" w:type="dxa"/>
              <w:left w:w="100" w:type="dxa"/>
              <w:bottom w:w="80" w:type="dxa"/>
              <w:right w:w="100" w:type="dxa"/>
            </w:tcMar>
            <w:vAlign w:val="center"/>
          </w:tcPr>
          <w:p w14:paraId="291EE623" w14:textId="77777777" w:rsidR="003D5AA5" w:rsidRDefault="00351215">
            <w:pPr>
              <w:spacing w:line="240" w:lineRule="auto"/>
              <w:ind w:firstLine="0"/>
              <w:jc w:val="left"/>
            </w:pPr>
            <w:r>
              <w:rPr>
                <w:color w:val="000000"/>
                <w:sz w:val="21"/>
              </w:rPr>
              <w:t>577,9</w:t>
            </w:r>
          </w:p>
        </w:tc>
        <w:tc>
          <w:tcPr>
            <w:tcW w:w="2588" w:type="dxa"/>
            <w:tcMar>
              <w:top w:w="80" w:type="dxa"/>
              <w:left w:w="100" w:type="dxa"/>
              <w:bottom w:w="80" w:type="dxa"/>
              <w:right w:w="100" w:type="dxa"/>
            </w:tcMar>
            <w:vAlign w:val="center"/>
          </w:tcPr>
          <w:p w14:paraId="216F9612" w14:textId="77777777" w:rsidR="003D5AA5" w:rsidRDefault="00351215">
            <w:pPr>
              <w:spacing w:line="240" w:lineRule="auto"/>
              <w:ind w:firstLine="0"/>
              <w:jc w:val="left"/>
            </w:pPr>
            <w:r>
              <w:rPr>
                <w:color w:val="000000"/>
                <w:sz w:val="21"/>
              </w:rPr>
              <w:t>293,7</w:t>
            </w:r>
          </w:p>
        </w:tc>
      </w:tr>
      <w:tr w:rsidR="003D5AA5" w14:paraId="10FE8A23" w14:textId="77777777">
        <w:trPr>
          <w:jc w:val="center"/>
        </w:trPr>
        <w:tc>
          <w:tcPr>
            <w:tcW w:w="2100" w:type="dxa"/>
            <w:tcMar>
              <w:top w:w="80" w:type="dxa"/>
              <w:left w:w="100" w:type="dxa"/>
              <w:bottom w:w="80" w:type="dxa"/>
              <w:right w:w="100" w:type="dxa"/>
            </w:tcMar>
            <w:vAlign w:val="center"/>
          </w:tcPr>
          <w:p w14:paraId="49E4286B" w14:textId="77777777" w:rsidR="003D5AA5" w:rsidRDefault="00351215">
            <w:pPr>
              <w:spacing w:line="240" w:lineRule="auto"/>
              <w:ind w:firstLine="0"/>
              <w:jc w:val="center"/>
            </w:pPr>
            <w:r>
              <w:rPr>
                <w:color w:val="000000"/>
                <w:sz w:val="21"/>
              </w:rPr>
              <w:t>FA-808</w:t>
            </w:r>
          </w:p>
        </w:tc>
        <w:tc>
          <w:tcPr>
            <w:tcW w:w="1600" w:type="dxa"/>
            <w:tcMar>
              <w:top w:w="80" w:type="dxa"/>
              <w:left w:w="100" w:type="dxa"/>
              <w:bottom w:w="80" w:type="dxa"/>
              <w:right w:w="100" w:type="dxa"/>
            </w:tcMar>
            <w:vAlign w:val="center"/>
          </w:tcPr>
          <w:p w14:paraId="50EF7FC4"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0F055574" w14:textId="77777777" w:rsidR="003D5AA5" w:rsidRDefault="00351215">
            <w:pPr>
              <w:spacing w:line="240" w:lineRule="auto"/>
              <w:ind w:firstLine="0"/>
              <w:jc w:val="left"/>
            </w:pPr>
            <w:r>
              <w:rPr>
                <w:color w:val="000000"/>
                <w:sz w:val="21"/>
              </w:rPr>
              <w:t>543,7</w:t>
            </w:r>
          </w:p>
        </w:tc>
        <w:tc>
          <w:tcPr>
            <w:tcW w:w="2588" w:type="dxa"/>
            <w:tcMar>
              <w:top w:w="80" w:type="dxa"/>
              <w:left w:w="100" w:type="dxa"/>
              <w:bottom w:w="80" w:type="dxa"/>
              <w:right w:w="100" w:type="dxa"/>
            </w:tcMar>
            <w:vAlign w:val="center"/>
          </w:tcPr>
          <w:p w14:paraId="5AABEF0C" w14:textId="77777777" w:rsidR="003D5AA5" w:rsidRDefault="00351215">
            <w:pPr>
              <w:spacing w:line="240" w:lineRule="auto"/>
              <w:ind w:firstLine="0"/>
              <w:jc w:val="left"/>
            </w:pPr>
            <w:r>
              <w:rPr>
                <w:color w:val="000000"/>
                <w:sz w:val="21"/>
              </w:rPr>
              <w:t>195,8</w:t>
            </w:r>
          </w:p>
        </w:tc>
      </w:tr>
      <w:tr w:rsidR="003D5AA5" w14:paraId="37E4AE13" w14:textId="77777777">
        <w:trPr>
          <w:jc w:val="center"/>
        </w:trPr>
        <w:tc>
          <w:tcPr>
            <w:tcW w:w="2100" w:type="dxa"/>
            <w:tcMar>
              <w:top w:w="80" w:type="dxa"/>
              <w:left w:w="100" w:type="dxa"/>
              <w:bottom w:w="80" w:type="dxa"/>
              <w:right w:w="100" w:type="dxa"/>
            </w:tcMar>
            <w:vAlign w:val="center"/>
          </w:tcPr>
          <w:p w14:paraId="10060DFA" w14:textId="77777777" w:rsidR="003D5AA5" w:rsidRDefault="00351215">
            <w:pPr>
              <w:spacing w:line="240" w:lineRule="auto"/>
              <w:ind w:firstLine="0"/>
              <w:jc w:val="center"/>
            </w:pPr>
            <w:r>
              <w:rPr>
                <w:color w:val="000000"/>
                <w:sz w:val="21"/>
              </w:rPr>
              <w:t>FA-1120</w:t>
            </w:r>
          </w:p>
        </w:tc>
        <w:tc>
          <w:tcPr>
            <w:tcW w:w="1600" w:type="dxa"/>
            <w:tcMar>
              <w:top w:w="80" w:type="dxa"/>
              <w:left w:w="100" w:type="dxa"/>
              <w:bottom w:w="80" w:type="dxa"/>
              <w:right w:w="100" w:type="dxa"/>
            </w:tcMar>
            <w:vAlign w:val="center"/>
          </w:tcPr>
          <w:p w14:paraId="5352D835" w14:textId="77777777" w:rsidR="003D5AA5" w:rsidRDefault="00351215">
            <w:pPr>
              <w:spacing w:line="240" w:lineRule="auto"/>
              <w:ind w:firstLine="0"/>
              <w:jc w:val="left"/>
            </w:pPr>
            <w:r>
              <w:rPr>
                <w:color w:val="000000"/>
                <w:sz w:val="21"/>
              </w:rPr>
              <w:t>98</w:t>
            </w:r>
          </w:p>
        </w:tc>
        <w:tc>
          <w:tcPr>
            <w:tcW w:w="2500" w:type="dxa"/>
            <w:tcMar>
              <w:top w:w="80" w:type="dxa"/>
              <w:left w:w="100" w:type="dxa"/>
              <w:bottom w:w="80" w:type="dxa"/>
              <w:right w:w="100" w:type="dxa"/>
            </w:tcMar>
            <w:vAlign w:val="center"/>
          </w:tcPr>
          <w:p w14:paraId="2C3D3F6C" w14:textId="77777777" w:rsidR="003D5AA5" w:rsidRDefault="00351215">
            <w:pPr>
              <w:spacing w:line="240" w:lineRule="auto"/>
              <w:ind w:firstLine="0"/>
              <w:jc w:val="left"/>
            </w:pPr>
            <w:r>
              <w:rPr>
                <w:color w:val="000000"/>
                <w:sz w:val="21"/>
              </w:rPr>
              <w:t>530,7</w:t>
            </w:r>
          </w:p>
        </w:tc>
        <w:tc>
          <w:tcPr>
            <w:tcW w:w="2588" w:type="dxa"/>
            <w:tcMar>
              <w:top w:w="80" w:type="dxa"/>
              <w:left w:w="100" w:type="dxa"/>
              <w:bottom w:w="80" w:type="dxa"/>
              <w:right w:w="100" w:type="dxa"/>
            </w:tcMar>
            <w:vAlign w:val="center"/>
          </w:tcPr>
          <w:p w14:paraId="44B6E7BA" w14:textId="77777777" w:rsidR="003D5AA5" w:rsidRDefault="00351215">
            <w:pPr>
              <w:spacing w:line="240" w:lineRule="auto"/>
              <w:ind w:firstLine="0"/>
              <w:jc w:val="left"/>
            </w:pPr>
            <w:r>
              <w:rPr>
                <w:color w:val="000000"/>
                <w:sz w:val="21"/>
              </w:rPr>
              <w:t>163,2</w:t>
            </w:r>
          </w:p>
        </w:tc>
      </w:tr>
      <w:tr w:rsidR="003D5AA5" w14:paraId="68AAFD24" w14:textId="77777777">
        <w:trPr>
          <w:jc w:val="center"/>
        </w:trPr>
        <w:tc>
          <w:tcPr>
            <w:tcW w:w="2100" w:type="dxa"/>
            <w:tcMar>
              <w:top w:w="80" w:type="dxa"/>
              <w:left w:w="100" w:type="dxa"/>
              <w:bottom w:w="80" w:type="dxa"/>
              <w:right w:w="100" w:type="dxa"/>
            </w:tcMar>
            <w:vAlign w:val="center"/>
          </w:tcPr>
          <w:p w14:paraId="5AF6F122" w14:textId="77777777" w:rsidR="003D5AA5" w:rsidRDefault="00351215">
            <w:pPr>
              <w:spacing w:line="240" w:lineRule="auto"/>
              <w:ind w:firstLine="0"/>
              <w:jc w:val="center"/>
            </w:pPr>
            <w:r>
              <w:rPr>
                <w:color w:val="000000"/>
                <w:sz w:val="21"/>
              </w:rPr>
              <w:t>FA-924</w:t>
            </w:r>
          </w:p>
        </w:tc>
        <w:tc>
          <w:tcPr>
            <w:tcW w:w="1600" w:type="dxa"/>
            <w:tcMar>
              <w:top w:w="80" w:type="dxa"/>
              <w:left w:w="100" w:type="dxa"/>
              <w:bottom w:w="80" w:type="dxa"/>
              <w:right w:w="100" w:type="dxa"/>
            </w:tcMar>
            <w:vAlign w:val="center"/>
          </w:tcPr>
          <w:p w14:paraId="4E8D8436" w14:textId="77777777" w:rsidR="003D5AA5" w:rsidRDefault="00351215">
            <w:pPr>
              <w:spacing w:line="240" w:lineRule="auto"/>
              <w:ind w:firstLine="0"/>
              <w:jc w:val="left"/>
            </w:pPr>
            <w:r>
              <w:rPr>
                <w:color w:val="000000"/>
                <w:sz w:val="21"/>
              </w:rPr>
              <w:t>96</w:t>
            </w:r>
          </w:p>
        </w:tc>
        <w:tc>
          <w:tcPr>
            <w:tcW w:w="2500" w:type="dxa"/>
            <w:tcMar>
              <w:top w:w="80" w:type="dxa"/>
              <w:left w:w="100" w:type="dxa"/>
              <w:bottom w:w="80" w:type="dxa"/>
              <w:right w:w="100" w:type="dxa"/>
            </w:tcMar>
            <w:vAlign w:val="center"/>
          </w:tcPr>
          <w:p w14:paraId="2615E3CF" w14:textId="77777777" w:rsidR="003D5AA5" w:rsidRDefault="00351215">
            <w:pPr>
              <w:spacing w:line="240" w:lineRule="auto"/>
              <w:ind w:firstLine="0"/>
              <w:jc w:val="left"/>
            </w:pPr>
            <w:r>
              <w:rPr>
                <w:color w:val="000000"/>
                <w:sz w:val="21"/>
              </w:rPr>
              <w:t>432,7</w:t>
            </w:r>
          </w:p>
        </w:tc>
        <w:tc>
          <w:tcPr>
            <w:tcW w:w="2588" w:type="dxa"/>
            <w:tcMar>
              <w:top w:w="80" w:type="dxa"/>
              <w:left w:w="100" w:type="dxa"/>
              <w:bottom w:w="80" w:type="dxa"/>
              <w:right w:w="100" w:type="dxa"/>
            </w:tcMar>
            <w:vAlign w:val="center"/>
          </w:tcPr>
          <w:p w14:paraId="30D14E06" w14:textId="77777777" w:rsidR="003D5AA5" w:rsidRDefault="00351215">
            <w:pPr>
              <w:spacing w:line="240" w:lineRule="auto"/>
              <w:ind w:firstLine="0"/>
              <w:jc w:val="left"/>
            </w:pPr>
            <w:r>
              <w:rPr>
                <w:color w:val="000000"/>
                <w:sz w:val="21"/>
              </w:rPr>
              <w:t>260,2</w:t>
            </w:r>
          </w:p>
        </w:tc>
      </w:tr>
      <w:tr w:rsidR="003D5AA5" w14:paraId="4324B6FE" w14:textId="77777777">
        <w:trPr>
          <w:jc w:val="center"/>
        </w:trPr>
        <w:tc>
          <w:tcPr>
            <w:tcW w:w="2100" w:type="dxa"/>
            <w:tcMar>
              <w:top w:w="80" w:type="dxa"/>
              <w:left w:w="100" w:type="dxa"/>
              <w:bottom w:w="80" w:type="dxa"/>
              <w:right w:w="100" w:type="dxa"/>
            </w:tcMar>
            <w:vAlign w:val="center"/>
          </w:tcPr>
          <w:p w14:paraId="02BE3A6E" w14:textId="77777777" w:rsidR="003D5AA5" w:rsidRDefault="00351215">
            <w:pPr>
              <w:spacing w:line="240" w:lineRule="auto"/>
              <w:ind w:firstLine="0"/>
              <w:jc w:val="center"/>
            </w:pPr>
            <w:r>
              <w:rPr>
                <w:color w:val="000000"/>
                <w:sz w:val="21"/>
              </w:rPr>
              <w:t>FA-838</w:t>
            </w:r>
          </w:p>
        </w:tc>
        <w:tc>
          <w:tcPr>
            <w:tcW w:w="1600" w:type="dxa"/>
            <w:tcMar>
              <w:top w:w="80" w:type="dxa"/>
              <w:left w:w="100" w:type="dxa"/>
              <w:bottom w:w="80" w:type="dxa"/>
              <w:right w:w="100" w:type="dxa"/>
            </w:tcMar>
            <w:vAlign w:val="center"/>
          </w:tcPr>
          <w:p w14:paraId="56D43419" w14:textId="77777777" w:rsidR="003D5AA5" w:rsidRDefault="00351215">
            <w:pPr>
              <w:spacing w:line="240" w:lineRule="auto"/>
              <w:ind w:firstLine="0"/>
              <w:jc w:val="left"/>
            </w:pPr>
            <w:r>
              <w:rPr>
                <w:color w:val="000000"/>
                <w:sz w:val="21"/>
              </w:rPr>
              <w:t>96</w:t>
            </w:r>
          </w:p>
        </w:tc>
        <w:tc>
          <w:tcPr>
            <w:tcW w:w="2500" w:type="dxa"/>
            <w:tcMar>
              <w:top w:w="80" w:type="dxa"/>
              <w:left w:w="100" w:type="dxa"/>
              <w:bottom w:w="80" w:type="dxa"/>
              <w:right w:w="100" w:type="dxa"/>
            </w:tcMar>
            <w:vAlign w:val="center"/>
          </w:tcPr>
          <w:p w14:paraId="25DF8E62" w14:textId="77777777" w:rsidR="003D5AA5" w:rsidRDefault="00351215">
            <w:pPr>
              <w:spacing w:line="240" w:lineRule="auto"/>
              <w:ind w:firstLine="0"/>
              <w:jc w:val="left"/>
            </w:pPr>
            <w:r>
              <w:rPr>
                <w:color w:val="000000"/>
                <w:sz w:val="21"/>
              </w:rPr>
              <w:t>410,7</w:t>
            </w:r>
          </w:p>
        </w:tc>
        <w:tc>
          <w:tcPr>
            <w:tcW w:w="2588" w:type="dxa"/>
            <w:tcMar>
              <w:top w:w="80" w:type="dxa"/>
              <w:left w:w="100" w:type="dxa"/>
              <w:bottom w:w="80" w:type="dxa"/>
              <w:right w:w="100" w:type="dxa"/>
            </w:tcMar>
            <w:vAlign w:val="center"/>
          </w:tcPr>
          <w:p w14:paraId="0C661448" w14:textId="77777777" w:rsidR="003D5AA5" w:rsidRDefault="00351215">
            <w:pPr>
              <w:spacing w:line="240" w:lineRule="auto"/>
              <w:ind w:firstLine="0"/>
              <w:jc w:val="left"/>
            </w:pPr>
            <w:r>
              <w:rPr>
                <w:color w:val="000000"/>
                <w:sz w:val="21"/>
              </w:rPr>
              <w:t>240,2</w:t>
            </w:r>
          </w:p>
        </w:tc>
      </w:tr>
      <w:tr w:rsidR="003D5AA5" w14:paraId="083F7D29" w14:textId="77777777">
        <w:trPr>
          <w:jc w:val="center"/>
        </w:trPr>
        <w:tc>
          <w:tcPr>
            <w:tcW w:w="2100" w:type="dxa"/>
            <w:tcMar>
              <w:top w:w="80" w:type="dxa"/>
              <w:left w:w="100" w:type="dxa"/>
              <w:bottom w:w="80" w:type="dxa"/>
              <w:right w:w="100" w:type="dxa"/>
            </w:tcMar>
            <w:vAlign w:val="center"/>
          </w:tcPr>
          <w:p w14:paraId="728D07E3" w14:textId="77777777" w:rsidR="003D5AA5" w:rsidRDefault="00351215">
            <w:pPr>
              <w:spacing w:line="240" w:lineRule="auto"/>
              <w:ind w:firstLine="0"/>
              <w:jc w:val="center"/>
            </w:pPr>
            <w:r>
              <w:rPr>
                <w:color w:val="000000"/>
                <w:sz w:val="21"/>
              </w:rPr>
              <w:t>FA-504</w:t>
            </w:r>
          </w:p>
        </w:tc>
        <w:tc>
          <w:tcPr>
            <w:tcW w:w="1600" w:type="dxa"/>
            <w:tcMar>
              <w:top w:w="80" w:type="dxa"/>
              <w:left w:w="100" w:type="dxa"/>
              <w:bottom w:w="80" w:type="dxa"/>
              <w:right w:w="100" w:type="dxa"/>
            </w:tcMar>
            <w:vAlign w:val="center"/>
          </w:tcPr>
          <w:p w14:paraId="27747299" w14:textId="77777777" w:rsidR="003D5AA5" w:rsidRDefault="00351215">
            <w:pPr>
              <w:spacing w:line="240" w:lineRule="auto"/>
              <w:ind w:firstLine="0"/>
              <w:jc w:val="left"/>
            </w:pPr>
            <w:r>
              <w:rPr>
                <w:color w:val="000000"/>
                <w:sz w:val="21"/>
              </w:rPr>
              <w:t>94</w:t>
            </w:r>
          </w:p>
        </w:tc>
        <w:tc>
          <w:tcPr>
            <w:tcW w:w="2500" w:type="dxa"/>
            <w:tcMar>
              <w:top w:w="80" w:type="dxa"/>
              <w:left w:w="100" w:type="dxa"/>
              <w:bottom w:w="80" w:type="dxa"/>
              <w:right w:w="100" w:type="dxa"/>
            </w:tcMar>
            <w:vAlign w:val="center"/>
          </w:tcPr>
          <w:p w14:paraId="395D170C" w14:textId="77777777" w:rsidR="003D5AA5" w:rsidRDefault="00351215">
            <w:pPr>
              <w:spacing w:line="240" w:lineRule="auto"/>
              <w:ind w:firstLine="0"/>
              <w:jc w:val="left"/>
            </w:pPr>
            <w:r>
              <w:rPr>
                <w:color w:val="000000"/>
                <w:sz w:val="21"/>
              </w:rPr>
              <w:t>374,5</w:t>
            </w:r>
          </w:p>
        </w:tc>
        <w:tc>
          <w:tcPr>
            <w:tcW w:w="2588" w:type="dxa"/>
            <w:tcMar>
              <w:top w:w="80" w:type="dxa"/>
              <w:left w:w="100" w:type="dxa"/>
              <w:bottom w:w="80" w:type="dxa"/>
              <w:right w:w="100" w:type="dxa"/>
            </w:tcMar>
            <w:vAlign w:val="center"/>
          </w:tcPr>
          <w:p w14:paraId="4349FB6E" w14:textId="77777777" w:rsidR="003D5AA5" w:rsidRDefault="00351215">
            <w:pPr>
              <w:spacing w:line="240" w:lineRule="auto"/>
              <w:ind w:firstLine="0"/>
              <w:jc w:val="left"/>
            </w:pPr>
            <w:r>
              <w:rPr>
                <w:color w:val="000000"/>
                <w:sz w:val="21"/>
              </w:rPr>
              <w:t>288,0</w:t>
            </w:r>
          </w:p>
        </w:tc>
      </w:tr>
      <w:tr w:rsidR="003D5AA5" w14:paraId="1D47CA56" w14:textId="77777777">
        <w:trPr>
          <w:jc w:val="center"/>
        </w:trPr>
        <w:tc>
          <w:tcPr>
            <w:tcW w:w="2100" w:type="dxa"/>
            <w:tcMar>
              <w:top w:w="80" w:type="dxa"/>
              <w:left w:w="100" w:type="dxa"/>
              <w:bottom w:w="80" w:type="dxa"/>
              <w:right w:w="100" w:type="dxa"/>
            </w:tcMar>
            <w:vAlign w:val="center"/>
          </w:tcPr>
          <w:p w14:paraId="06B14B57" w14:textId="77777777" w:rsidR="003D5AA5" w:rsidRDefault="00351215">
            <w:pPr>
              <w:spacing w:line="240" w:lineRule="auto"/>
              <w:ind w:firstLine="0"/>
              <w:jc w:val="center"/>
            </w:pPr>
            <w:r>
              <w:rPr>
                <w:color w:val="000000"/>
                <w:sz w:val="21"/>
              </w:rPr>
              <w:t>Trung bình</w:t>
            </w:r>
          </w:p>
        </w:tc>
        <w:tc>
          <w:tcPr>
            <w:tcW w:w="1600" w:type="dxa"/>
            <w:tcMar>
              <w:top w:w="80" w:type="dxa"/>
              <w:left w:w="100" w:type="dxa"/>
              <w:bottom w:w="80" w:type="dxa"/>
              <w:right w:w="100" w:type="dxa"/>
            </w:tcMar>
            <w:vAlign w:val="center"/>
          </w:tcPr>
          <w:p w14:paraId="5AA3F9FB" w14:textId="77777777" w:rsidR="003D5AA5" w:rsidRDefault="00351215">
            <w:pPr>
              <w:spacing w:line="240" w:lineRule="auto"/>
              <w:ind w:firstLine="0"/>
              <w:jc w:val="left"/>
            </w:pPr>
            <w:r>
              <w:rPr>
                <w:color w:val="000000"/>
                <w:sz w:val="21"/>
              </w:rPr>
              <w:t>-</w:t>
            </w:r>
          </w:p>
        </w:tc>
        <w:tc>
          <w:tcPr>
            <w:tcW w:w="2500" w:type="dxa"/>
            <w:tcMar>
              <w:top w:w="80" w:type="dxa"/>
              <w:left w:w="100" w:type="dxa"/>
              <w:bottom w:w="80" w:type="dxa"/>
              <w:right w:w="100" w:type="dxa"/>
            </w:tcMar>
            <w:vAlign w:val="center"/>
          </w:tcPr>
          <w:p w14:paraId="5FBA06EC" w14:textId="77777777" w:rsidR="003D5AA5" w:rsidRDefault="00351215">
            <w:pPr>
              <w:spacing w:line="240" w:lineRule="auto"/>
              <w:ind w:firstLine="0"/>
              <w:jc w:val="left"/>
            </w:pPr>
            <w:r>
              <w:rPr>
                <w:color w:val="000000"/>
                <w:sz w:val="21"/>
              </w:rPr>
              <w:t>662,4</w:t>
            </w:r>
          </w:p>
        </w:tc>
        <w:tc>
          <w:tcPr>
            <w:tcW w:w="2588" w:type="dxa"/>
            <w:tcMar>
              <w:top w:w="80" w:type="dxa"/>
              <w:left w:w="100" w:type="dxa"/>
              <w:bottom w:w="80" w:type="dxa"/>
              <w:right w:w="100" w:type="dxa"/>
            </w:tcMar>
            <w:vAlign w:val="center"/>
          </w:tcPr>
          <w:p w14:paraId="7EA8656C" w14:textId="77777777" w:rsidR="003D5AA5" w:rsidRDefault="00351215">
            <w:pPr>
              <w:spacing w:line="240" w:lineRule="auto"/>
              <w:ind w:firstLine="0"/>
              <w:jc w:val="left"/>
            </w:pPr>
            <w:r>
              <w:rPr>
                <w:color w:val="000000"/>
                <w:sz w:val="21"/>
              </w:rPr>
              <w:t>224,6</w:t>
            </w:r>
          </w:p>
        </w:tc>
      </w:tr>
    </w:tbl>
    <w:p w14:paraId="662A0082" w14:textId="77777777" w:rsidR="003D5AA5" w:rsidRDefault="003D5AA5"/>
    <w:p w14:paraId="74626F10" w14:textId="77777777" w:rsidR="003D5AA5" w:rsidRDefault="00351215">
      <w:pPr>
        <w:pStyle w:val="Heading2"/>
      </w:pPr>
      <w:bookmarkStart w:id="62" w:name="_Toc240986710"/>
      <w:r>
        <w:rPr>
          <w:rFonts w:ascii="Times New Roman" w:eastAsia="Times New Roman" w:hAnsi="Times New Roman"/>
        </w:rPr>
        <w:lastRenderedPageBreak/>
        <w:t>6.9. Đánh giá định tính khả năng định vị</w:t>
      </w:r>
      <w:bookmarkEnd w:id="62"/>
    </w:p>
    <w:p w14:paraId="7F4BB1F8" w14:textId="77777777" w:rsidR="003D5AA5" w:rsidRDefault="00351215">
      <w:r>
        <w:rPr>
          <w:color w:val="000000"/>
        </w:rPr>
        <w:t xml:space="preserve">tương ứng, ở độ phân giải 384 × 384. Trong cả hai lớp, ngưỡng phần trăm toàn bộ hình ảnh đơn giản. (cột giữa) bao phủ hầu hết thân đối tượng, trong khi </w:t>
      </w:r>
      <w:r>
        <w:rPr>
          <w:color w:val="000000"/>
        </w:rPr>
        <w:t xml:space="preserve">ngưỡng giới hạn tiền cảnh với Lọc thành phần liên thông lớn nhất (cột bên phải) cô lập một vùng nhỏ, ổn định, gần Mũ dành cho FA-808 và gần hình bên trái nhất dành cho FA-1047, mà tôi cho là vị trí lỗi thực sự. Với tính nhất quán trên các mẫu lỗi độc lập. </w:t>
      </w:r>
      <w:r>
        <w:rPr>
          <w:color w:val="000000"/>
        </w:rPr>
        <w:t>Hình 10 cho thấy quy trình hạn chế vùng tiền cảnh tương tự được áp dụng cho các hình ảnh FA-808 bình thường được giữ lại, không có vùng dương tính giả lớn nào.</w:t>
      </w:r>
    </w:p>
    <w:p w14:paraId="15F76C5C" w14:textId="77777777" w:rsidR="003D5AA5" w:rsidRDefault="00351215">
      <w:r>
        <w:rPr>
          <w:color w:val="000000"/>
        </w:rPr>
        <w:t>được tạo ra, cho thấy việc thiết lập ngưỡng chặt chẽ hơn không dẫn đến việc phát hiện sai. Nguyê</w:t>
      </w:r>
      <w:r>
        <w:rPr>
          <w:color w:val="000000"/>
        </w:rPr>
        <w:t>n liệu đầu vào không có lỗi. Quy trình giới hạn ở phía trước không chỉ được điều chỉnh cho hai mẫu này, Hình 11 áp dụng quy trình giống hệt nhau, không thay đổi, cho một mẫu bình thường và một mẫu lỗi từ mỗi trong số 10 mẫu còn lại. các lớp được đặt cạnh n</w:t>
      </w:r>
      <w:r>
        <w:rPr>
          <w:color w:val="000000"/>
        </w:rPr>
        <w:t>hau để so sánh trực tiếp. Đối với mẫu lỗi trong 9 trên 10 mẫu sản phẩm, Vùng được giữ lại là một mảng nhỏ, có tính liên tục về mặt không gian chứ không phải là một khối phân tán, phù hợp với Các ví dụ FA-808 và FA-1047 ở trên. Trong mẫu FA-1041 được hiển t</w:t>
      </w:r>
      <w:r>
        <w:rPr>
          <w:color w:val="000000"/>
        </w:rPr>
        <w:t>hị, không có vùng nào còn sót lại.</w:t>
      </w:r>
    </w:p>
    <w:p w14:paraId="5004C33D" w14:textId="77777777" w:rsidR="003D5AA5" w:rsidRDefault="00351215">
      <w:pPr>
        <w:keepNext/>
        <w:ind w:firstLine="0"/>
        <w:jc w:val="center"/>
      </w:pPr>
      <w:r>
        <w:rPr>
          <w:noProof/>
        </w:rPr>
        <w:drawing>
          <wp:inline distT="0" distB="0" distL="0" distR="0" wp14:anchorId="4856FB35" wp14:editId="4BEFF659">
            <wp:extent cx="2520000" cy="2518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2520000" cy="2518217"/>
                    </a:xfrm>
                    <a:prstGeom prst="rect">
                      <a:avLst/>
                    </a:prstGeom>
                  </pic:spPr>
                </pic:pic>
              </a:graphicData>
            </a:graphic>
          </wp:inline>
        </w:drawing>
      </w:r>
      <w:r>
        <w:t xml:space="preserve">   </w:t>
      </w:r>
      <w:r>
        <w:rPr>
          <w:noProof/>
        </w:rPr>
        <w:drawing>
          <wp:inline distT="0" distB="0" distL="0" distR="0" wp14:anchorId="4FCA82DB" wp14:editId="270AF330">
            <wp:extent cx="2520000" cy="25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2520000" cy="2520000"/>
                    </a:xfrm>
                    <a:prstGeom prst="rect">
                      <a:avLst/>
                    </a:prstGeom>
                  </pic:spPr>
                </pic:pic>
              </a:graphicData>
            </a:graphic>
          </wp:inline>
        </w:drawing>
      </w:r>
    </w:p>
    <w:p w14:paraId="61C2CF61" w14:textId="77777777" w:rsidR="003D5AA5" w:rsidRDefault="00351215">
      <w:pPr>
        <w:pStyle w:val="CaptionFigure"/>
      </w:pPr>
      <w:bookmarkStart w:id="63" w:name="_Toc240986734"/>
      <w:r>
        <w:t>Hình 6.3. Kết quả định vị trên ảnh lỗi: (a) FA-808; (b) FA-1047.</w:t>
      </w:r>
      <w:bookmarkEnd w:id="63"/>
    </w:p>
    <w:p w14:paraId="099A9C60" w14:textId="77777777" w:rsidR="003D5AA5" w:rsidRDefault="00351215">
      <w:pPr>
        <w:keepNext/>
        <w:ind w:firstLine="0"/>
        <w:jc w:val="center"/>
      </w:pPr>
      <w:r>
        <w:rPr>
          <w:noProof/>
        </w:rPr>
        <w:lastRenderedPageBreak/>
        <w:drawing>
          <wp:inline distT="0" distB="0" distL="0" distR="0" wp14:anchorId="6A2033EE" wp14:editId="707513D7">
            <wp:extent cx="2520000" cy="257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2520000" cy="2570400"/>
                    </a:xfrm>
                    <a:prstGeom prst="rect">
                      <a:avLst/>
                    </a:prstGeom>
                  </pic:spPr>
                </pic:pic>
              </a:graphicData>
            </a:graphic>
          </wp:inline>
        </w:drawing>
      </w:r>
      <w:r>
        <w:t xml:space="preserve">   </w:t>
      </w:r>
      <w:r>
        <w:rPr>
          <w:noProof/>
        </w:rPr>
        <w:drawing>
          <wp:inline distT="0" distB="0" distL="0" distR="0" wp14:anchorId="56870BE6" wp14:editId="15E06CDF">
            <wp:extent cx="2520000" cy="2220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2520000" cy="2220845"/>
                    </a:xfrm>
                    <a:prstGeom prst="rect">
                      <a:avLst/>
                    </a:prstGeom>
                  </pic:spPr>
                </pic:pic>
              </a:graphicData>
            </a:graphic>
          </wp:inline>
        </w:drawing>
      </w:r>
    </w:p>
    <w:p w14:paraId="0B6DC414" w14:textId="77777777" w:rsidR="003D5AA5" w:rsidRDefault="00351215">
      <w:pPr>
        <w:pStyle w:val="CaptionFigure"/>
      </w:pPr>
      <w:bookmarkStart w:id="64" w:name="_Toc240986735"/>
      <w:r>
        <w:t>Hình 6.4. Đối chiếu định vị: (a) ảnh bình thường FA-808; (b) các mẫu sản phẩm còn lại.</w:t>
      </w:r>
      <w:bookmarkEnd w:id="64"/>
    </w:p>
    <w:p w14:paraId="0D07E565" w14:textId="77777777" w:rsidR="003D5AA5" w:rsidRDefault="00351215">
      <w:pPr>
        <w:pStyle w:val="Heading2"/>
      </w:pPr>
      <w:bookmarkStart w:id="65" w:name="_Toc240986711"/>
      <w:r>
        <w:rPr>
          <w:rFonts w:ascii="Times New Roman" w:eastAsia="Times New Roman" w:hAnsi="Times New Roman"/>
        </w:rPr>
        <w:t>6.10. Đánh giá định lượng trên tập chú thích thủ công</w:t>
      </w:r>
      <w:bookmarkEnd w:id="65"/>
    </w:p>
    <w:p w14:paraId="02F81B07" w14:textId="77777777" w:rsidR="003D5AA5" w:rsidRDefault="00351215">
      <w:r>
        <w:rPr>
          <w:color w:val="000000"/>
        </w:rPr>
        <w:t xml:space="preserve">Đánh giá định tính nêu trên, về bản chất, không thể trả lời một câu hỏi cơ bản: liệu vùng được giữ lại có thực sự trùng khớp với vùng bị lỗi hay không, ngoài một vài ví dụ đã được trình bày. Tập dữ liệu không cung cấp dữ liệu tham chiếu ở cấp độ pixel, vì </w:t>
      </w:r>
      <w:r>
        <w:rPr>
          <w:color w:val="000000"/>
        </w:rPr>
        <w:t>vậy tôi đã xây dựng một phần dữ liệu tham chiếu đó. Đối với mỗi mẫu sản phẩm, tôi đã chú thích thủ công một mẫu hình ảnh bị lỗi được phân tầng, nhắm mục tiêu vào 40% số hình ảnh bị lỗi của mẫu sản phẩm đó, được chia cho hai người chú thích, sử dụng một côn</w:t>
      </w:r>
      <w:r>
        <w:rPr>
          <w:color w:val="000000"/>
        </w:rPr>
        <w:t xml:space="preserve">g cụ trình duyệt được xây dựng riêng (một hình ảnh tham chiếu bình thường được hiển thị bên cạnh mỗi hình ảnh bị lỗi để chú thích) ghi lại một vùng nhị phân được vẽ tay thay vì một đa giác chính xác. Lựa chọn này là có chủ ý chứ không phải là một lối tắt, </w:t>
      </w:r>
      <w:r>
        <w:rPr>
          <w:color w:val="000000"/>
        </w:rPr>
        <w:t>vì việc phân đoạn chính xác đến từng pixel</w:t>
      </w:r>
    </w:p>
    <w:p w14:paraId="03318C07" w14:textId="77777777" w:rsidR="003D5AA5" w:rsidRDefault="00351215">
      <w:r>
        <w:rPr>
          <w:color w:val="000000"/>
        </w:rPr>
        <w:t>đòi hỏi chuyên môn và thời gian của người chú thích, điều hiếm khi có sẵn trong môi trường sản xuất nhỏ mà báo cáo này nhắm đến, vì vậy một giao thức chú thích thô, nhanh chóng được cho là dữ liệu tham chiếu đại d</w:t>
      </w:r>
      <w:r>
        <w:rPr>
          <w:color w:val="000000"/>
        </w:rPr>
        <w:t>iện hơn để đánh giá khả năng triển khai thực tế, với chi phí là ranh giới lỏng lẻo hơn so với mặt nạ do chuyên gia vẽ. Với một ranh giới thực tế được xác định một cách thô sơ và cố ý không chính xác, một chỉ số chồng lấp ranh giới nghiêm ngặt như giao điểm</w:t>
      </w:r>
      <w:r>
        <w:rPr>
          <w:color w:val="000000"/>
        </w:rPr>
        <w:t xml:space="preserve"> trên </w:t>
      </w:r>
      <w:r>
        <w:rPr>
          <w:color w:val="000000"/>
        </w:rPr>
        <w:lastRenderedPageBreak/>
        <w:t>hợp nhất (IoU) được cho là sẽ mang tính bi quan; một vị trí được xác định chính xác về mặt kỹ thuật vẫn có thể đạt điểm IoU thấp nếu vùng được vẽ thủ công lớn hơn hoặc nhỏ hơn phạm vi khuyết tật thực sự.</w:t>
      </w:r>
    </w:p>
    <w:p w14:paraId="1ED589AA" w14:textId="77777777" w:rsidR="003D5AA5" w:rsidRDefault="00351215">
      <w:r>
        <w:rPr>
          <w:color w:val="000000"/>
        </w:rPr>
        <w:t>Do đó, tôi báo cáo ba số liệu bổ sung so với c</w:t>
      </w:r>
      <w:r>
        <w:rPr>
          <w:color w:val="000000"/>
        </w:rPr>
        <w:t>ùng một dự đoán thành phần liên kết lớn nhất bị hạn chế ở tiền cảnh được sử dụng trong suốt phần này (ngưỡng phân vị thứ 92 cố định), IoU; phạm vi bao phủ, phần trăm vùng được chú thích bằng tay mà vùng được dự đoán chồng lấn (|pred∩ gt|/|gt|, một thước đo</w:t>
      </w:r>
      <w:r>
        <w:rPr>
          <w:color w:val="000000"/>
        </w:rPr>
        <w:t xml:space="preserve"> chồng lấn vùng ngưỡng đơn, không phải là đường cong PRO đa ngưỡng đầy đủ của [1]); và độ chính xác trò chơi chỉ điểm [6], liệu pixel có điểm số cao nhất của bản đồ nhiệt bất thường thô có nằm bên trong vùng được chú thích bằng tay hay không, một số liệu h</w:t>
      </w:r>
      <w:r>
        <w:rPr>
          <w:color w:val="000000"/>
        </w:rPr>
        <w:t>oàn toàn không phụ thuộc vào ranh giới của vùng được dự đoán.</w:t>
      </w:r>
    </w:p>
    <w:p w14:paraId="010F142D" w14:textId="77777777" w:rsidR="003D5AA5" w:rsidRDefault="00351215">
      <w:pPr>
        <w:pStyle w:val="CaptionTable"/>
      </w:pPr>
      <w:bookmarkStart w:id="66" w:name="_Toc240986748"/>
      <w:r>
        <w:t>Bảng 6.7. Chỉ số định vị trên 192 ảnh được chú thích thủ công.</w:t>
      </w:r>
      <w:bookmarkEnd w:id="66"/>
    </w:p>
    <w:tbl>
      <w:tblPr>
        <w:tblStyle w:val="TableGrid"/>
        <w:tblW w:w="8788" w:type="dxa"/>
        <w:jc w:val="center"/>
        <w:tblLayout w:type="fixed"/>
        <w:tblLook w:val="04A0" w:firstRow="1" w:lastRow="0" w:firstColumn="1" w:lastColumn="0" w:noHBand="0" w:noVBand="1"/>
      </w:tblPr>
      <w:tblGrid>
        <w:gridCol w:w="1850"/>
        <w:gridCol w:w="800"/>
        <w:gridCol w:w="1700"/>
        <w:gridCol w:w="1800"/>
        <w:gridCol w:w="2638"/>
      </w:tblGrid>
      <w:tr w:rsidR="003D5AA5" w14:paraId="3354EC8B" w14:textId="77777777">
        <w:trPr>
          <w:tblHeader/>
          <w:jc w:val="center"/>
        </w:trPr>
        <w:tc>
          <w:tcPr>
            <w:tcW w:w="1850" w:type="dxa"/>
            <w:shd w:val="clear" w:color="auto" w:fill="D9E2F3"/>
            <w:tcMar>
              <w:top w:w="80" w:type="dxa"/>
              <w:left w:w="100" w:type="dxa"/>
              <w:bottom w:w="80" w:type="dxa"/>
              <w:right w:w="100" w:type="dxa"/>
            </w:tcMar>
            <w:vAlign w:val="center"/>
          </w:tcPr>
          <w:p w14:paraId="3A85B0E1" w14:textId="77777777" w:rsidR="003D5AA5" w:rsidRDefault="00351215">
            <w:pPr>
              <w:spacing w:line="240" w:lineRule="auto"/>
              <w:ind w:firstLine="0"/>
              <w:jc w:val="center"/>
            </w:pPr>
            <w:r>
              <w:rPr>
                <w:b/>
                <w:color w:val="000000"/>
                <w:sz w:val="21"/>
              </w:rPr>
              <w:t>Mẫu</w:t>
            </w:r>
          </w:p>
        </w:tc>
        <w:tc>
          <w:tcPr>
            <w:tcW w:w="800" w:type="dxa"/>
            <w:shd w:val="clear" w:color="auto" w:fill="D9E2F3"/>
            <w:tcMar>
              <w:top w:w="80" w:type="dxa"/>
              <w:left w:w="100" w:type="dxa"/>
              <w:bottom w:w="80" w:type="dxa"/>
              <w:right w:w="100" w:type="dxa"/>
            </w:tcMar>
            <w:vAlign w:val="center"/>
          </w:tcPr>
          <w:p w14:paraId="35DF79DD" w14:textId="77777777" w:rsidR="003D5AA5" w:rsidRDefault="00351215">
            <w:pPr>
              <w:spacing w:line="240" w:lineRule="auto"/>
              <w:ind w:firstLine="0"/>
              <w:jc w:val="left"/>
            </w:pPr>
            <w:r>
              <w:rPr>
                <w:b/>
                <w:color w:val="000000"/>
                <w:sz w:val="21"/>
              </w:rPr>
              <w:t>n</w:t>
            </w:r>
          </w:p>
        </w:tc>
        <w:tc>
          <w:tcPr>
            <w:tcW w:w="1700" w:type="dxa"/>
            <w:shd w:val="clear" w:color="auto" w:fill="D9E2F3"/>
            <w:tcMar>
              <w:top w:w="80" w:type="dxa"/>
              <w:left w:w="100" w:type="dxa"/>
              <w:bottom w:w="80" w:type="dxa"/>
              <w:right w:w="100" w:type="dxa"/>
            </w:tcMar>
            <w:vAlign w:val="center"/>
          </w:tcPr>
          <w:p w14:paraId="5952D539" w14:textId="77777777" w:rsidR="003D5AA5" w:rsidRDefault="00351215">
            <w:pPr>
              <w:spacing w:line="240" w:lineRule="auto"/>
              <w:ind w:firstLine="0"/>
              <w:jc w:val="left"/>
            </w:pPr>
            <w:r>
              <w:rPr>
                <w:b/>
                <w:color w:val="000000"/>
                <w:sz w:val="21"/>
              </w:rPr>
              <w:t>IoU</w:t>
            </w:r>
          </w:p>
        </w:tc>
        <w:tc>
          <w:tcPr>
            <w:tcW w:w="1800" w:type="dxa"/>
            <w:shd w:val="clear" w:color="auto" w:fill="D9E2F3"/>
            <w:tcMar>
              <w:top w:w="80" w:type="dxa"/>
              <w:left w:w="100" w:type="dxa"/>
              <w:bottom w:w="80" w:type="dxa"/>
              <w:right w:w="100" w:type="dxa"/>
            </w:tcMar>
            <w:vAlign w:val="center"/>
          </w:tcPr>
          <w:p w14:paraId="59CABF8D" w14:textId="77777777" w:rsidR="003D5AA5" w:rsidRDefault="00351215">
            <w:pPr>
              <w:spacing w:line="240" w:lineRule="auto"/>
              <w:ind w:firstLine="0"/>
              <w:jc w:val="left"/>
            </w:pPr>
            <w:r>
              <w:rPr>
                <w:b/>
                <w:color w:val="000000"/>
                <w:sz w:val="21"/>
              </w:rPr>
              <w:t>Độ phủ</w:t>
            </w:r>
          </w:p>
        </w:tc>
        <w:tc>
          <w:tcPr>
            <w:tcW w:w="2638" w:type="dxa"/>
            <w:shd w:val="clear" w:color="auto" w:fill="D9E2F3"/>
            <w:tcMar>
              <w:top w:w="80" w:type="dxa"/>
              <w:left w:w="100" w:type="dxa"/>
              <w:bottom w:w="80" w:type="dxa"/>
              <w:right w:w="100" w:type="dxa"/>
            </w:tcMar>
            <w:vAlign w:val="center"/>
          </w:tcPr>
          <w:p w14:paraId="522367E0" w14:textId="77777777" w:rsidR="003D5AA5" w:rsidRDefault="00351215">
            <w:pPr>
              <w:spacing w:line="240" w:lineRule="auto"/>
              <w:ind w:firstLine="0"/>
              <w:jc w:val="left"/>
            </w:pPr>
            <w:r>
              <w:rPr>
                <w:b/>
                <w:color w:val="000000"/>
                <w:sz w:val="21"/>
              </w:rPr>
              <w:t>Pointing game</w:t>
            </w:r>
          </w:p>
        </w:tc>
      </w:tr>
      <w:tr w:rsidR="003D5AA5" w14:paraId="01E351A6" w14:textId="77777777">
        <w:trPr>
          <w:jc w:val="center"/>
        </w:trPr>
        <w:tc>
          <w:tcPr>
            <w:tcW w:w="1850" w:type="dxa"/>
            <w:tcMar>
              <w:top w:w="80" w:type="dxa"/>
              <w:left w:w="100" w:type="dxa"/>
              <w:bottom w:w="80" w:type="dxa"/>
              <w:right w:w="100" w:type="dxa"/>
            </w:tcMar>
            <w:vAlign w:val="center"/>
          </w:tcPr>
          <w:p w14:paraId="5C03671D" w14:textId="77777777" w:rsidR="003D5AA5" w:rsidRDefault="00351215">
            <w:pPr>
              <w:spacing w:line="240" w:lineRule="auto"/>
              <w:ind w:firstLine="0"/>
              <w:jc w:val="center"/>
            </w:pPr>
            <w:r>
              <w:rPr>
                <w:color w:val="000000"/>
                <w:sz w:val="21"/>
              </w:rPr>
              <w:t>FA-808</w:t>
            </w:r>
          </w:p>
        </w:tc>
        <w:tc>
          <w:tcPr>
            <w:tcW w:w="800" w:type="dxa"/>
            <w:tcMar>
              <w:top w:w="80" w:type="dxa"/>
              <w:left w:w="100" w:type="dxa"/>
              <w:bottom w:w="80" w:type="dxa"/>
              <w:right w:w="100" w:type="dxa"/>
            </w:tcMar>
            <w:vAlign w:val="center"/>
          </w:tcPr>
          <w:p w14:paraId="09979C7B"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185ABF1A" w14:textId="77777777" w:rsidR="003D5AA5" w:rsidRDefault="00351215">
            <w:pPr>
              <w:spacing w:line="240" w:lineRule="auto"/>
              <w:ind w:firstLine="0"/>
              <w:jc w:val="left"/>
            </w:pPr>
            <w:r>
              <w:rPr>
                <w:color w:val="000000"/>
                <w:sz w:val="21"/>
              </w:rPr>
              <w:t>0,323</w:t>
            </w:r>
          </w:p>
        </w:tc>
        <w:tc>
          <w:tcPr>
            <w:tcW w:w="1800" w:type="dxa"/>
            <w:tcMar>
              <w:top w:w="80" w:type="dxa"/>
              <w:left w:w="100" w:type="dxa"/>
              <w:bottom w:w="80" w:type="dxa"/>
              <w:right w:w="100" w:type="dxa"/>
            </w:tcMar>
            <w:vAlign w:val="center"/>
          </w:tcPr>
          <w:p w14:paraId="6C62068F" w14:textId="77777777" w:rsidR="003D5AA5" w:rsidRDefault="00351215">
            <w:pPr>
              <w:spacing w:line="240" w:lineRule="auto"/>
              <w:ind w:firstLine="0"/>
              <w:jc w:val="left"/>
            </w:pPr>
            <w:r>
              <w:rPr>
                <w:color w:val="000000"/>
                <w:sz w:val="21"/>
              </w:rPr>
              <w:t>0,564</w:t>
            </w:r>
          </w:p>
        </w:tc>
        <w:tc>
          <w:tcPr>
            <w:tcW w:w="2638" w:type="dxa"/>
            <w:tcMar>
              <w:top w:w="80" w:type="dxa"/>
              <w:left w:w="100" w:type="dxa"/>
              <w:bottom w:w="80" w:type="dxa"/>
              <w:right w:w="100" w:type="dxa"/>
            </w:tcMar>
            <w:vAlign w:val="center"/>
          </w:tcPr>
          <w:p w14:paraId="07A28C0C" w14:textId="77777777" w:rsidR="003D5AA5" w:rsidRDefault="00351215">
            <w:pPr>
              <w:spacing w:line="240" w:lineRule="auto"/>
              <w:ind w:firstLine="0"/>
              <w:jc w:val="left"/>
            </w:pPr>
            <w:r>
              <w:rPr>
                <w:color w:val="000000"/>
                <w:sz w:val="21"/>
              </w:rPr>
              <w:t>0,800</w:t>
            </w:r>
          </w:p>
        </w:tc>
      </w:tr>
      <w:tr w:rsidR="003D5AA5" w14:paraId="6B92C764" w14:textId="77777777">
        <w:trPr>
          <w:jc w:val="center"/>
        </w:trPr>
        <w:tc>
          <w:tcPr>
            <w:tcW w:w="1850" w:type="dxa"/>
            <w:tcMar>
              <w:top w:w="80" w:type="dxa"/>
              <w:left w:w="100" w:type="dxa"/>
              <w:bottom w:w="80" w:type="dxa"/>
              <w:right w:w="100" w:type="dxa"/>
            </w:tcMar>
            <w:vAlign w:val="center"/>
          </w:tcPr>
          <w:p w14:paraId="08C00402" w14:textId="77777777" w:rsidR="003D5AA5" w:rsidRDefault="00351215">
            <w:pPr>
              <w:spacing w:line="240" w:lineRule="auto"/>
              <w:ind w:firstLine="0"/>
              <w:jc w:val="center"/>
            </w:pPr>
            <w:r>
              <w:rPr>
                <w:color w:val="000000"/>
                <w:sz w:val="21"/>
              </w:rPr>
              <w:t>FA-1041</w:t>
            </w:r>
          </w:p>
        </w:tc>
        <w:tc>
          <w:tcPr>
            <w:tcW w:w="800" w:type="dxa"/>
            <w:tcMar>
              <w:top w:w="80" w:type="dxa"/>
              <w:left w:w="100" w:type="dxa"/>
              <w:bottom w:w="80" w:type="dxa"/>
              <w:right w:w="100" w:type="dxa"/>
            </w:tcMar>
            <w:vAlign w:val="center"/>
          </w:tcPr>
          <w:p w14:paraId="496664C5"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7834B232" w14:textId="77777777" w:rsidR="003D5AA5" w:rsidRDefault="00351215">
            <w:pPr>
              <w:spacing w:line="240" w:lineRule="auto"/>
              <w:ind w:firstLine="0"/>
              <w:jc w:val="left"/>
            </w:pPr>
            <w:r>
              <w:rPr>
                <w:color w:val="000000"/>
                <w:sz w:val="21"/>
              </w:rPr>
              <w:t>0,289</w:t>
            </w:r>
          </w:p>
        </w:tc>
        <w:tc>
          <w:tcPr>
            <w:tcW w:w="1800" w:type="dxa"/>
            <w:tcMar>
              <w:top w:w="80" w:type="dxa"/>
              <w:left w:w="100" w:type="dxa"/>
              <w:bottom w:w="80" w:type="dxa"/>
              <w:right w:w="100" w:type="dxa"/>
            </w:tcMar>
            <w:vAlign w:val="center"/>
          </w:tcPr>
          <w:p w14:paraId="18A51483" w14:textId="77777777" w:rsidR="003D5AA5" w:rsidRDefault="00351215">
            <w:pPr>
              <w:spacing w:line="240" w:lineRule="auto"/>
              <w:ind w:firstLine="0"/>
              <w:jc w:val="left"/>
            </w:pPr>
            <w:r>
              <w:rPr>
                <w:color w:val="000000"/>
                <w:sz w:val="21"/>
              </w:rPr>
              <w:t>0,361</w:t>
            </w:r>
          </w:p>
        </w:tc>
        <w:tc>
          <w:tcPr>
            <w:tcW w:w="2638" w:type="dxa"/>
            <w:tcMar>
              <w:top w:w="80" w:type="dxa"/>
              <w:left w:w="100" w:type="dxa"/>
              <w:bottom w:w="80" w:type="dxa"/>
              <w:right w:w="100" w:type="dxa"/>
            </w:tcMar>
            <w:vAlign w:val="center"/>
          </w:tcPr>
          <w:p w14:paraId="1010B23F" w14:textId="77777777" w:rsidR="003D5AA5" w:rsidRDefault="00351215">
            <w:pPr>
              <w:spacing w:line="240" w:lineRule="auto"/>
              <w:ind w:firstLine="0"/>
              <w:jc w:val="left"/>
            </w:pPr>
            <w:r>
              <w:rPr>
                <w:color w:val="000000"/>
                <w:sz w:val="21"/>
              </w:rPr>
              <w:t>0,950</w:t>
            </w:r>
          </w:p>
        </w:tc>
      </w:tr>
      <w:tr w:rsidR="003D5AA5" w14:paraId="1A89188A" w14:textId="77777777">
        <w:trPr>
          <w:jc w:val="center"/>
        </w:trPr>
        <w:tc>
          <w:tcPr>
            <w:tcW w:w="1850" w:type="dxa"/>
            <w:tcMar>
              <w:top w:w="80" w:type="dxa"/>
              <w:left w:w="100" w:type="dxa"/>
              <w:bottom w:w="80" w:type="dxa"/>
              <w:right w:w="100" w:type="dxa"/>
            </w:tcMar>
            <w:vAlign w:val="center"/>
          </w:tcPr>
          <w:p w14:paraId="78F8437B" w14:textId="77777777" w:rsidR="003D5AA5" w:rsidRDefault="00351215">
            <w:pPr>
              <w:spacing w:line="240" w:lineRule="auto"/>
              <w:ind w:firstLine="0"/>
              <w:jc w:val="center"/>
            </w:pPr>
            <w:r>
              <w:rPr>
                <w:color w:val="000000"/>
                <w:sz w:val="21"/>
              </w:rPr>
              <w:t>FA-1043</w:t>
            </w:r>
          </w:p>
        </w:tc>
        <w:tc>
          <w:tcPr>
            <w:tcW w:w="800" w:type="dxa"/>
            <w:tcMar>
              <w:top w:w="80" w:type="dxa"/>
              <w:left w:w="100" w:type="dxa"/>
              <w:bottom w:w="80" w:type="dxa"/>
              <w:right w:w="100" w:type="dxa"/>
            </w:tcMar>
            <w:vAlign w:val="center"/>
          </w:tcPr>
          <w:p w14:paraId="6741C522" w14:textId="77777777" w:rsidR="003D5AA5" w:rsidRDefault="00351215">
            <w:pPr>
              <w:spacing w:line="240" w:lineRule="auto"/>
              <w:ind w:firstLine="0"/>
              <w:jc w:val="left"/>
            </w:pPr>
            <w:r>
              <w:rPr>
                <w:color w:val="000000"/>
                <w:sz w:val="21"/>
              </w:rPr>
              <w:t>16</w:t>
            </w:r>
          </w:p>
        </w:tc>
        <w:tc>
          <w:tcPr>
            <w:tcW w:w="1700" w:type="dxa"/>
            <w:tcMar>
              <w:top w:w="80" w:type="dxa"/>
              <w:left w:w="100" w:type="dxa"/>
              <w:bottom w:w="80" w:type="dxa"/>
              <w:right w:w="100" w:type="dxa"/>
            </w:tcMar>
            <w:vAlign w:val="center"/>
          </w:tcPr>
          <w:p w14:paraId="6134A881" w14:textId="77777777" w:rsidR="003D5AA5" w:rsidRDefault="00351215">
            <w:pPr>
              <w:spacing w:line="240" w:lineRule="auto"/>
              <w:ind w:firstLine="0"/>
              <w:jc w:val="left"/>
            </w:pPr>
            <w:r>
              <w:rPr>
                <w:color w:val="000000"/>
                <w:sz w:val="21"/>
              </w:rPr>
              <w:t>0,258</w:t>
            </w:r>
          </w:p>
        </w:tc>
        <w:tc>
          <w:tcPr>
            <w:tcW w:w="1800" w:type="dxa"/>
            <w:tcMar>
              <w:top w:w="80" w:type="dxa"/>
              <w:left w:w="100" w:type="dxa"/>
              <w:bottom w:w="80" w:type="dxa"/>
              <w:right w:w="100" w:type="dxa"/>
            </w:tcMar>
            <w:vAlign w:val="center"/>
          </w:tcPr>
          <w:p w14:paraId="3C314012" w14:textId="77777777" w:rsidR="003D5AA5" w:rsidRDefault="00351215">
            <w:pPr>
              <w:spacing w:line="240" w:lineRule="auto"/>
              <w:ind w:firstLine="0"/>
              <w:jc w:val="left"/>
            </w:pPr>
            <w:r>
              <w:rPr>
                <w:color w:val="000000"/>
                <w:sz w:val="21"/>
              </w:rPr>
              <w:t>0,329</w:t>
            </w:r>
          </w:p>
        </w:tc>
        <w:tc>
          <w:tcPr>
            <w:tcW w:w="2638" w:type="dxa"/>
            <w:tcMar>
              <w:top w:w="80" w:type="dxa"/>
              <w:left w:w="100" w:type="dxa"/>
              <w:bottom w:w="80" w:type="dxa"/>
              <w:right w:w="100" w:type="dxa"/>
            </w:tcMar>
            <w:vAlign w:val="center"/>
          </w:tcPr>
          <w:p w14:paraId="4873B8E6" w14:textId="77777777" w:rsidR="003D5AA5" w:rsidRDefault="00351215">
            <w:pPr>
              <w:spacing w:line="240" w:lineRule="auto"/>
              <w:ind w:firstLine="0"/>
              <w:jc w:val="left"/>
            </w:pPr>
            <w:r>
              <w:rPr>
                <w:color w:val="000000"/>
                <w:sz w:val="21"/>
              </w:rPr>
              <w:t>1,000</w:t>
            </w:r>
          </w:p>
        </w:tc>
      </w:tr>
      <w:tr w:rsidR="003D5AA5" w14:paraId="051C002D" w14:textId="77777777">
        <w:trPr>
          <w:jc w:val="center"/>
        </w:trPr>
        <w:tc>
          <w:tcPr>
            <w:tcW w:w="1850" w:type="dxa"/>
            <w:tcMar>
              <w:top w:w="80" w:type="dxa"/>
              <w:left w:w="100" w:type="dxa"/>
              <w:bottom w:w="80" w:type="dxa"/>
              <w:right w:w="100" w:type="dxa"/>
            </w:tcMar>
            <w:vAlign w:val="center"/>
          </w:tcPr>
          <w:p w14:paraId="187F1677" w14:textId="77777777" w:rsidR="003D5AA5" w:rsidRDefault="00351215">
            <w:pPr>
              <w:spacing w:line="240" w:lineRule="auto"/>
              <w:ind w:firstLine="0"/>
              <w:jc w:val="center"/>
            </w:pPr>
            <w:r>
              <w:rPr>
                <w:color w:val="000000"/>
                <w:sz w:val="21"/>
              </w:rPr>
              <w:t>FA-1047</w:t>
            </w:r>
          </w:p>
        </w:tc>
        <w:tc>
          <w:tcPr>
            <w:tcW w:w="800" w:type="dxa"/>
            <w:tcMar>
              <w:top w:w="80" w:type="dxa"/>
              <w:left w:w="100" w:type="dxa"/>
              <w:bottom w:w="80" w:type="dxa"/>
              <w:right w:w="100" w:type="dxa"/>
            </w:tcMar>
            <w:vAlign w:val="center"/>
          </w:tcPr>
          <w:p w14:paraId="5E8D8CC6"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775E74F3" w14:textId="77777777" w:rsidR="003D5AA5" w:rsidRDefault="00351215">
            <w:pPr>
              <w:spacing w:line="240" w:lineRule="auto"/>
              <w:ind w:firstLine="0"/>
              <w:jc w:val="left"/>
            </w:pPr>
            <w:r>
              <w:rPr>
                <w:color w:val="000000"/>
                <w:sz w:val="21"/>
              </w:rPr>
              <w:t>0,222</w:t>
            </w:r>
          </w:p>
        </w:tc>
        <w:tc>
          <w:tcPr>
            <w:tcW w:w="1800" w:type="dxa"/>
            <w:tcMar>
              <w:top w:w="80" w:type="dxa"/>
              <w:left w:w="100" w:type="dxa"/>
              <w:bottom w:w="80" w:type="dxa"/>
              <w:right w:w="100" w:type="dxa"/>
            </w:tcMar>
            <w:vAlign w:val="center"/>
          </w:tcPr>
          <w:p w14:paraId="7DB97321" w14:textId="77777777" w:rsidR="003D5AA5" w:rsidRDefault="00351215">
            <w:pPr>
              <w:spacing w:line="240" w:lineRule="auto"/>
              <w:ind w:firstLine="0"/>
              <w:jc w:val="left"/>
            </w:pPr>
            <w:r>
              <w:rPr>
                <w:color w:val="000000"/>
                <w:sz w:val="21"/>
              </w:rPr>
              <w:t>0,229</w:t>
            </w:r>
          </w:p>
        </w:tc>
        <w:tc>
          <w:tcPr>
            <w:tcW w:w="2638" w:type="dxa"/>
            <w:tcMar>
              <w:top w:w="80" w:type="dxa"/>
              <w:left w:w="100" w:type="dxa"/>
              <w:bottom w:w="80" w:type="dxa"/>
              <w:right w:w="100" w:type="dxa"/>
            </w:tcMar>
            <w:vAlign w:val="center"/>
          </w:tcPr>
          <w:p w14:paraId="4E82A5B5" w14:textId="77777777" w:rsidR="003D5AA5" w:rsidRDefault="00351215">
            <w:pPr>
              <w:spacing w:line="240" w:lineRule="auto"/>
              <w:ind w:firstLine="0"/>
              <w:jc w:val="left"/>
            </w:pPr>
            <w:r>
              <w:rPr>
                <w:color w:val="000000"/>
                <w:sz w:val="21"/>
              </w:rPr>
              <w:t>1,000</w:t>
            </w:r>
          </w:p>
        </w:tc>
      </w:tr>
      <w:tr w:rsidR="003D5AA5" w14:paraId="527B7D71" w14:textId="77777777">
        <w:trPr>
          <w:jc w:val="center"/>
        </w:trPr>
        <w:tc>
          <w:tcPr>
            <w:tcW w:w="1850" w:type="dxa"/>
            <w:tcMar>
              <w:top w:w="80" w:type="dxa"/>
              <w:left w:w="100" w:type="dxa"/>
              <w:bottom w:w="80" w:type="dxa"/>
              <w:right w:w="100" w:type="dxa"/>
            </w:tcMar>
            <w:vAlign w:val="center"/>
          </w:tcPr>
          <w:p w14:paraId="1E3F75A6" w14:textId="77777777" w:rsidR="003D5AA5" w:rsidRDefault="00351215">
            <w:pPr>
              <w:spacing w:line="240" w:lineRule="auto"/>
              <w:ind w:firstLine="0"/>
              <w:jc w:val="center"/>
            </w:pPr>
            <w:r>
              <w:rPr>
                <w:color w:val="000000"/>
                <w:sz w:val="21"/>
              </w:rPr>
              <w:t>FA-1042</w:t>
            </w:r>
          </w:p>
        </w:tc>
        <w:tc>
          <w:tcPr>
            <w:tcW w:w="800" w:type="dxa"/>
            <w:tcMar>
              <w:top w:w="80" w:type="dxa"/>
              <w:left w:w="100" w:type="dxa"/>
              <w:bottom w:w="80" w:type="dxa"/>
              <w:right w:w="100" w:type="dxa"/>
            </w:tcMar>
            <w:vAlign w:val="center"/>
          </w:tcPr>
          <w:p w14:paraId="039116BC" w14:textId="77777777" w:rsidR="003D5AA5" w:rsidRDefault="00351215">
            <w:pPr>
              <w:spacing w:line="240" w:lineRule="auto"/>
              <w:ind w:firstLine="0"/>
              <w:jc w:val="left"/>
            </w:pPr>
            <w:r>
              <w:rPr>
                <w:color w:val="000000"/>
                <w:sz w:val="21"/>
              </w:rPr>
              <w:t>16</w:t>
            </w:r>
          </w:p>
        </w:tc>
        <w:tc>
          <w:tcPr>
            <w:tcW w:w="1700" w:type="dxa"/>
            <w:tcMar>
              <w:top w:w="80" w:type="dxa"/>
              <w:left w:w="100" w:type="dxa"/>
              <w:bottom w:w="80" w:type="dxa"/>
              <w:right w:w="100" w:type="dxa"/>
            </w:tcMar>
            <w:vAlign w:val="center"/>
          </w:tcPr>
          <w:p w14:paraId="7021CAF7" w14:textId="77777777" w:rsidR="003D5AA5" w:rsidRDefault="00351215">
            <w:pPr>
              <w:spacing w:line="240" w:lineRule="auto"/>
              <w:ind w:firstLine="0"/>
              <w:jc w:val="left"/>
            </w:pPr>
            <w:r>
              <w:rPr>
                <w:color w:val="000000"/>
                <w:sz w:val="21"/>
              </w:rPr>
              <w:t>0,214</w:t>
            </w:r>
          </w:p>
        </w:tc>
        <w:tc>
          <w:tcPr>
            <w:tcW w:w="1800" w:type="dxa"/>
            <w:tcMar>
              <w:top w:w="80" w:type="dxa"/>
              <w:left w:w="100" w:type="dxa"/>
              <w:bottom w:w="80" w:type="dxa"/>
              <w:right w:w="100" w:type="dxa"/>
            </w:tcMar>
            <w:vAlign w:val="center"/>
          </w:tcPr>
          <w:p w14:paraId="5B744710" w14:textId="77777777" w:rsidR="003D5AA5" w:rsidRDefault="00351215">
            <w:pPr>
              <w:spacing w:line="240" w:lineRule="auto"/>
              <w:ind w:firstLine="0"/>
              <w:jc w:val="left"/>
            </w:pPr>
            <w:r>
              <w:rPr>
                <w:color w:val="000000"/>
                <w:sz w:val="21"/>
              </w:rPr>
              <w:t>0,369</w:t>
            </w:r>
          </w:p>
        </w:tc>
        <w:tc>
          <w:tcPr>
            <w:tcW w:w="2638" w:type="dxa"/>
            <w:tcMar>
              <w:top w:w="80" w:type="dxa"/>
              <w:left w:w="100" w:type="dxa"/>
              <w:bottom w:w="80" w:type="dxa"/>
              <w:right w:w="100" w:type="dxa"/>
            </w:tcMar>
            <w:vAlign w:val="center"/>
          </w:tcPr>
          <w:p w14:paraId="16D708DB" w14:textId="77777777" w:rsidR="003D5AA5" w:rsidRDefault="00351215">
            <w:pPr>
              <w:spacing w:line="240" w:lineRule="auto"/>
              <w:ind w:firstLine="0"/>
              <w:jc w:val="left"/>
            </w:pPr>
            <w:r>
              <w:rPr>
                <w:color w:val="000000"/>
                <w:sz w:val="21"/>
              </w:rPr>
              <w:t>1,000</w:t>
            </w:r>
          </w:p>
        </w:tc>
      </w:tr>
      <w:tr w:rsidR="003D5AA5" w14:paraId="1EEB1FB2" w14:textId="77777777">
        <w:trPr>
          <w:jc w:val="center"/>
        </w:trPr>
        <w:tc>
          <w:tcPr>
            <w:tcW w:w="1850" w:type="dxa"/>
            <w:tcMar>
              <w:top w:w="80" w:type="dxa"/>
              <w:left w:w="100" w:type="dxa"/>
              <w:bottom w:w="80" w:type="dxa"/>
              <w:right w:w="100" w:type="dxa"/>
            </w:tcMar>
            <w:vAlign w:val="center"/>
          </w:tcPr>
          <w:p w14:paraId="6688479E" w14:textId="77777777" w:rsidR="003D5AA5" w:rsidRDefault="00351215">
            <w:pPr>
              <w:spacing w:line="240" w:lineRule="auto"/>
              <w:ind w:firstLine="0"/>
              <w:jc w:val="center"/>
            </w:pPr>
            <w:r>
              <w:rPr>
                <w:color w:val="000000"/>
                <w:sz w:val="21"/>
              </w:rPr>
              <w:t>FA-1113</w:t>
            </w:r>
          </w:p>
        </w:tc>
        <w:tc>
          <w:tcPr>
            <w:tcW w:w="800" w:type="dxa"/>
            <w:tcMar>
              <w:top w:w="80" w:type="dxa"/>
              <w:left w:w="100" w:type="dxa"/>
              <w:bottom w:w="80" w:type="dxa"/>
              <w:right w:w="100" w:type="dxa"/>
            </w:tcMar>
            <w:vAlign w:val="center"/>
          </w:tcPr>
          <w:p w14:paraId="15306400"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7C79012E" w14:textId="77777777" w:rsidR="003D5AA5" w:rsidRDefault="00351215">
            <w:pPr>
              <w:spacing w:line="240" w:lineRule="auto"/>
              <w:ind w:firstLine="0"/>
              <w:jc w:val="left"/>
            </w:pPr>
            <w:r>
              <w:rPr>
                <w:color w:val="000000"/>
                <w:sz w:val="21"/>
              </w:rPr>
              <w:t>0,212</w:t>
            </w:r>
          </w:p>
        </w:tc>
        <w:tc>
          <w:tcPr>
            <w:tcW w:w="1800" w:type="dxa"/>
            <w:tcMar>
              <w:top w:w="80" w:type="dxa"/>
              <w:left w:w="100" w:type="dxa"/>
              <w:bottom w:w="80" w:type="dxa"/>
              <w:right w:w="100" w:type="dxa"/>
            </w:tcMar>
            <w:vAlign w:val="center"/>
          </w:tcPr>
          <w:p w14:paraId="492F2FDB" w14:textId="77777777" w:rsidR="003D5AA5" w:rsidRDefault="00351215">
            <w:pPr>
              <w:spacing w:line="240" w:lineRule="auto"/>
              <w:ind w:firstLine="0"/>
              <w:jc w:val="left"/>
            </w:pPr>
            <w:r>
              <w:rPr>
                <w:color w:val="000000"/>
                <w:sz w:val="21"/>
              </w:rPr>
              <w:t>0,225</w:t>
            </w:r>
          </w:p>
        </w:tc>
        <w:tc>
          <w:tcPr>
            <w:tcW w:w="2638" w:type="dxa"/>
            <w:tcMar>
              <w:top w:w="80" w:type="dxa"/>
              <w:left w:w="100" w:type="dxa"/>
              <w:bottom w:w="80" w:type="dxa"/>
              <w:right w:w="100" w:type="dxa"/>
            </w:tcMar>
            <w:vAlign w:val="center"/>
          </w:tcPr>
          <w:p w14:paraId="324BBF00" w14:textId="77777777" w:rsidR="003D5AA5" w:rsidRDefault="00351215">
            <w:pPr>
              <w:spacing w:line="240" w:lineRule="auto"/>
              <w:ind w:firstLine="0"/>
              <w:jc w:val="left"/>
            </w:pPr>
            <w:r>
              <w:rPr>
                <w:color w:val="000000"/>
                <w:sz w:val="21"/>
              </w:rPr>
              <w:t>1,000</w:t>
            </w:r>
          </w:p>
        </w:tc>
      </w:tr>
      <w:tr w:rsidR="003D5AA5" w14:paraId="3B6B6CE6" w14:textId="77777777">
        <w:trPr>
          <w:jc w:val="center"/>
        </w:trPr>
        <w:tc>
          <w:tcPr>
            <w:tcW w:w="1850" w:type="dxa"/>
            <w:tcMar>
              <w:top w:w="80" w:type="dxa"/>
              <w:left w:w="100" w:type="dxa"/>
              <w:bottom w:w="80" w:type="dxa"/>
              <w:right w:w="100" w:type="dxa"/>
            </w:tcMar>
            <w:vAlign w:val="center"/>
          </w:tcPr>
          <w:p w14:paraId="3D2BA816" w14:textId="77777777" w:rsidR="003D5AA5" w:rsidRDefault="00351215">
            <w:pPr>
              <w:spacing w:line="240" w:lineRule="auto"/>
              <w:ind w:firstLine="0"/>
              <w:jc w:val="center"/>
            </w:pPr>
            <w:r>
              <w:rPr>
                <w:color w:val="000000"/>
                <w:sz w:val="21"/>
              </w:rPr>
              <w:t>FA-1045</w:t>
            </w:r>
          </w:p>
        </w:tc>
        <w:tc>
          <w:tcPr>
            <w:tcW w:w="800" w:type="dxa"/>
            <w:tcMar>
              <w:top w:w="80" w:type="dxa"/>
              <w:left w:w="100" w:type="dxa"/>
              <w:bottom w:w="80" w:type="dxa"/>
              <w:right w:w="100" w:type="dxa"/>
            </w:tcMar>
            <w:vAlign w:val="center"/>
          </w:tcPr>
          <w:p w14:paraId="4EDC2537"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6E8C84EC" w14:textId="77777777" w:rsidR="003D5AA5" w:rsidRDefault="00351215">
            <w:pPr>
              <w:spacing w:line="240" w:lineRule="auto"/>
              <w:ind w:firstLine="0"/>
              <w:jc w:val="left"/>
            </w:pPr>
            <w:r>
              <w:rPr>
                <w:color w:val="000000"/>
                <w:sz w:val="21"/>
              </w:rPr>
              <w:t>0,209</w:t>
            </w:r>
          </w:p>
        </w:tc>
        <w:tc>
          <w:tcPr>
            <w:tcW w:w="1800" w:type="dxa"/>
            <w:tcMar>
              <w:top w:w="80" w:type="dxa"/>
              <w:left w:w="100" w:type="dxa"/>
              <w:bottom w:w="80" w:type="dxa"/>
              <w:right w:w="100" w:type="dxa"/>
            </w:tcMar>
            <w:vAlign w:val="center"/>
          </w:tcPr>
          <w:p w14:paraId="1FD438B0" w14:textId="77777777" w:rsidR="003D5AA5" w:rsidRDefault="00351215">
            <w:pPr>
              <w:spacing w:line="240" w:lineRule="auto"/>
              <w:ind w:firstLine="0"/>
              <w:jc w:val="left"/>
            </w:pPr>
            <w:r>
              <w:rPr>
                <w:color w:val="000000"/>
                <w:sz w:val="21"/>
              </w:rPr>
              <w:t>0,237</w:t>
            </w:r>
          </w:p>
        </w:tc>
        <w:tc>
          <w:tcPr>
            <w:tcW w:w="2638" w:type="dxa"/>
            <w:tcMar>
              <w:top w:w="80" w:type="dxa"/>
              <w:left w:w="100" w:type="dxa"/>
              <w:bottom w:w="80" w:type="dxa"/>
              <w:right w:w="100" w:type="dxa"/>
            </w:tcMar>
            <w:vAlign w:val="center"/>
          </w:tcPr>
          <w:p w14:paraId="2B8F8198" w14:textId="77777777" w:rsidR="003D5AA5" w:rsidRDefault="00351215">
            <w:pPr>
              <w:spacing w:line="240" w:lineRule="auto"/>
              <w:ind w:firstLine="0"/>
              <w:jc w:val="left"/>
            </w:pPr>
            <w:r>
              <w:rPr>
                <w:color w:val="000000"/>
                <w:sz w:val="21"/>
              </w:rPr>
              <w:t>1,000</w:t>
            </w:r>
          </w:p>
        </w:tc>
      </w:tr>
      <w:tr w:rsidR="003D5AA5" w14:paraId="27F9A457" w14:textId="77777777">
        <w:trPr>
          <w:jc w:val="center"/>
        </w:trPr>
        <w:tc>
          <w:tcPr>
            <w:tcW w:w="1850" w:type="dxa"/>
            <w:tcMar>
              <w:top w:w="80" w:type="dxa"/>
              <w:left w:w="100" w:type="dxa"/>
              <w:bottom w:w="80" w:type="dxa"/>
              <w:right w:w="100" w:type="dxa"/>
            </w:tcMar>
            <w:vAlign w:val="center"/>
          </w:tcPr>
          <w:p w14:paraId="233D94BD" w14:textId="77777777" w:rsidR="003D5AA5" w:rsidRDefault="00351215">
            <w:pPr>
              <w:spacing w:line="240" w:lineRule="auto"/>
              <w:ind w:firstLine="0"/>
              <w:jc w:val="center"/>
            </w:pPr>
            <w:r>
              <w:rPr>
                <w:color w:val="000000"/>
                <w:sz w:val="21"/>
              </w:rPr>
              <w:t>FA-504</w:t>
            </w:r>
          </w:p>
        </w:tc>
        <w:tc>
          <w:tcPr>
            <w:tcW w:w="800" w:type="dxa"/>
            <w:tcMar>
              <w:top w:w="80" w:type="dxa"/>
              <w:left w:w="100" w:type="dxa"/>
              <w:bottom w:w="80" w:type="dxa"/>
              <w:right w:w="100" w:type="dxa"/>
            </w:tcMar>
            <w:vAlign w:val="center"/>
          </w:tcPr>
          <w:p w14:paraId="0C7FE0B1"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20DBAB76" w14:textId="77777777" w:rsidR="003D5AA5" w:rsidRDefault="00351215">
            <w:pPr>
              <w:spacing w:line="240" w:lineRule="auto"/>
              <w:ind w:firstLine="0"/>
              <w:jc w:val="left"/>
            </w:pPr>
            <w:r>
              <w:rPr>
                <w:color w:val="000000"/>
                <w:sz w:val="21"/>
              </w:rPr>
              <w:t>0,206</w:t>
            </w:r>
          </w:p>
        </w:tc>
        <w:tc>
          <w:tcPr>
            <w:tcW w:w="1800" w:type="dxa"/>
            <w:tcMar>
              <w:top w:w="80" w:type="dxa"/>
              <w:left w:w="100" w:type="dxa"/>
              <w:bottom w:w="80" w:type="dxa"/>
              <w:right w:w="100" w:type="dxa"/>
            </w:tcMar>
            <w:vAlign w:val="center"/>
          </w:tcPr>
          <w:p w14:paraId="264D9A72" w14:textId="77777777" w:rsidR="003D5AA5" w:rsidRDefault="00351215">
            <w:pPr>
              <w:spacing w:line="240" w:lineRule="auto"/>
              <w:ind w:firstLine="0"/>
              <w:jc w:val="left"/>
            </w:pPr>
            <w:r>
              <w:rPr>
                <w:color w:val="000000"/>
                <w:sz w:val="21"/>
              </w:rPr>
              <w:t>0,352</w:t>
            </w:r>
          </w:p>
        </w:tc>
        <w:tc>
          <w:tcPr>
            <w:tcW w:w="2638" w:type="dxa"/>
            <w:tcMar>
              <w:top w:w="80" w:type="dxa"/>
              <w:left w:w="100" w:type="dxa"/>
              <w:bottom w:w="80" w:type="dxa"/>
              <w:right w:w="100" w:type="dxa"/>
            </w:tcMar>
            <w:vAlign w:val="center"/>
          </w:tcPr>
          <w:p w14:paraId="0A2AD352" w14:textId="77777777" w:rsidR="003D5AA5" w:rsidRDefault="00351215">
            <w:pPr>
              <w:spacing w:line="240" w:lineRule="auto"/>
              <w:ind w:firstLine="0"/>
              <w:jc w:val="left"/>
            </w:pPr>
            <w:r>
              <w:rPr>
                <w:color w:val="000000"/>
                <w:sz w:val="21"/>
              </w:rPr>
              <w:t>0,700</w:t>
            </w:r>
          </w:p>
        </w:tc>
      </w:tr>
      <w:tr w:rsidR="003D5AA5" w14:paraId="6B14130A" w14:textId="77777777">
        <w:trPr>
          <w:jc w:val="center"/>
        </w:trPr>
        <w:tc>
          <w:tcPr>
            <w:tcW w:w="1850" w:type="dxa"/>
            <w:tcMar>
              <w:top w:w="80" w:type="dxa"/>
              <w:left w:w="100" w:type="dxa"/>
              <w:bottom w:w="80" w:type="dxa"/>
              <w:right w:w="100" w:type="dxa"/>
            </w:tcMar>
            <w:vAlign w:val="center"/>
          </w:tcPr>
          <w:p w14:paraId="2F22763F" w14:textId="77777777" w:rsidR="003D5AA5" w:rsidRDefault="00351215">
            <w:pPr>
              <w:spacing w:line="240" w:lineRule="auto"/>
              <w:ind w:firstLine="0"/>
              <w:jc w:val="center"/>
            </w:pPr>
            <w:r>
              <w:rPr>
                <w:color w:val="000000"/>
                <w:sz w:val="21"/>
              </w:rPr>
              <w:t>FA-924</w:t>
            </w:r>
          </w:p>
        </w:tc>
        <w:tc>
          <w:tcPr>
            <w:tcW w:w="800" w:type="dxa"/>
            <w:tcMar>
              <w:top w:w="80" w:type="dxa"/>
              <w:left w:w="100" w:type="dxa"/>
              <w:bottom w:w="80" w:type="dxa"/>
              <w:right w:w="100" w:type="dxa"/>
            </w:tcMar>
            <w:vAlign w:val="center"/>
          </w:tcPr>
          <w:p w14:paraId="581F2427"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3DBAE122" w14:textId="77777777" w:rsidR="003D5AA5" w:rsidRDefault="00351215">
            <w:pPr>
              <w:spacing w:line="240" w:lineRule="auto"/>
              <w:ind w:firstLine="0"/>
              <w:jc w:val="left"/>
            </w:pPr>
            <w:r>
              <w:rPr>
                <w:color w:val="000000"/>
                <w:sz w:val="21"/>
              </w:rPr>
              <w:t>0,199</w:t>
            </w:r>
          </w:p>
        </w:tc>
        <w:tc>
          <w:tcPr>
            <w:tcW w:w="1800" w:type="dxa"/>
            <w:tcMar>
              <w:top w:w="80" w:type="dxa"/>
              <w:left w:w="100" w:type="dxa"/>
              <w:bottom w:w="80" w:type="dxa"/>
              <w:right w:w="100" w:type="dxa"/>
            </w:tcMar>
            <w:vAlign w:val="center"/>
          </w:tcPr>
          <w:p w14:paraId="455B9D95" w14:textId="77777777" w:rsidR="003D5AA5" w:rsidRDefault="00351215">
            <w:pPr>
              <w:spacing w:line="240" w:lineRule="auto"/>
              <w:ind w:firstLine="0"/>
              <w:jc w:val="left"/>
            </w:pPr>
            <w:r>
              <w:rPr>
                <w:color w:val="000000"/>
                <w:sz w:val="21"/>
              </w:rPr>
              <w:t>0,242</w:t>
            </w:r>
          </w:p>
        </w:tc>
        <w:tc>
          <w:tcPr>
            <w:tcW w:w="2638" w:type="dxa"/>
            <w:tcMar>
              <w:top w:w="80" w:type="dxa"/>
              <w:left w:w="100" w:type="dxa"/>
              <w:bottom w:w="80" w:type="dxa"/>
              <w:right w:w="100" w:type="dxa"/>
            </w:tcMar>
            <w:vAlign w:val="center"/>
          </w:tcPr>
          <w:p w14:paraId="66B93ADD" w14:textId="77777777" w:rsidR="003D5AA5" w:rsidRDefault="00351215">
            <w:pPr>
              <w:spacing w:line="240" w:lineRule="auto"/>
              <w:ind w:firstLine="0"/>
              <w:jc w:val="left"/>
            </w:pPr>
            <w:r>
              <w:rPr>
                <w:color w:val="000000"/>
                <w:sz w:val="21"/>
              </w:rPr>
              <w:t>0,917</w:t>
            </w:r>
          </w:p>
        </w:tc>
      </w:tr>
      <w:tr w:rsidR="003D5AA5" w14:paraId="6C347F65" w14:textId="77777777">
        <w:trPr>
          <w:jc w:val="center"/>
        </w:trPr>
        <w:tc>
          <w:tcPr>
            <w:tcW w:w="1850" w:type="dxa"/>
            <w:tcMar>
              <w:top w:w="80" w:type="dxa"/>
              <w:left w:w="100" w:type="dxa"/>
              <w:bottom w:w="80" w:type="dxa"/>
              <w:right w:w="100" w:type="dxa"/>
            </w:tcMar>
            <w:vAlign w:val="center"/>
          </w:tcPr>
          <w:p w14:paraId="7C2B4FE7" w14:textId="77777777" w:rsidR="003D5AA5" w:rsidRDefault="00351215">
            <w:pPr>
              <w:spacing w:line="240" w:lineRule="auto"/>
              <w:ind w:firstLine="0"/>
              <w:jc w:val="center"/>
            </w:pPr>
            <w:r>
              <w:rPr>
                <w:color w:val="000000"/>
                <w:sz w:val="21"/>
              </w:rPr>
              <w:t>FA-838</w:t>
            </w:r>
          </w:p>
        </w:tc>
        <w:tc>
          <w:tcPr>
            <w:tcW w:w="800" w:type="dxa"/>
            <w:tcMar>
              <w:top w:w="80" w:type="dxa"/>
              <w:left w:w="100" w:type="dxa"/>
              <w:bottom w:w="80" w:type="dxa"/>
              <w:right w:w="100" w:type="dxa"/>
            </w:tcMar>
            <w:vAlign w:val="center"/>
          </w:tcPr>
          <w:p w14:paraId="24A55911"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7656964C" w14:textId="77777777" w:rsidR="003D5AA5" w:rsidRDefault="00351215">
            <w:pPr>
              <w:spacing w:line="240" w:lineRule="auto"/>
              <w:ind w:firstLine="0"/>
              <w:jc w:val="left"/>
            </w:pPr>
            <w:r>
              <w:rPr>
                <w:color w:val="000000"/>
                <w:sz w:val="21"/>
              </w:rPr>
              <w:t>0,194</w:t>
            </w:r>
          </w:p>
        </w:tc>
        <w:tc>
          <w:tcPr>
            <w:tcW w:w="1800" w:type="dxa"/>
            <w:tcMar>
              <w:top w:w="80" w:type="dxa"/>
              <w:left w:w="100" w:type="dxa"/>
              <w:bottom w:w="80" w:type="dxa"/>
              <w:right w:w="100" w:type="dxa"/>
            </w:tcMar>
            <w:vAlign w:val="center"/>
          </w:tcPr>
          <w:p w14:paraId="72D0D97E" w14:textId="77777777" w:rsidR="003D5AA5" w:rsidRDefault="00351215">
            <w:pPr>
              <w:spacing w:line="240" w:lineRule="auto"/>
              <w:ind w:firstLine="0"/>
              <w:jc w:val="left"/>
            </w:pPr>
            <w:r>
              <w:rPr>
                <w:color w:val="000000"/>
                <w:sz w:val="21"/>
              </w:rPr>
              <w:t>0,269</w:t>
            </w:r>
          </w:p>
        </w:tc>
        <w:tc>
          <w:tcPr>
            <w:tcW w:w="2638" w:type="dxa"/>
            <w:tcMar>
              <w:top w:w="80" w:type="dxa"/>
              <w:left w:w="100" w:type="dxa"/>
              <w:bottom w:w="80" w:type="dxa"/>
              <w:right w:w="100" w:type="dxa"/>
            </w:tcMar>
            <w:vAlign w:val="center"/>
          </w:tcPr>
          <w:p w14:paraId="5134A897" w14:textId="77777777" w:rsidR="003D5AA5" w:rsidRDefault="00351215">
            <w:pPr>
              <w:spacing w:line="240" w:lineRule="auto"/>
              <w:ind w:firstLine="0"/>
              <w:jc w:val="left"/>
            </w:pPr>
            <w:r>
              <w:rPr>
                <w:color w:val="000000"/>
                <w:sz w:val="21"/>
              </w:rPr>
              <w:t>0,900</w:t>
            </w:r>
          </w:p>
        </w:tc>
      </w:tr>
      <w:tr w:rsidR="003D5AA5" w14:paraId="0B51F372" w14:textId="77777777">
        <w:trPr>
          <w:jc w:val="center"/>
        </w:trPr>
        <w:tc>
          <w:tcPr>
            <w:tcW w:w="1850" w:type="dxa"/>
            <w:tcMar>
              <w:top w:w="80" w:type="dxa"/>
              <w:left w:w="100" w:type="dxa"/>
              <w:bottom w:w="80" w:type="dxa"/>
              <w:right w:w="100" w:type="dxa"/>
            </w:tcMar>
            <w:vAlign w:val="center"/>
          </w:tcPr>
          <w:p w14:paraId="35083E07" w14:textId="77777777" w:rsidR="003D5AA5" w:rsidRDefault="00351215">
            <w:pPr>
              <w:spacing w:line="240" w:lineRule="auto"/>
              <w:ind w:firstLine="0"/>
              <w:jc w:val="center"/>
            </w:pPr>
            <w:r>
              <w:rPr>
                <w:color w:val="000000"/>
                <w:sz w:val="21"/>
              </w:rPr>
              <w:t>FA-1120</w:t>
            </w:r>
          </w:p>
        </w:tc>
        <w:tc>
          <w:tcPr>
            <w:tcW w:w="800" w:type="dxa"/>
            <w:tcMar>
              <w:top w:w="80" w:type="dxa"/>
              <w:left w:w="100" w:type="dxa"/>
              <w:bottom w:w="80" w:type="dxa"/>
              <w:right w:w="100" w:type="dxa"/>
            </w:tcMar>
            <w:vAlign w:val="center"/>
          </w:tcPr>
          <w:p w14:paraId="18406198" w14:textId="77777777" w:rsidR="003D5AA5" w:rsidRDefault="00351215">
            <w:pPr>
              <w:spacing w:line="240" w:lineRule="auto"/>
              <w:ind w:firstLine="0"/>
              <w:jc w:val="left"/>
            </w:pPr>
            <w:r>
              <w:rPr>
                <w:color w:val="000000"/>
                <w:sz w:val="21"/>
              </w:rPr>
              <w:t>12</w:t>
            </w:r>
          </w:p>
        </w:tc>
        <w:tc>
          <w:tcPr>
            <w:tcW w:w="1700" w:type="dxa"/>
            <w:tcMar>
              <w:top w:w="80" w:type="dxa"/>
              <w:left w:w="100" w:type="dxa"/>
              <w:bottom w:w="80" w:type="dxa"/>
              <w:right w:w="100" w:type="dxa"/>
            </w:tcMar>
            <w:vAlign w:val="center"/>
          </w:tcPr>
          <w:p w14:paraId="78ECCFE5" w14:textId="77777777" w:rsidR="003D5AA5" w:rsidRDefault="00351215">
            <w:pPr>
              <w:spacing w:line="240" w:lineRule="auto"/>
              <w:ind w:firstLine="0"/>
              <w:jc w:val="left"/>
            </w:pPr>
            <w:r>
              <w:rPr>
                <w:color w:val="000000"/>
                <w:sz w:val="21"/>
              </w:rPr>
              <w:t>0,179</w:t>
            </w:r>
          </w:p>
        </w:tc>
        <w:tc>
          <w:tcPr>
            <w:tcW w:w="1800" w:type="dxa"/>
            <w:tcMar>
              <w:top w:w="80" w:type="dxa"/>
              <w:left w:w="100" w:type="dxa"/>
              <w:bottom w:w="80" w:type="dxa"/>
              <w:right w:w="100" w:type="dxa"/>
            </w:tcMar>
            <w:vAlign w:val="center"/>
          </w:tcPr>
          <w:p w14:paraId="2FF06F91" w14:textId="77777777" w:rsidR="003D5AA5" w:rsidRDefault="00351215">
            <w:pPr>
              <w:spacing w:line="240" w:lineRule="auto"/>
              <w:ind w:firstLine="0"/>
              <w:jc w:val="left"/>
            </w:pPr>
            <w:r>
              <w:rPr>
                <w:color w:val="000000"/>
                <w:sz w:val="21"/>
              </w:rPr>
              <w:t>0,206</w:t>
            </w:r>
          </w:p>
        </w:tc>
        <w:tc>
          <w:tcPr>
            <w:tcW w:w="2638" w:type="dxa"/>
            <w:tcMar>
              <w:top w:w="80" w:type="dxa"/>
              <w:left w:w="100" w:type="dxa"/>
              <w:bottom w:w="80" w:type="dxa"/>
              <w:right w:w="100" w:type="dxa"/>
            </w:tcMar>
            <w:vAlign w:val="center"/>
          </w:tcPr>
          <w:p w14:paraId="35F4CC64" w14:textId="77777777" w:rsidR="003D5AA5" w:rsidRDefault="00351215">
            <w:pPr>
              <w:spacing w:line="240" w:lineRule="auto"/>
              <w:ind w:firstLine="0"/>
              <w:jc w:val="left"/>
            </w:pPr>
            <w:r>
              <w:rPr>
                <w:color w:val="000000"/>
                <w:sz w:val="21"/>
              </w:rPr>
              <w:t>1,000</w:t>
            </w:r>
          </w:p>
        </w:tc>
      </w:tr>
      <w:tr w:rsidR="003D5AA5" w14:paraId="1C4E6113" w14:textId="77777777">
        <w:trPr>
          <w:jc w:val="center"/>
        </w:trPr>
        <w:tc>
          <w:tcPr>
            <w:tcW w:w="1850" w:type="dxa"/>
            <w:tcMar>
              <w:top w:w="80" w:type="dxa"/>
              <w:left w:w="100" w:type="dxa"/>
              <w:bottom w:w="80" w:type="dxa"/>
              <w:right w:w="100" w:type="dxa"/>
            </w:tcMar>
            <w:vAlign w:val="center"/>
          </w:tcPr>
          <w:p w14:paraId="61F50B18" w14:textId="77777777" w:rsidR="003D5AA5" w:rsidRDefault="00351215">
            <w:pPr>
              <w:spacing w:line="240" w:lineRule="auto"/>
              <w:ind w:firstLine="0"/>
              <w:jc w:val="center"/>
            </w:pPr>
            <w:r>
              <w:rPr>
                <w:color w:val="000000"/>
                <w:sz w:val="21"/>
              </w:rPr>
              <w:t>FA-1114</w:t>
            </w:r>
          </w:p>
        </w:tc>
        <w:tc>
          <w:tcPr>
            <w:tcW w:w="800" w:type="dxa"/>
            <w:tcMar>
              <w:top w:w="80" w:type="dxa"/>
              <w:left w:w="100" w:type="dxa"/>
              <w:bottom w:w="80" w:type="dxa"/>
              <w:right w:w="100" w:type="dxa"/>
            </w:tcMar>
            <w:vAlign w:val="center"/>
          </w:tcPr>
          <w:p w14:paraId="10B777C8" w14:textId="77777777" w:rsidR="003D5AA5" w:rsidRDefault="00351215">
            <w:pPr>
              <w:spacing w:line="240" w:lineRule="auto"/>
              <w:ind w:firstLine="0"/>
              <w:jc w:val="left"/>
            </w:pPr>
            <w:r>
              <w:rPr>
                <w:color w:val="000000"/>
                <w:sz w:val="21"/>
              </w:rPr>
              <w:t>20</w:t>
            </w:r>
          </w:p>
        </w:tc>
        <w:tc>
          <w:tcPr>
            <w:tcW w:w="1700" w:type="dxa"/>
            <w:tcMar>
              <w:top w:w="80" w:type="dxa"/>
              <w:left w:w="100" w:type="dxa"/>
              <w:bottom w:w="80" w:type="dxa"/>
              <w:right w:w="100" w:type="dxa"/>
            </w:tcMar>
            <w:vAlign w:val="center"/>
          </w:tcPr>
          <w:p w14:paraId="697AE1E3" w14:textId="77777777" w:rsidR="003D5AA5" w:rsidRDefault="00351215">
            <w:pPr>
              <w:spacing w:line="240" w:lineRule="auto"/>
              <w:ind w:firstLine="0"/>
              <w:jc w:val="left"/>
            </w:pPr>
            <w:r>
              <w:rPr>
                <w:color w:val="000000"/>
                <w:sz w:val="21"/>
              </w:rPr>
              <w:t>0,116</w:t>
            </w:r>
          </w:p>
        </w:tc>
        <w:tc>
          <w:tcPr>
            <w:tcW w:w="1800" w:type="dxa"/>
            <w:tcMar>
              <w:top w:w="80" w:type="dxa"/>
              <w:left w:w="100" w:type="dxa"/>
              <w:bottom w:w="80" w:type="dxa"/>
              <w:right w:w="100" w:type="dxa"/>
            </w:tcMar>
            <w:vAlign w:val="center"/>
          </w:tcPr>
          <w:p w14:paraId="2A389E14" w14:textId="77777777" w:rsidR="003D5AA5" w:rsidRDefault="00351215">
            <w:pPr>
              <w:spacing w:line="240" w:lineRule="auto"/>
              <w:ind w:firstLine="0"/>
              <w:jc w:val="left"/>
            </w:pPr>
            <w:r>
              <w:rPr>
                <w:color w:val="000000"/>
                <w:sz w:val="21"/>
              </w:rPr>
              <w:t>0,213</w:t>
            </w:r>
          </w:p>
        </w:tc>
        <w:tc>
          <w:tcPr>
            <w:tcW w:w="2638" w:type="dxa"/>
            <w:tcMar>
              <w:top w:w="80" w:type="dxa"/>
              <w:left w:w="100" w:type="dxa"/>
              <w:bottom w:w="80" w:type="dxa"/>
              <w:right w:w="100" w:type="dxa"/>
            </w:tcMar>
            <w:vAlign w:val="center"/>
          </w:tcPr>
          <w:p w14:paraId="59152C39" w14:textId="77777777" w:rsidR="003D5AA5" w:rsidRDefault="00351215">
            <w:pPr>
              <w:spacing w:line="240" w:lineRule="auto"/>
              <w:ind w:firstLine="0"/>
              <w:jc w:val="left"/>
            </w:pPr>
            <w:r>
              <w:rPr>
                <w:color w:val="000000"/>
                <w:sz w:val="21"/>
              </w:rPr>
              <w:t>0,500</w:t>
            </w:r>
          </w:p>
        </w:tc>
      </w:tr>
      <w:tr w:rsidR="003D5AA5" w14:paraId="34397713" w14:textId="77777777">
        <w:trPr>
          <w:jc w:val="center"/>
        </w:trPr>
        <w:tc>
          <w:tcPr>
            <w:tcW w:w="1850" w:type="dxa"/>
            <w:tcMar>
              <w:top w:w="80" w:type="dxa"/>
              <w:left w:w="100" w:type="dxa"/>
              <w:bottom w:w="80" w:type="dxa"/>
              <w:right w:w="100" w:type="dxa"/>
            </w:tcMar>
            <w:vAlign w:val="center"/>
          </w:tcPr>
          <w:p w14:paraId="05EECBA1" w14:textId="77777777" w:rsidR="003D5AA5" w:rsidRDefault="00351215">
            <w:pPr>
              <w:spacing w:line="240" w:lineRule="auto"/>
              <w:ind w:firstLine="0"/>
              <w:jc w:val="center"/>
            </w:pPr>
            <w:r>
              <w:rPr>
                <w:color w:val="000000"/>
                <w:sz w:val="21"/>
              </w:rPr>
              <w:t>Trung bình</w:t>
            </w:r>
          </w:p>
        </w:tc>
        <w:tc>
          <w:tcPr>
            <w:tcW w:w="800" w:type="dxa"/>
            <w:tcMar>
              <w:top w:w="80" w:type="dxa"/>
              <w:left w:w="100" w:type="dxa"/>
              <w:bottom w:w="80" w:type="dxa"/>
              <w:right w:w="100" w:type="dxa"/>
            </w:tcMar>
            <w:vAlign w:val="center"/>
          </w:tcPr>
          <w:p w14:paraId="35069C08" w14:textId="77777777" w:rsidR="003D5AA5" w:rsidRDefault="00351215">
            <w:pPr>
              <w:spacing w:line="240" w:lineRule="auto"/>
              <w:ind w:firstLine="0"/>
              <w:jc w:val="left"/>
            </w:pPr>
            <w:r>
              <w:rPr>
                <w:color w:val="000000"/>
                <w:sz w:val="21"/>
              </w:rPr>
              <w:t>192</w:t>
            </w:r>
          </w:p>
        </w:tc>
        <w:tc>
          <w:tcPr>
            <w:tcW w:w="1700" w:type="dxa"/>
            <w:tcMar>
              <w:top w:w="80" w:type="dxa"/>
              <w:left w:w="100" w:type="dxa"/>
              <w:bottom w:w="80" w:type="dxa"/>
              <w:right w:w="100" w:type="dxa"/>
            </w:tcMar>
            <w:vAlign w:val="center"/>
          </w:tcPr>
          <w:p w14:paraId="599CAFC1" w14:textId="77777777" w:rsidR="003D5AA5" w:rsidRDefault="00351215">
            <w:pPr>
              <w:spacing w:line="240" w:lineRule="auto"/>
              <w:ind w:firstLine="0"/>
              <w:jc w:val="left"/>
            </w:pPr>
            <w:r>
              <w:rPr>
                <w:color w:val="000000"/>
                <w:sz w:val="21"/>
              </w:rPr>
              <w:t>0,220</w:t>
            </w:r>
          </w:p>
        </w:tc>
        <w:tc>
          <w:tcPr>
            <w:tcW w:w="1800" w:type="dxa"/>
            <w:tcMar>
              <w:top w:w="80" w:type="dxa"/>
              <w:left w:w="100" w:type="dxa"/>
              <w:bottom w:w="80" w:type="dxa"/>
              <w:right w:w="100" w:type="dxa"/>
            </w:tcMar>
            <w:vAlign w:val="center"/>
          </w:tcPr>
          <w:p w14:paraId="6B0F5893" w14:textId="77777777" w:rsidR="003D5AA5" w:rsidRDefault="00351215">
            <w:pPr>
              <w:spacing w:line="240" w:lineRule="auto"/>
              <w:ind w:firstLine="0"/>
              <w:jc w:val="left"/>
            </w:pPr>
            <w:r>
              <w:rPr>
                <w:color w:val="000000"/>
                <w:sz w:val="21"/>
              </w:rPr>
              <w:t>0,313</w:t>
            </w:r>
          </w:p>
        </w:tc>
        <w:tc>
          <w:tcPr>
            <w:tcW w:w="2638" w:type="dxa"/>
            <w:tcMar>
              <w:top w:w="80" w:type="dxa"/>
              <w:left w:w="100" w:type="dxa"/>
              <w:bottom w:w="80" w:type="dxa"/>
              <w:right w:w="100" w:type="dxa"/>
            </w:tcMar>
            <w:vAlign w:val="center"/>
          </w:tcPr>
          <w:p w14:paraId="46C5FAF6" w14:textId="77777777" w:rsidR="003D5AA5" w:rsidRDefault="00351215">
            <w:pPr>
              <w:spacing w:line="240" w:lineRule="auto"/>
              <w:ind w:firstLine="0"/>
              <w:jc w:val="left"/>
            </w:pPr>
            <w:r>
              <w:rPr>
                <w:color w:val="000000"/>
                <w:sz w:val="21"/>
              </w:rPr>
              <w:t>0,875</w:t>
            </w:r>
          </w:p>
        </w:tc>
      </w:tr>
    </w:tbl>
    <w:p w14:paraId="1B99E73A" w14:textId="77777777" w:rsidR="003D5AA5" w:rsidRDefault="003D5AA5"/>
    <w:p w14:paraId="7A484EF2" w14:textId="77777777" w:rsidR="003D5AA5" w:rsidRDefault="00351215">
      <w:pPr>
        <w:keepNext/>
        <w:ind w:firstLine="0"/>
        <w:jc w:val="center"/>
      </w:pPr>
      <w:r>
        <w:rPr>
          <w:noProof/>
        </w:rPr>
        <w:lastRenderedPageBreak/>
        <w:drawing>
          <wp:inline distT="0" distB="0" distL="0" distR="0" wp14:anchorId="5DBD5338" wp14:editId="432E6BA0">
            <wp:extent cx="3780000" cy="79604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3780000" cy="7960483"/>
                    </a:xfrm>
                    <a:prstGeom prst="rect">
                      <a:avLst/>
                    </a:prstGeom>
                  </pic:spPr>
                </pic:pic>
              </a:graphicData>
            </a:graphic>
          </wp:inline>
        </w:drawing>
      </w:r>
    </w:p>
    <w:p w14:paraId="43098091" w14:textId="77777777" w:rsidR="003D5AA5" w:rsidRDefault="00351215">
      <w:pPr>
        <w:pStyle w:val="CaptionFigure"/>
      </w:pPr>
      <w:bookmarkStart w:id="67" w:name="_Toc240986736"/>
      <w:r>
        <w:t>Hình 6.5. Ví dụ đối chiếu vùng dự đoán với mặt nạ chú thích thủ công.</w:t>
      </w:r>
      <w:bookmarkEnd w:id="67"/>
    </w:p>
    <w:p w14:paraId="5E960ED2" w14:textId="77777777" w:rsidR="003D5AA5" w:rsidRDefault="00351215">
      <w:pPr>
        <w:pStyle w:val="Heading1"/>
      </w:pPr>
      <w:bookmarkStart w:id="68" w:name="_Toc240986712"/>
      <w:r>
        <w:rPr>
          <w:rFonts w:ascii="Times New Roman" w:eastAsia="Times New Roman" w:hAnsi="Times New Roman"/>
        </w:rPr>
        <w:lastRenderedPageBreak/>
        <w:t>CHƯƠNG 7. THẢO LUẬN</w:t>
      </w:r>
      <w:bookmarkEnd w:id="68"/>
    </w:p>
    <w:p w14:paraId="3DC36774" w14:textId="77777777" w:rsidR="003D5AA5" w:rsidRDefault="00351215">
      <w:pPr>
        <w:pStyle w:val="Heading2"/>
      </w:pPr>
      <w:bookmarkStart w:id="69" w:name="_Toc240986713"/>
      <w:r>
        <w:rPr>
          <w:rFonts w:ascii="Times New Roman" w:eastAsia="Times New Roman" w:hAnsi="Times New Roman"/>
        </w:rPr>
        <w:t>7.1. Ý nghĩa của kết quả</w:t>
      </w:r>
      <w:bookmarkEnd w:id="69"/>
    </w:p>
    <w:p w14:paraId="0C64ACD4" w14:textId="77777777" w:rsidR="003D5AA5" w:rsidRDefault="00351215">
      <w:r>
        <w:rPr>
          <w:color w:val="000000"/>
        </w:rPr>
        <w:t xml:space="preserve">Một bộ dò không cần huấn luyện là lựa chọn mặc định hợp lý ở quy mô dữ liệu này, </w:t>
      </w:r>
      <w:r>
        <w:rPr>
          <w:color w:val="000000"/>
        </w:rPr>
        <w:t>nhưng khả năng định vị của nó. .. Cần trợ giúp. PatchCore đạt được AUROC trung bình ở cấp độ hình ảnh là 0, 996 chỉ với 80 lần huấn luyện thông thường. hình ảnh cho mỗi mẫu sản phẩm và không có huấn luyện dựa trên gradient nào ngoài việc chọn coreset, đó l</w:t>
      </w:r>
      <w:r>
        <w:rPr>
          <w:color w:val="000000"/>
        </w:rPr>
        <w:t>à lý do chính. chúng tôi đã sử dụng nó làm bộ dò chính thay vì mạng phân đoạn có thể huấn luyện (Mục 4). Sự đánh đổi ở đây là kết quả định vị của nó là hệ quả gián tiếp của lưới khoảng cách giữa các vùng, chứ không phải là một đầu phân đoạn được huấn luyện</w:t>
      </w:r>
      <w:r>
        <w:rPr>
          <w:color w:val="000000"/>
        </w:rPr>
        <w:t xml:space="preserve"> trực tiếp và quy trình xử lý hậu kỳ các quyết định trong Phần 4. 6, Hạn chế tiền cảnh, lọc thành phần liên thông lớn nhất, bằng chứng đa thang đo, tồn tại đặc biệt để bù đắp cho</w:t>
      </w:r>
    </w:p>
    <w:p w14:paraId="0D46F2C5" w14:textId="77777777" w:rsidR="003D5AA5" w:rsidRDefault="00351215">
      <w:pPr>
        <w:pStyle w:val="Heading2"/>
      </w:pPr>
      <w:bookmarkStart w:id="70" w:name="_Toc240986714"/>
      <w:r>
        <w:rPr>
          <w:rFonts w:ascii="Times New Roman" w:eastAsia="Times New Roman" w:hAnsi="Times New Roman"/>
        </w:rPr>
        <w:t>7.2. Ảnh hưởng của tiền xử lý và hậu xử lý</w:t>
      </w:r>
      <w:bookmarkEnd w:id="70"/>
    </w:p>
    <w:p w14:paraId="75DC3A6B" w14:textId="77777777" w:rsidR="003D5AA5" w:rsidRDefault="00351215">
      <w:r>
        <w:rPr>
          <w:color w:val="000000"/>
        </w:rPr>
        <w:t>Các lựa chọn tiền xử lý tưởng chừn</w:t>
      </w:r>
      <w:r>
        <w:rPr>
          <w:color w:val="000000"/>
        </w:rPr>
        <w:t xml:space="preserve">g miễn phí không phải lúc nào cũng miễn phí. Việc loại bỏ nền được áp dụng để cho phép phân ngưỡng giới hạn đối tượng trước mà hầu như không tốn thêm chi phí, và nó đã cải thiện nhẹ chỉ số AUROC trung bình (từ 0, 991 lên 0, 996, Bảng 3). Nhưng cách cụ thể </w:t>
      </w:r>
      <w:r>
        <w:rPr>
          <w:color w:val="000000"/>
        </w:rPr>
        <w:t>mà chúng tôi triển khai mặt nạ đối tượng thu được ban đầu, bằng cách phân ngưỡng độ sáng pixel trên một hình ảnh đã được làm phẳng, đã âm thầm loại bỏ hầu hết vùng đối tượng thực sự cho ba lớp màu tối nhất (Mục 6. 4). Giải pháp khắc phục, sử dụng trực tiếp</w:t>
      </w:r>
      <w:r>
        <w:rPr>
          <w:color w:val="000000"/>
        </w:rPr>
        <w:t xml:space="preserve"> đầu ra alpha gốc của mô hình phân đoạn thay vì tạo lại mặt nạ từ màu sắc, không tốn chi phí tính toán và luôn có sẵn; sai sót nằm ở chỗ không nhận thấy rằng hai biểu diễn của "mặt nạ đối tượng" có thể trùng khớp chặt chẽ trên một số hình ảnh nhưng lại</w:t>
      </w:r>
    </w:p>
    <w:p w14:paraId="1CBA0652" w14:textId="77777777" w:rsidR="003D5AA5" w:rsidRDefault="00351215">
      <w:r>
        <w:rPr>
          <w:color w:val="000000"/>
        </w:rPr>
        <w:t>khá</w:t>
      </w:r>
      <w:r>
        <w:rPr>
          <w:color w:val="000000"/>
        </w:rPr>
        <w:t>c biệt rõ rệt trên những hình ảnh khác, tùy thuộc vào một thuộc tính (màu sắc đối tượng) không liên quan gì đến khuyết điểm đang được phát hiện.</w:t>
      </w:r>
    </w:p>
    <w:p w14:paraId="27913D8D" w14:textId="77777777" w:rsidR="003D5AA5" w:rsidRDefault="00351215">
      <w:pPr>
        <w:pStyle w:val="Heading2"/>
      </w:pPr>
      <w:bookmarkStart w:id="71" w:name="_Toc240986715"/>
      <w:r>
        <w:rPr>
          <w:rFonts w:ascii="Times New Roman" w:eastAsia="Times New Roman" w:hAnsi="Times New Roman"/>
        </w:rPr>
        <w:lastRenderedPageBreak/>
        <w:t>7.3. Lựa chọn giữa mô hình không huấn luyện và mô hình có huấn luyện</w:t>
      </w:r>
      <w:bookmarkEnd w:id="71"/>
    </w:p>
    <w:p w14:paraId="09F301D3" w14:textId="77777777" w:rsidR="003D5AA5" w:rsidRDefault="00351215">
      <w:r>
        <w:rPr>
          <w:color w:val="000000"/>
        </w:rPr>
        <w:t>Ranh giới giữa các phương pháp không cần h</w:t>
      </w:r>
      <w:r>
        <w:rPr>
          <w:color w:val="000000"/>
        </w:rPr>
        <w:t>uấn luyện và các phương pháp có thể huấn luyện, ít nhất là trong trường hợp của tôi, được xác định bởi quy mô dữ liệu chứ không phải kiến trúc. Về nguyên tắc, việc huấn luyện lỗi tổng hợp của SuperSimpleNet tạo ra đầu ra phân đoạn được huấn luyện trực tiếp</w:t>
      </w:r>
      <w:r>
        <w:rPr>
          <w:color w:val="000000"/>
        </w:rPr>
        <w:t>, giúp định vị chính xác hơn so với bản đồ khoảng cách lân cận gần nhất. Sau ba vòng tái triển khai ngày càng trung thực hơn so với kiến trúc tham chiếu, nó không hội tụ trên bất kỳ lớp nào trong hai mẫu sản phẩm mà tôi đã thử nghiệm (Phụ lục A). Tôi không</w:t>
      </w:r>
      <w:r>
        <w:rPr>
          <w:color w:val="000000"/>
        </w:rPr>
        <w:t xml:space="preserve"> thể loại trừ khả năng còn tồn tại một lỗ hổng triển khai chưa được xác định, nhưng tôi đã xác minh mọi chi tiết kiến trúc mà tôi có thể tìm thấy trong triển khai tham chiếu, và lời giải thích hợp lý nhất còn lại là 80</w:t>
      </w:r>
    </w:p>
    <w:p w14:paraId="4A99A696" w14:textId="77777777" w:rsidR="003D5AA5" w:rsidRDefault="00351215">
      <w:r>
        <w:rPr>
          <w:color w:val="000000"/>
        </w:rPr>
        <w:t xml:space="preserve">hình ảnh huấn luyện mỗi lớp đơn giản </w:t>
      </w:r>
      <w:r>
        <w:rPr>
          <w:color w:val="000000"/>
        </w:rPr>
        <w:t xml:space="preserve">là thấp hơn quy mô dữ liệu mà phương pháp được thiết kế và xác thực. Điều này phù hợp với mô hình rộng hơn trong báo cáo này, các phương pháp và lựa chọn tiền xử lý được thiết lập tốt ở quy mô dữ liệu chuẩn không tự động chuyển sang quy mô triển khai thực </w:t>
      </w:r>
      <w:r>
        <w:rPr>
          <w:color w:val="000000"/>
        </w:rPr>
        <w:t>tế nhỏ hơn nhiều, và khoảng trống này cần được kiểm tra chứ không phải giả định.</w:t>
      </w:r>
    </w:p>
    <w:p w14:paraId="0398A568" w14:textId="77777777" w:rsidR="003D5AA5" w:rsidRDefault="00351215">
      <w:pPr>
        <w:pStyle w:val="Heading2"/>
      </w:pPr>
      <w:bookmarkStart w:id="72" w:name="_Toc240986716"/>
      <w:r>
        <w:rPr>
          <w:rFonts w:ascii="Times New Roman" w:eastAsia="Times New Roman" w:hAnsi="Times New Roman"/>
        </w:rPr>
        <w:t>7.4. Khả năng ứng dụng và giới hạn</w:t>
      </w:r>
      <w:bookmarkEnd w:id="72"/>
    </w:p>
    <w:p w14:paraId="120E4340" w14:textId="77777777" w:rsidR="003D5AA5" w:rsidRDefault="00351215">
      <w:r>
        <w:rPr>
          <w:color w:val="000000"/>
        </w:rPr>
        <w:t>Kết quả cho thấy quy trình phù hợp cho bước sàng lọc hoặc hỗ trợ người kiểm tra trong môi trường sản xuất có ít ảnh lỗi. Tuy nhiên, AUROC ca</w:t>
      </w:r>
      <w:r>
        <w:rPr>
          <w:color w:val="000000"/>
        </w:rPr>
        <w:t>o không đồng nghĩa vùng lỗi được phân đoạn chính xác. Khi triển khai thực tế cần tách hai ngưỡng: ngưỡng cảnh báo cấp ảnh và ngưỡng hiển thị vùng lỗi; đồng thời lưu lại ảnh mới để giám sát sự thay đổi của điều kiện chiếu sáng, phông nền và thiết kế sản phẩ</w:t>
      </w:r>
      <w:r>
        <w:rPr>
          <w:color w:val="000000"/>
        </w:rPr>
        <w:t>m.</w:t>
      </w:r>
    </w:p>
    <w:p w14:paraId="4836B821" w14:textId="77777777" w:rsidR="003D5AA5" w:rsidRDefault="00351215">
      <w:r>
        <w:rPr>
          <w:color w:val="000000"/>
        </w:rPr>
        <w:t>Các giới hạn chính gồm quy mô dữ liệu nhỏ, không có mặt nạ lỗi do chuyên gia xây dựng, chưa đo độ đồng thuận giữa người chú thích, chưa đánh giá tốc độ suy luận trên dây chuyền và chưa thực hiện kiểm thử theo thời gian. Tập tham chiếu 192 ảnh có chủ ý đ</w:t>
      </w:r>
      <w:r>
        <w:rPr>
          <w:color w:val="000000"/>
        </w:rPr>
        <w:t xml:space="preserve">ược chú thích thô nên các giá trị IoU và độ phủ chỉ nên được </w:t>
      </w:r>
      <w:r>
        <w:rPr>
          <w:color w:val="000000"/>
        </w:rPr>
        <w:lastRenderedPageBreak/>
        <w:t>hiểu như giới hạn dưới. Việc mở rộng kết luận sang sản phẩm mới cần thêm thí nghiệm độc lập.</w:t>
      </w:r>
    </w:p>
    <w:p w14:paraId="7642A792" w14:textId="77777777" w:rsidR="003D5AA5" w:rsidRDefault="00351215">
      <w:pPr>
        <w:pStyle w:val="Heading2"/>
      </w:pPr>
      <w:bookmarkStart w:id="73" w:name="_Toc240986717"/>
      <w:r>
        <w:rPr>
          <w:rFonts w:ascii="Times New Roman" w:eastAsia="Times New Roman" w:hAnsi="Times New Roman"/>
        </w:rPr>
        <w:t>7.5. Khuyến nghị triển khai thử nghiệm</w:t>
      </w:r>
      <w:bookmarkEnd w:id="73"/>
    </w:p>
    <w:p w14:paraId="76238738" w14:textId="77777777" w:rsidR="003D5AA5" w:rsidRDefault="00351215">
      <w:r>
        <w:rPr>
          <w:color w:val="000000"/>
        </w:rPr>
        <w:t>Giai đoạn thử nghiệm nên bắt đầu ở một trạm chụp cố định với nề</w:t>
      </w:r>
      <w:r>
        <w:rPr>
          <w:color w:val="000000"/>
        </w:rPr>
        <w:t>n, khoảng cách camera và điều kiện chiếu sáng được kiểm soát. Mỗi mã sản phẩm cần có ngân hàng bộ nhớ riêng và bộ ảnh hiệu chuẩn bình thường được rà soát trước khi đưa vào sử dụng. Hệ thống nên lưu đồng thời ảnh gốc, điểm bất thường, bản đồ nhiệt, mặt nạ đ</w:t>
      </w:r>
      <w:r>
        <w:rPr>
          <w:color w:val="000000"/>
        </w:rPr>
        <w:t>ối tượng và quyết định cuối để có thể truy vết khi phát sinh cảnh báo sai. Khi đổi thiết kế sản phẩm, vật liệu, camera hoặc bố trí ánh sáng, dữ liệu phải được đánh giá lại thay vì tiếp tục dùng ngưỡng cũ.</w:t>
      </w:r>
    </w:p>
    <w:p w14:paraId="4C0760DC" w14:textId="77777777" w:rsidR="003D5AA5" w:rsidRDefault="00351215">
      <w:r>
        <w:rPr>
          <w:color w:val="000000"/>
        </w:rPr>
        <w:t>Trong vận hành, mô hình nên đóng vai trò sàng lọc v</w:t>
      </w:r>
      <w:r>
        <w:rPr>
          <w:color w:val="000000"/>
        </w:rPr>
        <w:t xml:space="preserve">à cung cấp vùng nghi ngờ cho nhân viên kiểm tra, chưa nên tự động loại sản phẩm chỉ từ một dự đoán. Các cảnh báo cần được phân nhóm thành đúng lỗi, báo động giả và trường hợp chưa chắc chắn; số liệu này được tổng hợp định kỳ để theo dõi tỷ lệ báo động giả </w:t>
      </w:r>
      <w:r>
        <w:rPr>
          <w:color w:val="000000"/>
        </w:rPr>
        <w:t>theo từng mã hàng. Chỉ nên mở rộng sang nhiều trạm sau khi ngưỡng cảnh báo đạt độ ổn định trong một giai đoạn chạy song song với quy trình thủ công và các trường hợp lỗi quan trọng không bị bỏ sót.</w:t>
      </w:r>
    </w:p>
    <w:p w14:paraId="521BB8F4" w14:textId="77777777" w:rsidR="003D5AA5" w:rsidRDefault="00351215">
      <w:pPr>
        <w:pStyle w:val="Heading1"/>
      </w:pPr>
      <w:bookmarkStart w:id="74" w:name="_Toc240986718"/>
      <w:r>
        <w:rPr>
          <w:rFonts w:ascii="Times New Roman" w:eastAsia="Times New Roman" w:hAnsi="Times New Roman"/>
        </w:rPr>
        <w:lastRenderedPageBreak/>
        <w:t>CHƯƠNG 8. KẾT LUẬN VÀ HƯỚNG PHÁT TRIỂN</w:t>
      </w:r>
      <w:bookmarkEnd w:id="74"/>
    </w:p>
    <w:p w14:paraId="0C934B1A" w14:textId="77777777" w:rsidR="003D5AA5" w:rsidRDefault="00351215">
      <w:pPr>
        <w:pStyle w:val="Heading2"/>
      </w:pPr>
      <w:bookmarkStart w:id="75" w:name="_Toc240986719"/>
      <w:r>
        <w:rPr>
          <w:rFonts w:ascii="Times New Roman" w:eastAsia="Times New Roman" w:hAnsi="Times New Roman"/>
        </w:rPr>
        <w:t>8.1. Kết luận</w:t>
      </w:r>
      <w:bookmarkEnd w:id="75"/>
    </w:p>
    <w:p w14:paraId="09B4CB7D" w14:textId="77777777" w:rsidR="003D5AA5" w:rsidRDefault="00351215">
      <w:r>
        <w:rPr>
          <w:color w:val="000000"/>
        </w:rPr>
        <w:t>Tôi đ</w:t>
      </w:r>
      <w:r>
        <w:rPr>
          <w:color w:val="000000"/>
        </w:rPr>
        <w:t>ã xây dựng và đánh giá một quy trình phát hiện và định vị bất thường một mẫu sản phẩm cho một tập dữ liệu công nghiệp thực tế gồm 12 mẫu sản phẩm với ngân sách huấn luyện cực kỳ hạn chế chỉ dành cho ảnh bình thường, 100 ảnh bình thường cho mỗi mẫu sản phẩm</w:t>
      </w:r>
      <w:r>
        <w:rPr>
          <w:color w:val="000000"/>
        </w:rPr>
        <w:t xml:space="preserve"> và không có nhãn hoặc mặt nạ lỗi ở bất kỳ giai đoạn nào. Bộ phát hiện dựa trên bộ nhớ không cần huấn luyện, PatchCore, kết hợp với một tập hợp nhỏ các quyết định tiền xử lý và hậu xử lý được tổ chức xung quanh khung chín giai đoạn (OC-MAR) do thầy hướng d</w:t>
      </w:r>
      <w:r>
        <w:rPr>
          <w:color w:val="000000"/>
        </w:rPr>
        <w:t>ẫn của tôi đề xuất, đã đạt được AUROC trung bình ở cấp độ ảnh là 0, 996 trên 12 lớp, ổn định trong phạm vi 0, 002 trên 5 hạt giống ngẫu nhiên (Mục 6. 6), và rõ ràng vượt trội so với đường cơ sở thống kê cổ điển (0, 898).</w:t>
      </w:r>
    </w:p>
    <w:p w14:paraId="77EF1FDF" w14:textId="77777777" w:rsidR="003D5AA5" w:rsidRDefault="00351215">
      <w:pPr>
        <w:pStyle w:val="Heading2"/>
      </w:pPr>
      <w:bookmarkStart w:id="76" w:name="_Toc240986720"/>
      <w:r>
        <w:rPr>
          <w:rFonts w:ascii="Times New Roman" w:eastAsia="Times New Roman" w:hAnsi="Times New Roman"/>
        </w:rPr>
        <w:t>8.2. Hướng phát triển</w:t>
      </w:r>
      <w:bookmarkEnd w:id="76"/>
    </w:p>
    <w:p w14:paraId="2BA6A752" w14:textId="77777777" w:rsidR="003D5AA5" w:rsidRDefault="00351215">
      <w:r>
        <w:rPr>
          <w:color w:val="000000"/>
        </w:rPr>
        <w:t xml:space="preserve">Trong nghiên </w:t>
      </w:r>
      <w:r>
        <w:rPr>
          <w:color w:val="000000"/>
        </w:rPr>
        <w:t xml:space="preserve">cứu này, chất lượng định vị chủ yếu được đánh giá định tính, vì tập dữ liệu không cung cấp mặt nạ khuyết tật được vẽ bởi chuyên gia; Mục 6. 10 báo cáo một phần kiểm tra định lượng so với một tập con được chú thích thủ công, cố ý thô (192 hình ảnh trên tất </w:t>
      </w:r>
      <w:r>
        <w:rPr>
          <w:color w:val="000000"/>
        </w:rPr>
        <w:t>cả 12 mẫu sản phẩm), cho thấy độ chồng chéo ranh giới (IoU) thấp nhưng độ chính xác trò chơi chỉ điểm cao (0, 875), phù hợp với một mô hình xác định đáng tin cậy vị trí khuyết tật tổng quát chính xác mà không cần vạch rõ ranh giới của nó. Thu hẹp khoảng cá</w:t>
      </w:r>
      <w:r>
        <w:rPr>
          <w:color w:val="000000"/>
        </w:rPr>
        <w:t>ch này hơn nữa, với dữ liệu tham chiếu chặt chẽ hơn, sự đồng thuận giữa những người chú thích được đo lường, hoặc một đường cong PRO đa ngưỡng đầy đủ, là hướng đi có giá trị nhất còn lại cho công việc trong tương lai, trước khi tinh chỉnh kiến trúc của chí</w:t>
      </w:r>
      <w:r>
        <w:rPr>
          <w:color w:val="000000"/>
        </w:rPr>
        <w:t>nh bộ dò.</w:t>
      </w:r>
    </w:p>
    <w:p w14:paraId="336DD1A0" w14:textId="77777777" w:rsidR="003D5AA5" w:rsidRDefault="00351215">
      <w:pPr>
        <w:pStyle w:val="ListBullet"/>
      </w:pPr>
      <w:r>
        <w:rPr>
          <w:color w:val="000000"/>
        </w:rPr>
        <w:t>Xây dựng bộ mặt nạ lỗi do nhiều chuyên gia chú thích và đo mức độ đồng thuận giữa người chú thích.</w:t>
      </w:r>
    </w:p>
    <w:p w14:paraId="170FC2FD" w14:textId="77777777" w:rsidR="003D5AA5" w:rsidRDefault="00351215">
      <w:pPr>
        <w:pStyle w:val="ListBullet"/>
      </w:pPr>
      <w:r>
        <w:rPr>
          <w:color w:val="000000"/>
        </w:rPr>
        <w:t>Đánh giá PRO đa ngưỡng, đường cong precision-recall và chi phí lỗi theo yêu cầu kiểm soát chất lượng.</w:t>
      </w:r>
    </w:p>
    <w:p w14:paraId="52B831E9" w14:textId="77777777" w:rsidR="003D5AA5" w:rsidRDefault="00351215">
      <w:pPr>
        <w:pStyle w:val="ListBullet"/>
      </w:pPr>
      <w:r>
        <w:rPr>
          <w:color w:val="000000"/>
        </w:rPr>
        <w:lastRenderedPageBreak/>
        <w:t>Thử nghiệm mô hình trên dữ liệu thu thập theo</w:t>
      </w:r>
      <w:r>
        <w:rPr>
          <w:color w:val="000000"/>
        </w:rPr>
        <w:t xml:space="preserve"> thời gian để phát hiện trôi dữ liệu và thay đổi điều kiện chụp.</w:t>
      </w:r>
    </w:p>
    <w:p w14:paraId="7F5F94DA" w14:textId="77777777" w:rsidR="003D5AA5" w:rsidRDefault="00351215">
      <w:pPr>
        <w:pStyle w:val="ListBullet"/>
      </w:pPr>
      <w:r>
        <w:rPr>
          <w:color w:val="000000"/>
        </w:rPr>
        <w:t>Tối ưu hóa ngân hàng bộ nhớ, thời gian suy luận và cơ chế cập nhật đối với mã sản phẩm mới.</w:t>
      </w:r>
    </w:p>
    <w:p w14:paraId="10DE6DE7" w14:textId="77777777" w:rsidR="003D5AA5" w:rsidRDefault="00351215">
      <w:pPr>
        <w:pStyle w:val="ListBullet"/>
      </w:pPr>
      <w:r>
        <w:rPr>
          <w:color w:val="000000"/>
        </w:rPr>
        <w:t>Thiết kế giao diện xác nhận cảnh báo để phản hồi của nhân viên kiểm tra trở thành dữ liệu hiệu chuẩ</w:t>
      </w:r>
      <w:r>
        <w:rPr>
          <w:color w:val="000000"/>
        </w:rPr>
        <w:t>n có kiểm soát.</w:t>
      </w:r>
    </w:p>
    <w:p w14:paraId="402AF063" w14:textId="77777777" w:rsidR="003D5AA5" w:rsidRDefault="00351215">
      <w:pPr>
        <w:pStyle w:val="Heading1"/>
      </w:pPr>
      <w:bookmarkStart w:id="77" w:name="_Toc240986721"/>
      <w:r>
        <w:rPr>
          <w:rFonts w:ascii="Times New Roman" w:eastAsia="Times New Roman" w:hAnsi="Times New Roman"/>
        </w:rPr>
        <w:lastRenderedPageBreak/>
        <w:t>TÀI LIỆU THAM KHẢO</w:t>
      </w:r>
      <w:bookmarkEnd w:id="77"/>
    </w:p>
    <w:p w14:paraId="4A54EC04" w14:textId="77777777" w:rsidR="003D5AA5" w:rsidRDefault="00351215">
      <w:pPr>
        <w:ind w:left="425" w:hanging="425"/>
      </w:pPr>
      <w:r>
        <w:rPr>
          <w:color w:val="000000"/>
        </w:rPr>
        <w:t>[1] P. Bergmann, M. Fauser, D. Sattlegger và C. Steger, 'MVTec AD - A Comprehensive Real-World Dataset for Unsupervised Anomaly Detection, ' Proc. IEEE/CVF CVPR, pp. 9584-9592, 2019.</w:t>
      </w:r>
    </w:p>
    <w:p w14:paraId="36EF3E6E" w14:textId="77777777" w:rsidR="003D5AA5" w:rsidRDefault="00351215">
      <w:pPr>
        <w:ind w:left="425" w:hanging="425"/>
      </w:pPr>
      <w:r>
        <w:rPr>
          <w:color w:val="000000"/>
        </w:rPr>
        <w:t>[2] F. T. Liu, K. M. Ting và Z. -H. Zh</w:t>
      </w:r>
      <w:r>
        <w:rPr>
          <w:color w:val="000000"/>
        </w:rPr>
        <w:t>ou, 'Isolation Forest, ' Proc. IEEE International Conference on Data Mining, 2008.</w:t>
      </w:r>
    </w:p>
    <w:p w14:paraId="133AC7CC" w14:textId="77777777" w:rsidR="003D5AA5" w:rsidRDefault="00351215">
      <w:pPr>
        <w:ind w:left="425" w:hanging="425"/>
      </w:pPr>
      <w:r>
        <w:rPr>
          <w:color w:val="000000"/>
        </w:rPr>
        <w:t xml:space="preserve">[3] B. Rolih, M. Fučka và D. Skočaj, 'SuperSimpleNet: Unifying Unsupervised and Supervised Learning for Fast and Reliable Surface Defect Detection, ' arXiv: 2408. </w:t>
      </w:r>
      <w:r>
        <w:rPr>
          <w:color w:val="000000"/>
        </w:rPr>
        <w:t>03143, 2024.</w:t>
      </w:r>
    </w:p>
    <w:p w14:paraId="510F9BAC" w14:textId="77777777" w:rsidR="003D5AA5" w:rsidRDefault="00351215">
      <w:pPr>
        <w:ind w:left="425" w:hanging="425"/>
      </w:pPr>
      <w:r>
        <w:rPr>
          <w:color w:val="000000"/>
        </w:rPr>
        <w:t>[4] K. Roth, L. Pemula, J. Zepeda, B. Schölkopf, T. Brox và P. Gehler, 'Towards Total Recall in Industrial Anomaly Detection, ' Proc. IEEE/CVF CVPR, 2022.</w:t>
      </w:r>
    </w:p>
    <w:p w14:paraId="5ED40906" w14:textId="77777777" w:rsidR="003D5AA5" w:rsidRDefault="00351215">
      <w:pPr>
        <w:ind w:left="425" w:hanging="425"/>
      </w:pPr>
      <w:r>
        <w:rPr>
          <w:color w:val="000000"/>
        </w:rPr>
        <w:t xml:space="preserve">[5] V. Zavrtanik, M. Kristan và D. Skočaj, 'DRAEM - A Discriminatively Trained </w:t>
      </w:r>
      <w:r>
        <w:rPr>
          <w:color w:val="000000"/>
        </w:rPr>
        <w:t>Reconstruction Embedding for Surface Anomaly Detection, ' Proc. IEEE/CVF ICCV, pp. 8330-8339, 2021.</w:t>
      </w:r>
    </w:p>
    <w:p w14:paraId="076B0878" w14:textId="77777777" w:rsidR="003D5AA5" w:rsidRDefault="00351215">
      <w:pPr>
        <w:ind w:left="425" w:hanging="425"/>
      </w:pPr>
      <w:r>
        <w:rPr>
          <w:color w:val="000000"/>
        </w:rPr>
        <w:t>[6] J. Zhang, S. A. Bargal, Z. Lin, J. Brandt, X. Shen và S. Sclaroff, 'Top-Down Neural Attention by Excitation Backprop, ' International Journal of Compute</w:t>
      </w:r>
      <w:r>
        <w:rPr>
          <w:color w:val="000000"/>
        </w:rPr>
        <w:t>r Vision, vol. 126, no. 10, pp. 1084-1102, 2018.</w:t>
      </w:r>
    </w:p>
    <w:p w14:paraId="30309C8A" w14:textId="77777777" w:rsidR="003D5AA5" w:rsidRDefault="00351215">
      <w:pPr>
        <w:pStyle w:val="Heading1"/>
      </w:pPr>
      <w:bookmarkStart w:id="78" w:name="_Toc240986722"/>
      <w:r>
        <w:rPr>
          <w:rFonts w:ascii="Times New Roman" w:eastAsia="Times New Roman" w:hAnsi="Times New Roman"/>
        </w:rPr>
        <w:lastRenderedPageBreak/>
        <w:t>PHỤ LỤC A. THỬ NGHIỆM SUPERSIMPLENET</w:t>
      </w:r>
      <w:bookmarkEnd w:id="78"/>
    </w:p>
    <w:p w14:paraId="53F235C5" w14:textId="77777777" w:rsidR="003D5AA5" w:rsidRDefault="00351215">
      <w:pPr>
        <w:pStyle w:val="Heading2"/>
      </w:pPr>
      <w:bookmarkStart w:id="79" w:name="_Toc240986723"/>
      <w:r>
        <w:rPr>
          <w:rFonts w:ascii="Times New Roman" w:eastAsia="Times New Roman" w:hAnsi="Times New Roman"/>
        </w:rPr>
        <w:t>A.1. Thiết lập</w:t>
      </w:r>
      <w:bookmarkEnd w:id="79"/>
    </w:p>
    <w:p w14:paraId="0E05A607" w14:textId="77777777" w:rsidR="003D5AA5" w:rsidRDefault="00351215">
      <w:r>
        <w:rPr>
          <w:color w:val="000000"/>
        </w:rPr>
        <w:t>SuperSimpleNet được thử nghiệm như một phương án có thể huấn luyện nhằm tạo trực tiếp bản đồ phân đoạn lỗi. Hai mẫu có AUROC PatchCore cơ sở thấp nhất, FA-</w:t>
      </w:r>
      <w:r>
        <w:rPr>
          <w:color w:val="000000"/>
        </w:rPr>
        <w:t>1047 và FA-808, được chọn để đánh giá. Mỗi mô hình dùng 80 ảnh bình thường, WideResNet-50 làm bộ trích xuất đặc trưng đóng băng, lỗi giả tổng hợp bằng nhiễu Gaussian có mặt nạ Perlin và lịch huấn luyện 300 epoch. Ảnh lỗi thực và mặt nạ lỗi không tham gia h</w:t>
      </w:r>
      <w:r>
        <w:rPr>
          <w:color w:val="000000"/>
        </w:rPr>
        <w:t>uấn luyện.</w:t>
      </w:r>
    </w:p>
    <w:p w14:paraId="09BF1DC2" w14:textId="77777777" w:rsidR="003D5AA5" w:rsidRDefault="00351215">
      <w:pPr>
        <w:pStyle w:val="Heading2"/>
      </w:pPr>
      <w:bookmarkStart w:id="80" w:name="_Toc240986724"/>
      <w:r>
        <w:rPr>
          <w:rFonts w:ascii="Times New Roman" w:eastAsia="Times New Roman" w:hAnsi="Times New Roman"/>
        </w:rPr>
        <w:t>A.2. Hiệu chỉnh theo triển khai tham chiếu</w:t>
      </w:r>
      <w:bookmarkEnd w:id="80"/>
    </w:p>
    <w:p w14:paraId="03E54C55" w14:textId="77777777" w:rsidR="003D5AA5" w:rsidRDefault="00351215">
      <w:r>
        <w:rPr>
          <w:color w:val="000000"/>
        </w:rPr>
        <w:t>Ba vòng hiệu chỉnh được thực hiện bằng cách đối chiếu với mã tham chiếu. Vòng đầu sửa hàm mất mát phân đoạn từ khoảng cách L1 trên đầu ra sigmoid sang hàm biên độ bản lề trên logit. Vòng tiếp theo bổ su</w:t>
      </w:r>
      <w:r>
        <w:rPr>
          <w:color w:val="000000"/>
        </w:rPr>
        <w:t xml:space="preserve">ng cơ chế dừng gradient giữa hai đầu ra, dùng đặc trưng xương sống thô cho đầu phân loại, thay đầu phân đoạn bằng khối tích chập 1 x 1 hai lớp có chiều ẩn 1. 024 và bổ sung lịch giảm tốc độ học tại 80% và 90% tiến trình. Các thay đổi này loại trừ phần lớn </w:t>
      </w:r>
      <w:r>
        <w:rPr>
          <w:color w:val="000000"/>
        </w:rPr>
        <w:t>sai khác kiến trúc có thể xác định được.</w:t>
      </w:r>
    </w:p>
    <w:p w14:paraId="0EAE1CD8" w14:textId="77777777" w:rsidR="003D5AA5" w:rsidRDefault="00351215">
      <w:pPr>
        <w:pStyle w:val="Heading2"/>
      </w:pPr>
      <w:bookmarkStart w:id="81" w:name="_Toc240986725"/>
      <w:r>
        <w:rPr>
          <w:rFonts w:ascii="Times New Roman" w:eastAsia="Times New Roman" w:hAnsi="Times New Roman"/>
        </w:rPr>
        <w:t>A.3. Phân tích kết quả không hội tụ</w:t>
      </w:r>
      <w:bookmarkEnd w:id="81"/>
    </w:p>
    <w:p w14:paraId="48953447" w14:textId="77777777" w:rsidR="003D5AA5" w:rsidRDefault="00351215">
      <w:r>
        <w:rPr>
          <w:color w:val="000000"/>
        </w:rPr>
        <w:t>Sau hiệu chỉnh, tổn thất giảm mạnh trong khoảng 20 epoch đầu rồi dao động quanh 1, 05-1, 11 cho đến hết 300 epoch; AUROC cuối đạt 0, 384 trên FA-1047 và 0, 891 trên FA-808. Quỹ đạ</w:t>
      </w:r>
      <w:r>
        <w:rPr>
          <w:color w:val="000000"/>
        </w:rPr>
        <w:t>o tổn thất tương tự nhưng chất lượng hai mẫu khác xa nhau cho thấy mô hình chưa học ổn định. Báo cáo xem đây là kết quả tiêu cực có giá trị: với 80 ảnh bình thường cho mỗi mẫu, phương pháp có thể huấn luyện này chưa chứng minh được lợi thế so với PatchCore</w:t>
      </w:r>
      <w:r>
        <w:rPr>
          <w:color w:val="000000"/>
        </w:rPr>
        <w:t>. Nghiên cứu tiếp theo cần kiểm tra cơ chế sao chép theo lô trong bước chèn lỗi giả và đánh giá trên quy mô 200-300 ảnh bình thường cho mỗi mẫu.</w:t>
      </w:r>
    </w:p>
    <w:p w14:paraId="1F036F45" w14:textId="77777777" w:rsidR="003D5AA5" w:rsidRDefault="00351215">
      <w:pPr>
        <w:keepNext/>
        <w:ind w:firstLine="0"/>
        <w:jc w:val="center"/>
      </w:pPr>
      <w:r>
        <w:rPr>
          <w:noProof/>
        </w:rPr>
        <w:lastRenderedPageBreak/>
        <w:drawing>
          <wp:inline distT="0" distB="0" distL="0" distR="0" wp14:anchorId="66E3C29F" wp14:editId="4AAE445F">
            <wp:extent cx="2880000" cy="15102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6"/>
                    <a:stretch>
                      <a:fillRect/>
                    </a:stretch>
                  </pic:blipFill>
                  <pic:spPr>
                    <a:xfrm>
                      <a:off x="0" y="0"/>
                      <a:ext cx="2880000" cy="1510212"/>
                    </a:xfrm>
                    <a:prstGeom prst="rect">
                      <a:avLst/>
                    </a:prstGeom>
                  </pic:spPr>
                </pic:pic>
              </a:graphicData>
            </a:graphic>
          </wp:inline>
        </w:drawing>
      </w:r>
    </w:p>
    <w:p w14:paraId="61D07DFC" w14:textId="77777777" w:rsidR="003D5AA5" w:rsidRDefault="00351215">
      <w:pPr>
        <w:pStyle w:val="CaptionFigure"/>
      </w:pPr>
      <w:bookmarkStart w:id="82" w:name="_Toc240986737"/>
      <w:r>
        <w:t>Hình A.1. Hàm mất mát huấn luyện SuperSimpleNet trên FA-1047 và FA-808.</w:t>
      </w:r>
      <w:bookmarkEnd w:id="82"/>
    </w:p>
    <w:sectPr w:rsidR="003D5AA5" w:rsidSect="00034616">
      <w:headerReference w:type="default" r:id="rId27"/>
      <w:footerReference w:type="default" r:id="rId28"/>
      <w:pgSz w:w="11906" w:h="16838"/>
      <w:pgMar w:top="1701" w:right="1134" w:bottom="1984" w:left="1984"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C29A8" w14:textId="77777777" w:rsidR="00000000" w:rsidRDefault="00351215">
      <w:pPr>
        <w:spacing w:line="240" w:lineRule="auto"/>
      </w:pPr>
      <w:r>
        <w:separator/>
      </w:r>
    </w:p>
  </w:endnote>
  <w:endnote w:type="continuationSeparator" w:id="0">
    <w:p w14:paraId="056651F3" w14:textId="77777777" w:rsidR="00000000" w:rsidRDefault="003512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6E6D6" w14:textId="77777777" w:rsidR="00351215" w:rsidRDefault="003512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EEB0B" w14:textId="77777777" w:rsidR="00351215" w:rsidRDefault="003512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673FE" w14:textId="77777777" w:rsidR="00351215" w:rsidRDefault="003512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DC3DC" w14:textId="77777777" w:rsidR="003D5AA5" w:rsidRDefault="00351215">
    <w:pPr>
      <w:pStyle w:val="Footer"/>
      <w:ind w:firstLine="0"/>
      <w:jc w:val="center"/>
    </w:pPr>
    <w:r>
      <w:rPr>
        <w:color w:val="000000"/>
        <w:sz w:val="24"/>
      </w:rPr>
      <w:fldChar w:fldCharType="begin"/>
    </w:r>
    <w:r>
      <w:rPr>
        <w:color w:val="000000"/>
        <w:sz w:val="24"/>
      </w:rPr>
      <w:instrText>PAGE</w:instrText>
    </w:r>
    <w:r>
      <w:rPr>
        <w:color w:val="000000"/>
        <w:sz w:val="24"/>
      </w:rPr>
      <w:fldChar w:fldCharType="separate"/>
    </w:r>
    <w:r>
      <w:rPr>
        <w:color w:val="000000"/>
        <w:sz w:val="24"/>
      </w:rPr>
      <w:t xml:space="preserve">Cập nhật </w:t>
    </w:r>
    <w:r>
      <w:rPr>
        <w:color w:val="000000"/>
        <w:sz w:val="24"/>
      </w:rPr>
      <w:t>trường trong Word</w:t>
    </w:r>
    <w:r>
      <w:rPr>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1DEF5" w14:textId="77777777" w:rsidR="00000000" w:rsidRDefault="00351215">
      <w:pPr>
        <w:spacing w:line="240" w:lineRule="auto"/>
      </w:pPr>
      <w:r>
        <w:separator/>
      </w:r>
    </w:p>
  </w:footnote>
  <w:footnote w:type="continuationSeparator" w:id="0">
    <w:p w14:paraId="28EA9F79" w14:textId="77777777" w:rsidR="00000000" w:rsidRDefault="003512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07CB4" w14:textId="77777777" w:rsidR="00351215" w:rsidRDefault="003512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E31CD" w14:textId="77777777" w:rsidR="00351215" w:rsidRDefault="003512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427E0" w14:textId="77777777" w:rsidR="00351215" w:rsidRDefault="0035121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E17B5" w14:textId="77777777" w:rsidR="003D5AA5" w:rsidRDefault="003D5A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215"/>
    <w:rsid w:val="003D5A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032777"/>
  <w14:defaultImageDpi w14:val="300"/>
  <w15:docId w15:val="{3413C8A0-978F-4EE5-B277-B20C09C7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after="240"/>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gure">
    <w:name w:val="Caption Figure"/>
    <w:pPr>
      <w:keepLines/>
      <w:spacing w:before="80" w:after="120"/>
      <w:jc w:val="center"/>
    </w:pPr>
    <w:rPr>
      <w:rFonts w:ascii="Times New Roman" w:eastAsia="Times New Roman" w:hAnsi="Times New Roman"/>
      <w:i/>
      <w:color w:val="000000"/>
    </w:rPr>
  </w:style>
  <w:style w:type="paragraph" w:customStyle="1" w:styleId="CaptionTable">
    <w:name w:val="Caption Table"/>
    <w:pPr>
      <w:keepLines/>
      <w:spacing w:before="80" w:after="120"/>
      <w:jc w:val="center"/>
    </w:pPr>
    <w:rPr>
      <w:rFonts w:ascii="Times New Roman" w:eastAsia="Times New Roman" w:hAnsi="Times New Roman"/>
      <w:i/>
      <w:color w:val="000000"/>
    </w:rPr>
  </w:style>
  <w:style w:type="paragraph" w:styleId="TOC1">
    <w:name w:val="toc 1"/>
    <w:basedOn w:val="Normal"/>
    <w:next w:val="Normal"/>
    <w:autoRedefine/>
    <w:uiPriority w:val="39"/>
    <w:unhideWhenUsed/>
    <w:rsid w:val="00351215"/>
    <w:pPr>
      <w:spacing w:after="100"/>
    </w:pPr>
  </w:style>
  <w:style w:type="paragraph" w:styleId="TOC2">
    <w:name w:val="toc 2"/>
    <w:basedOn w:val="Normal"/>
    <w:next w:val="Normal"/>
    <w:autoRedefine/>
    <w:uiPriority w:val="39"/>
    <w:unhideWhenUsed/>
    <w:rsid w:val="00351215"/>
    <w:pPr>
      <w:spacing w:after="100"/>
      <w:ind w:left="260"/>
    </w:pPr>
  </w:style>
  <w:style w:type="character" w:styleId="Hyperlink">
    <w:name w:val="Hyperlink"/>
    <w:basedOn w:val="DefaultParagraphFont"/>
    <w:uiPriority w:val="99"/>
    <w:unhideWhenUsed/>
    <w:rsid w:val="003512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11811</Words>
  <Characters>43401</Characters>
  <Application>Microsoft Office Word</Application>
  <DocSecurity>0</DocSecurity>
  <Lines>1284</Lines>
  <Paragraphs>732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tốt nghiệp - Phát hiện sai lệch ngoại quan</dc:title>
  <dc:subject>Thị giác máy tính và phát hiện bất thường công nghiệp</dc:subject>
  <dc:creator>[HỌ VÀ TÊN SINH VIÊN]</dc:creator>
  <cp:keywords>PatchCore, anomaly detection, computer vision, OC-MAR</cp:keywords>
  <dc:description>generated by python-docx</dc:description>
  <cp:lastModifiedBy>MSII</cp:lastModifiedBy>
  <cp:revision>2</cp:revision>
  <dcterms:created xsi:type="dcterms:W3CDTF">2013-12-23T23:15:00Z</dcterms:created>
  <dcterms:modified xsi:type="dcterms:W3CDTF">2026-09-22T09:24:00Z</dcterms:modified>
  <cp:category/>
</cp:coreProperties>
</file>